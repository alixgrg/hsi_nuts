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84A0" w14:textId="77777777" w:rsidR="007B54D1" w:rsidRPr="005606C7" w:rsidRDefault="00000000">
      <w:pPr>
        <w:spacing w:before="240" w:after="80"/>
        <w:rPr>
          <w:lang w:val="fr-FR"/>
        </w:rPr>
      </w:pPr>
      <w:r w:rsidRPr="005606C7">
        <w:rPr>
          <w:b/>
          <w:color w:val="0B2545"/>
          <w:sz w:val="42"/>
          <w:lang w:val="fr-FR"/>
        </w:rPr>
        <w:t>PROTOCOLE SCIENTIFIQUE ET PLAN DE REFACTORISATION</w:t>
      </w:r>
    </w:p>
    <w:p w14:paraId="4B31C20B" w14:textId="77777777" w:rsidR="007B54D1" w:rsidRPr="005606C7" w:rsidRDefault="00000000">
      <w:pPr>
        <w:spacing w:after="280"/>
        <w:rPr>
          <w:lang w:val="fr-FR"/>
        </w:rPr>
      </w:pPr>
      <w:r w:rsidRPr="005606C7">
        <w:rPr>
          <w:color w:val="666666"/>
          <w:sz w:val="26"/>
          <w:lang w:val="fr-FR"/>
        </w:rPr>
        <w:t xml:space="preserve">Projet HSI </w:t>
      </w:r>
      <w:proofErr w:type="spellStart"/>
      <w:r w:rsidRPr="005606C7">
        <w:rPr>
          <w:color w:val="666666"/>
          <w:sz w:val="26"/>
          <w:lang w:val="fr-FR"/>
        </w:rPr>
        <w:t>Nuts</w:t>
      </w:r>
      <w:proofErr w:type="spellEnd"/>
      <w:r w:rsidRPr="005606C7">
        <w:rPr>
          <w:color w:val="666666"/>
          <w:sz w:val="26"/>
          <w:lang w:val="fr-FR"/>
        </w:rPr>
        <w:t xml:space="preserve"> — vers une version finale claire, adaptable et maintenable</w:t>
      </w:r>
    </w:p>
    <w:tbl>
      <w:tblPr>
        <w:tblW w:w="9360" w:type="dxa"/>
        <w:tblInd w:w="120" w:type="dxa"/>
        <w:tblLayout w:type="fixed"/>
        <w:tblLook w:val="04A0" w:firstRow="1" w:lastRow="0" w:firstColumn="1" w:lastColumn="0" w:noHBand="0" w:noVBand="1"/>
      </w:tblPr>
      <w:tblGrid>
        <w:gridCol w:w="1700"/>
        <w:gridCol w:w="7660"/>
      </w:tblGrid>
      <w:tr w:rsidR="007B54D1" w14:paraId="12675B69" w14:textId="77777777">
        <w:tc>
          <w:tcPr>
            <w:tcW w:w="1700" w:type="dxa"/>
            <w:shd w:val="clear" w:color="auto" w:fill="E8EEF5"/>
            <w:tcMar>
              <w:top w:w="80" w:type="dxa"/>
              <w:left w:w="120" w:type="dxa"/>
              <w:bottom w:w="80" w:type="dxa"/>
              <w:right w:w="120" w:type="dxa"/>
            </w:tcMar>
            <w:vAlign w:val="center"/>
          </w:tcPr>
          <w:p w14:paraId="4EEE0A9E" w14:textId="77777777" w:rsidR="007B54D1" w:rsidRDefault="00000000">
            <w:pPr>
              <w:spacing w:after="0"/>
            </w:pPr>
            <w:proofErr w:type="spellStart"/>
            <w:r>
              <w:rPr>
                <w:b/>
                <w:color w:val="1F4D78"/>
                <w:sz w:val="19"/>
              </w:rPr>
              <w:t>Élément</w:t>
            </w:r>
            <w:proofErr w:type="spellEnd"/>
          </w:p>
        </w:tc>
        <w:tc>
          <w:tcPr>
            <w:tcW w:w="7660" w:type="dxa"/>
            <w:shd w:val="clear" w:color="auto" w:fill="E8EEF5"/>
            <w:tcMar>
              <w:top w:w="80" w:type="dxa"/>
              <w:left w:w="120" w:type="dxa"/>
              <w:bottom w:w="80" w:type="dxa"/>
              <w:right w:w="120" w:type="dxa"/>
            </w:tcMar>
            <w:vAlign w:val="center"/>
          </w:tcPr>
          <w:p w14:paraId="1D1A3B73" w14:textId="77777777" w:rsidR="007B54D1" w:rsidRDefault="00000000">
            <w:pPr>
              <w:spacing w:after="0"/>
            </w:pPr>
            <w:r>
              <w:rPr>
                <w:b/>
                <w:color w:val="1F4D78"/>
                <w:sz w:val="19"/>
              </w:rPr>
              <w:t>Décision proposée</w:t>
            </w:r>
          </w:p>
        </w:tc>
      </w:tr>
      <w:tr w:rsidR="007B54D1" w:rsidRPr="005606C7" w14:paraId="3213F32A" w14:textId="77777777">
        <w:tc>
          <w:tcPr>
            <w:tcW w:w="1700" w:type="dxa"/>
            <w:tcMar>
              <w:top w:w="80" w:type="dxa"/>
              <w:left w:w="120" w:type="dxa"/>
              <w:bottom w:w="80" w:type="dxa"/>
              <w:right w:w="120" w:type="dxa"/>
            </w:tcMar>
            <w:vAlign w:val="center"/>
          </w:tcPr>
          <w:p w14:paraId="222A7A34" w14:textId="77777777" w:rsidR="007B54D1" w:rsidRDefault="00000000">
            <w:pPr>
              <w:spacing w:after="0"/>
            </w:pPr>
            <w:r>
              <w:rPr>
                <w:sz w:val="19"/>
              </w:rPr>
              <w:t>Objectif</w:t>
            </w:r>
          </w:p>
        </w:tc>
        <w:tc>
          <w:tcPr>
            <w:tcW w:w="7660" w:type="dxa"/>
            <w:tcMar>
              <w:top w:w="80" w:type="dxa"/>
              <w:left w:w="120" w:type="dxa"/>
              <w:bottom w:w="80" w:type="dxa"/>
              <w:right w:w="120" w:type="dxa"/>
            </w:tcMar>
            <w:vAlign w:val="center"/>
          </w:tcPr>
          <w:p w14:paraId="529ED310" w14:textId="77777777" w:rsidR="007B54D1" w:rsidRPr="005606C7" w:rsidRDefault="00000000">
            <w:pPr>
              <w:spacing w:after="0"/>
              <w:rPr>
                <w:lang w:val="fr-FR"/>
              </w:rPr>
            </w:pPr>
            <w:r w:rsidRPr="005606C7">
              <w:rPr>
                <w:sz w:val="19"/>
                <w:lang w:val="fr-FR"/>
              </w:rPr>
              <w:t xml:space="preserve">Détection de </w:t>
            </w:r>
            <w:proofErr w:type="spellStart"/>
            <w:r w:rsidRPr="005606C7">
              <w:rPr>
                <w:sz w:val="19"/>
                <w:lang w:val="fr-FR"/>
              </w:rPr>
              <w:t>peanut</w:t>
            </w:r>
            <w:proofErr w:type="spellEnd"/>
            <w:r w:rsidRPr="005606C7">
              <w:rPr>
                <w:sz w:val="19"/>
                <w:lang w:val="fr-FR"/>
              </w:rPr>
              <w:t xml:space="preserve"> par modèles SIMCA, avec décisions objet et pixel, en modes 2-way et 3-way.</w:t>
            </w:r>
          </w:p>
        </w:tc>
      </w:tr>
      <w:tr w:rsidR="007B54D1" w:rsidRPr="005606C7" w14:paraId="733086B9" w14:textId="77777777">
        <w:tc>
          <w:tcPr>
            <w:tcW w:w="1700" w:type="dxa"/>
            <w:tcMar>
              <w:top w:w="80" w:type="dxa"/>
              <w:left w:w="120" w:type="dxa"/>
              <w:bottom w:w="80" w:type="dxa"/>
              <w:right w:w="120" w:type="dxa"/>
            </w:tcMar>
            <w:vAlign w:val="center"/>
          </w:tcPr>
          <w:p w14:paraId="426470BE" w14:textId="77777777" w:rsidR="007B54D1" w:rsidRDefault="00000000">
            <w:pPr>
              <w:spacing w:after="0"/>
            </w:pPr>
            <w:proofErr w:type="spellStart"/>
            <w:r>
              <w:rPr>
                <w:sz w:val="19"/>
              </w:rPr>
              <w:t>Unité</w:t>
            </w:r>
            <w:proofErr w:type="spellEnd"/>
            <w:r>
              <w:rPr>
                <w:sz w:val="19"/>
              </w:rPr>
              <w:t xml:space="preserve"> </w:t>
            </w:r>
            <w:proofErr w:type="spellStart"/>
            <w:r>
              <w:rPr>
                <w:sz w:val="19"/>
              </w:rPr>
              <w:t>primaire</w:t>
            </w:r>
            <w:proofErr w:type="spellEnd"/>
          </w:p>
        </w:tc>
        <w:tc>
          <w:tcPr>
            <w:tcW w:w="7660" w:type="dxa"/>
            <w:tcMar>
              <w:top w:w="80" w:type="dxa"/>
              <w:left w:w="120" w:type="dxa"/>
              <w:bottom w:w="80" w:type="dxa"/>
              <w:right w:w="120" w:type="dxa"/>
            </w:tcMar>
            <w:vAlign w:val="center"/>
          </w:tcPr>
          <w:p w14:paraId="224604BD" w14:textId="77777777" w:rsidR="007B54D1" w:rsidRPr="005606C7" w:rsidRDefault="00000000">
            <w:pPr>
              <w:spacing w:after="0"/>
              <w:rPr>
                <w:lang w:val="fr-FR"/>
              </w:rPr>
            </w:pPr>
            <w:r w:rsidRPr="005606C7">
              <w:rPr>
                <w:sz w:val="19"/>
                <w:lang w:val="fr-FR"/>
              </w:rPr>
              <w:t>Objet segmenté et image ; les pixels servent de diagnostic secondaire et de représentation alternative.</w:t>
            </w:r>
          </w:p>
        </w:tc>
      </w:tr>
      <w:tr w:rsidR="007B54D1" w:rsidRPr="005606C7" w14:paraId="6E7E5816" w14:textId="77777777">
        <w:tc>
          <w:tcPr>
            <w:tcW w:w="1700" w:type="dxa"/>
            <w:tcMar>
              <w:top w:w="80" w:type="dxa"/>
              <w:left w:w="120" w:type="dxa"/>
              <w:bottom w:w="80" w:type="dxa"/>
              <w:right w:w="120" w:type="dxa"/>
            </w:tcMar>
            <w:vAlign w:val="center"/>
          </w:tcPr>
          <w:p w14:paraId="27AD4CA9" w14:textId="77777777" w:rsidR="007B54D1" w:rsidRDefault="00000000">
            <w:pPr>
              <w:spacing w:after="0"/>
            </w:pPr>
            <w:r>
              <w:rPr>
                <w:sz w:val="19"/>
              </w:rPr>
              <w:t>Version du code</w:t>
            </w:r>
          </w:p>
        </w:tc>
        <w:tc>
          <w:tcPr>
            <w:tcW w:w="7660" w:type="dxa"/>
            <w:tcMar>
              <w:top w:w="80" w:type="dxa"/>
              <w:left w:w="120" w:type="dxa"/>
              <w:bottom w:w="80" w:type="dxa"/>
              <w:right w:w="120" w:type="dxa"/>
            </w:tcMar>
            <w:vAlign w:val="center"/>
          </w:tcPr>
          <w:p w14:paraId="3E62C723" w14:textId="77777777" w:rsidR="007B54D1" w:rsidRPr="005606C7" w:rsidRDefault="00000000">
            <w:pPr>
              <w:spacing w:after="0"/>
              <w:rPr>
                <w:lang w:val="fr-FR"/>
              </w:rPr>
            </w:pPr>
            <w:r w:rsidRPr="005606C7">
              <w:rPr>
                <w:sz w:val="19"/>
                <w:lang w:val="fr-FR"/>
              </w:rPr>
              <w:t>Logique métier dans src/ ; notebooks minces ; configuration centralisée ; outputs contractuels.</w:t>
            </w:r>
          </w:p>
        </w:tc>
      </w:tr>
      <w:tr w:rsidR="007B54D1" w:rsidRPr="005606C7" w14:paraId="79DD0E38" w14:textId="77777777">
        <w:tc>
          <w:tcPr>
            <w:tcW w:w="1700" w:type="dxa"/>
            <w:tcMar>
              <w:top w:w="80" w:type="dxa"/>
              <w:left w:w="120" w:type="dxa"/>
              <w:bottom w:w="80" w:type="dxa"/>
              <w:right w:w="120" w:type="dxa"/>
            </w:tcMar>
            <w:vAlign w:val="center"/>
          </w:tcPr>
          <w:p w14:paraId="0006440D" w14:textId="77777777" w:rsidR="007B54D1" w:rsidRDefault="00000000">
            <w:pPr>
              <w:spacing w:after="0"/>
            </w:pPr>
            <w:proofErr w:type="spellStart"/>
            <w:r>
              <w:rPr>
                <w:sz w:val="19"/>
              </w:rPr>
              <w:t>Statut</w:t>
            </w:r>
            <w:proofErr w:type="spellEnd"/>
            <w:r>
              <w:rPr>
                <w:sz w:val="19"/>
              </w:rPr>
              <w:t xml:space="preserve"> du document</w:t>
            </w:r>
          </w:p>
        </w:tc>
        <w:tc>
          <w:tcPr>
            <w:tcW w:w="7660" w:type="dxa"/>
            <w:tcMar>
              <w:top w:w="80" w:type="dxa"/>
              <w:left w:w="120" w:type="dxa"/>
              <w:bottom w:w="80" w:type="dxa"/>
              <w:right w:w="120" w:type="dxa"/>
            </w:tcMar>
            <w:vAlign w:val="center"/>
          </w:tcPr>
          <w:p w14:paraId="0B6D442C" w14:textId="77777777" w:rsidR="007B54D1" w:rsidRPr="005606C7" w:rsidRDefault="00000000">
            <w:pPr>
              <w:spacing w:after="0"/>
              <w:rPr>
                <w:lang w:val="fr-FR"/>
              </w:rPr>
            </w:pPr>
            <w:r w:rsidRPr="005606C7">
              <w:rPr>
                <w:sz w:val="19"/>
                <w:lang w:val="fr-FR"/>
              </w:rPr>
              <w:t>Proposition de protocole à valider avant toute nouvelle génération de résultats.</w:t>
            </w:r>
          </w:p>
        </w:tc>
      </w:tr>
    </w:tbl>
    <w:p w14:paraId="307777B8" w14:textId="77777777" w:rsidR="007B54D1" w:rsidRPr="005606C7" w:rsidRDefault="007B54D1">
      <w:pPr>
        <w:spacing w:after="40"/>
        <w:rPr>
          <w:lang w:val="fr-FR"/>
        </w:rPr>
      </w:pPr>
    </w:p>
    <w:tbl>
      <w:tblPr>
        <w:tblW w:w="9360" w:type="dxa"/>
        <w:tblInd w:w="120" w:type="dxa"/>
        <w:tblLayout w:type="fixed"/>
        <w:tblLook w:val="04A0" w:firstRow="1" w:lastRow="0" w:firstColumn="1" w:lastColumn="0" w:noHBand="0" w:noVBand="1"/>
      </w:tblPr>
      <w:tblGrid>
        <w:gridCol w:w="9360"/>
      </w:tblGrid>
      <w:tr w:rsidR="007B54D1" w:rsidRPr="005606C7" w14:paraId="00B40B33" w14:textId="77777777">
        <w:tc>
          <w:tcPr>
            <w:tcW w:w="9360" w:type="dxa"/>
            <w:shd w:val="clear" w:color="auto" w:fill="FFF8E8"/>
            <w:tcMar>
              <w:top w:w="80" w:type="dxa"/>
              <w:left w:w="120" w:type="dxa"/>
              <w:bottom w:w="80" w:type="dxa"/>
              <w:right w:w="120" w:type="dxa"/>
            </w:tcMar>
            <w:vAlign w:val="center"/>
          </w:tcPr>
          <w:p w14:paraId="72389B8B" w14:textId="77777777" w:rsidR="007B54D1" w:rsidRPr="005606C7" w:rsidRDefault="00000000">
            <w:pPr>
              <w:spacing w:after="0"/>
              <w:rPr>
                <w:lang w:val="fr-FR"/>
              </w:rPr>
            </w:pPr>
            <w:r w:rsidRPr="005606C7">
              <w:rPr>
                <w:b/>
                <w:color w:val="7A5A00"/>
                <w:sz w:val="22"/>
                <w:lang w:val="fr-FR"/>
              </w:rPr>
              <w:t xml:space="preserve">Décision centrale — </w:t>
            </w:r>
            <w:r w:rsidRPr="005606C7">
              <w:rPr>
                <w:color w:val="7A5A00"/>
                <w:sz w:val="22"/>
                <w:lang w:val="fr-FR"/>
              </w:rPr>
              <w:t>Le batch 4 doit rester un test externe. La sélection des modèles finaux doit être achevée sur la validation du batch 3, avant l'évaluation sur le batch 4. Si 06B sélectionne encore des modèles à partir de 06A, les résultats de batch 4 doivent être présentés comme une évaluation post-sélection, et non comme un test externe indépendant.</w:t>
            </w:r>
          </w:p>
        </w:tc>
      </w:tr>
    </w:tbl>
    <w:p w14:paraId="161E65FE" w14:textId="77777777" w:rsidR="007B54D1" w:rsidRPr="005606C7" w:rsidRDefault="007B54D1">
      <w:pPr>
        <w:spacing w:after="40"/>
        <w:rPr>
          <w:lang w:val="fr-FR"/>
        </w:rPr>
      </w:pPr>
    </w:p>
    <w:p w14:paraId="273B792C" w14:textId="77777777" w:rsidR="007B54D1" w:rsidRPr="005606C7" w:rsidRDefault="00000000">
      <w:pPr>
        <w:pStyle w:val="Titre1"/>
        <w:rPr>
          <w:lang w:val="fr-FR"/>
        </w:rPr>
      </w:pPr>
      <w:r w:rsidRPr="005606C7">
        <w:rPr>
          <w:lang w:val="fr-FR"/>
        </w:rPr>
        <w:t>1. Protocole scientifique proposé</w:t>
      </w:r>
    </w:p>
    <w:p w14:paraId="2FA45F4B" w14:textId="77777777" w:rsidR="007B54D1" w:rsidRPr="005606C7" w:rsidRDefault="00000000">
      <w:pPr>
        <w:pStyle w:val="Titre2"/>
        <w:rPr>
          <w:lang w:val="fr-FR"/>
        </w:rPr>
      </w:pPr>
      <w:r w:rsidRPr="005606C7">
        <w:rPr>
          <w:lang w:val="fr-FR"/>
        </w:rPr>
        <w:t>1.1 Question scientifique</w:t>
      </w:r>
    </w:p>
    <w:p w14:paraId="4FE89B52" w14:textId="77777777" w:rsidR="007B54D1" w:rsidRPr="005606C7" w:rsidRDefault="00000000">
      <w:pPr>
        <w:rPr>
          <w:lang w:val="fr-FR"/>
        </w:rPr>
      </w:pPr>
      <w:r w:rsidRPr="005606C7">
        <w:rPr>
          <w:sz w:val="22"/>
          <w:lang w:val="fr-FR"/>
        </w:rPr>
        <w:t xml:space="preserve">Évaluer si des représentations spectrales et des règles SIMCA permettent de détecter de manière robuste la classe cible </w:t>
      </w:r>
      <w:proofErr w:type="spellStart"/>
      <w:r w:rsidRPr="005606C7">
        <w:rPr>
          <w:sz w:val="22"/>
          <w:lang w:val="fr-FR"/>
        </w:rPr>
        <w:t>peanut</w:t>
      </w:r>
      <w:proofErr w:type="spellEnd"/>
      <w:r w:rsidRPr="005606C7">
        <w:rPr>
          <w:sz w:val="22"/>
          <w:lang w:val="fr-FR"/>
        </w:rPr>
        <w:t xml:space="preserve"> dans des images </w:t>
      </w:r>
      <w:proofErr w:type="spellStart"/>
      <w:r w:rsidRPr="005606C7">
        <w:rPr>
          <w:sz w:val="22"/>
          <w:lang w:val="fr-FR"/>
        </w:rPr>
        <w:t>hyperspectrales</w:t>
      </w:r>
      <w:proofErr w:type="spellEnd"/>
      <w:r w:rsidRPr="005606C7">
        <w:rPr>
          <w:sz w:val="22"/>
          <w:lang w:val="fr-FR"/>
        </w:rPr>
        <w:t>, tout en contrôlant les faux positifs, les faux négatifs et les décisions incertaines.</w:t>
      </w:r>
    </w:p>
    <w:p w14:paraId="299B7D88" w14:textId="77777777" w:rsidR="007B54D1" w:rsidRPr="005606C7" w:rsidRDefault="00000000">
      <w:pPr>
        <w:rPr>
          <w:lang w:val="fr-FR"/>
        </w:rPr>
      </w:pPr>
      <w:r w:rsidRPr="005606C7">
        <w:rPr>
          <w:sz w:val="22"/>
          <w:lang w:val="fr-FR"/>
        </w:rPr>
        <w:t xml:space="preserve">Le résultat final ne doit pas être défini comme le meilleur score pixel global. Il doit être une décision </w:t>
      </w:r>
      <w:proofErr w:type="spellStart"/>
      <w:r w:rsidRPr="005606C7">
        <w:rPr>
          <w:sz w:val="22"/>
          <w:lang w:val="fr-FR"/>
        </w:rPr>
        <w:t>multi-critères</w:t>
      </w:r>
      <w:proofErr w:type="spellEnd"/>
      <w:r w:rsidRPr="005606C7">
        <w:rPr>
          <w:sz w:val="22"/>
          <w:lang w:val="fr-FR"/>
        </w:rPr>
        <w:t>, principalement évaluée au niveau objet et vérifiée par image, batch et famille de matrice.</w:t>
      </w:r>
    </w:p>
    <w:p w14:paraId="4D2B9961" w14:textId="77777777" w:rsidR="007B54D1" w:rsidRDefault="00000000">
      <w:pPr>
        <w:pStyle w:val="Titre2"/>
      </w:pPr>
      <w:r>
        <w:t xml:space="preserve">1.2 </w:t>
      </w:r>
      <w:proofErr w:type="spellStart"/>
      <w:r>
        <w:t>Découpage</w:t>
      </w:r>
      <w:proofErr w:type="spellEnd"/>
      <w:r>
        <w:t xml:space="preserve"> des données</w:t>
      </w:r>
    </w:p>
    <w:tbl>
      <w:tblPr>
        <w:tblW w:w="9360" w:type="dxa"/>
        <w:tblInd w:w="120" w:type="dxa"/>
        <w:tblLayout w:type="fixed"/>
        <w:tblLook w:val="04A0" w:firstRow="1" w:lastRow="0" w:firstColumn="1" w:lastColumn="0" w:noHBand="0" w:noVBand="1"/>
      </w:tblPr>
      <w:tblGrid>
        <w:gridCol w:w="1700"/>
        <w:gridCol w:w="1000"/>
        <w:gridCol w:w="3700"/>
        <w:gridCol w:w="2960"/>
      </w:tblGrid>
      <w:tr w:rsidR="007B54D1" w14:paraId="7B4A41C3" w14:textId="77777777">
        <w:tc>
          <w:tcPr>
            <w:tcW w:w="1700" w:type="dxa"/>
            <w:shd w:val="clear" w:color="auto" w:fill="E8EEF5"/>
            <w:tcMar>
              <w:top w:w="80" w:type="dxa"/>
              <w:left w:w="120" w:type="dxa"/>
              <w:bottom w:w="80" w:type="dxa"/>
              <w:right w:w="120" w:type="dxa"/>
            </w:tcMar>
            <w:vAlign w:val="center"/>
          </w:tcPr>
          <w:p w14:paraId="1CA80950" w14:textId="77777777" w:rsidR="007B54D1" w:rsidRDefault="00000000">
            <w:pPr>
              <w:spacing w:after="0"/>
            </w:pPr>
            <w:r>
              <w:rPr>
                <w:b/>
                <w:color w:val="1F4D78"/>
                <w:sz w:val="18"/>
              </w:rPr>
              <w:t>Jeu</w:t>
            </w:r>
          </w:p>
        </w:tc>
        <w:tc>
          <w:tcPr>
            <w:tcW w:w="1000" w:type="dxa"/>
            <w:shd w:val="clear" w:color="auto" w:fill="E8EEF5"/>
            <w:tcMar>
              <w:top w:w="80" w:type="dxa"/>
              <w:left w:w="120" w:type="dxa"/>
              <w:bottom w:w="80" w:type="dxa"/>
              <w:right w:w="120" w:type="dxa"/>
            </w:tcMar>
            <w:vAlign w:val="center"/>
          </w:tcPr>
          <w:p w14:paraId="757A0B31" w14:textId="77777777" w:rsidR="007B54D1" w:rsidRDefault="00000000">
            <w:pPr>
              <w:spacing w:after="0"/>
            </w:pPr>
            <w:r>
              <w:rPr>
                <w:b/>
                <w:color w:val="1F4D78"/>
                <w:sz w:val="18"/>
              </w:rPr>
              <w:t>Batches</w:t>
            </w:r>
          </w:p>
        </w:tc>
        <w:tc>
          <w:tcPr>
            <w:tcW w:w="3700" w:type="dxa"/>
            <w:shd w:val="clear" w:color="auto" w:fill="E8EEF5"/>
            <w:tcMar>
              <w:top w:w="80" w:type="dxa"/>
              <w:left w:w="120" w:type="dxa"/>
              <w:bottom w:w="80" w:type="dxa"/>
              <w:right w:w="120" w:type="dxa"/>
            </w:tcMar>
            <w:vAlign w:val="center"/>
          </w:tcPr>
          <w:p w14:paraId="660C3B6D" w14:textId="77777777" w:rsidR="007B54D1" w:rsidRDefault="00000000">
            <w:pPr>
              <w:spacing w:after="0"/>
            </w:pPr>
            <w:r>
              <w:rPr>
                <w:b/>
                <w:color w:val="1F4D78"/>
                <w:sz w:val="18"/>
              </w:rPr>
              <w:t>Usage autorisé</w:t>
            </w:r>
          </w:p>
        </w:tc>
        <w:tc>
          <w:tcPr>
            <w:tcW w:w="2960" w:type="dxa"/>
            <w:shd w:val="clear" w:color="auto" w:fill="E8EEF5"/>
            <w:tcMar>
              <w:top w:w="80" w:type="dxa"/>
              <w:left w:w="120" w:type="dxa"/>
              <w:bottom w:w="80" w:type="dxa"/>
              <w:right w:w="120" w:type="dxa"/>
            </w:tcMar>
            <w:vAlign w:val="center"/>
          </w:tcPr>
          <w:p w14:paraId="7E50C2B3" w14:textId="77777777" w:rsidR="007B54D1" w:rsidRDefault="00000000">
            <w:pPr>
              <w:spacing w:after="0"/>
            </w:pPr>
            <w:r>
              <w:rPr>
                <w:b/>
                <w:color w:val="1F4D78"/>
                <w:sz w:val="18"/>
              </w:rPr>
              <w:t>Usage interdit</w:t>
            </w:r>
          </w:p>
        </w:tc>
      </w:tr>
      <w:tr w:rsidR="007B54D1" w14:paraId="44AD34C6" w14:textId="77777777">
        <w:tc>
          <w:tcPr>
            <w:tcW w:w="1700" w:type="dxa"/>
            <w:tcMar>
              <w:top w:w="80" w:type="dxa"/>
              <w:left w:w="120" w:type="dxa"/>
              <w:bottom w:w="80" w:type="dxa"/>
              <w:right w:w="120" w:type="dxa"/>
            </w:tcMar>
            <w:vAlign w:val="center"/>
          </w:tcPr>
          <w:p w14:paraId="6AC9D60A" w14:textId="77777777" w:rsidR="007B54D1" w:rsidRDefault="00000000">
            <w:pPr>
              <w:spacing w:after="0"/>
            </w:pPr>
            <w:r>
              <w:rPr>
                <w:sz w:val="18"/>
              </w:rPr>
              <w:t>Développement</w:t>
            </w:r>
          </w:p>
        </w:tc>
        <w:tc>
          <w:tcPr>
            <w:tcW w:w="1000" w:type="dxa"/>
            <w:tcMar>
              <w:top w:w="80" w:type="dxa"/>
              <w:left w:w="120" w:type="dxa"/>
              <w:bottom w:w="80" w:type="dxa"/>
              <w:right w:w="120" w:type="dxa"/>
            </w:tcMar>
            <w:vAlign w:val="center"/>
          </w:tcPr>
          <w:p w14:paraId="5C2535BE" w14:textId="77777777" w:rsidR="007B54D1" w:rsidRDefault="00000000">
            <w:pPr>
              <w:spacing w:after="0"/>
            </w:pPr>
            <w:r>
              <w:rPr>
                <w:sz w:val="18"/>
              </w:rPr>
              <w:t>1–2</w:t>
            </w:r>
          </w:p>
        </w:tc>
        <w:tc>
          <w:tcPr>
            <w:tcW w:w="3700" w:type="dxa"/>
            <w:tcMar>
              <w:top w:w="80" w:type="dxa"/>
              <w:left w:w="120" w:type="dxa"/>
              <w:bottom w:w="80" w:type="dxa"/>
              <w:right w:w="120" w:type="dxa"/>
            </w:tcMar>
            <w:vAlign w:val="center"/>
          </w:tcPr>
          <w:p w14:paraId="1A8B9A75" w14:textId="77777777" w:rsidR="007B54D1" w:rsidRPr="005606C7" w:rsidRDefault="00000000">
            <w:pPr>
              <w:spacing w:after="0"/>
              <w:rPr>
                <w:lang w:val="fr-FR"/>
              </w:rPr>
            </w:pPr>
            <w:r w:rsidRPr="005606C7">
              <w:rPr>
                <w:sz w:val="18"/>
                <w:lang w:val="fr-FR"/>
              </w:rPr>
              <w:t>Ajuster les prétraitements, PCA, règles SIMCA et paramètres candidats.</w:t>
            </w:r>
          </w:p>
        </w:tc>
        <w:tc>
          <w:tcPr>
            <w:tcW w:w="2960" w:type="dxa"/>
            <w:tcMar>
              <w:top w:w="80" w:type="dxa"/>
              <w:left w:w="120" w:type="dxa"/>
              <w:bottom w:w="80" w:type="dxa"/>
              <w:right w:w="120" w:type="dxa"/>
            </w:tcMar>
            <w:vAlign w:val="center"/>
          </w:tcPr>
          <w:p w14:paraId="78B14B93" w14:textId="77777777" w:rsidR="007B54D1" w:rsidRDefault="00000000">
            <w:pPr>
              <w:spacing w:after="0"/>
            </w:pPr>
            <w:proofErr w:type="spellStart"/>
            <w:r>
              <w:rPr>
                <w:sz w:val="18"/>
              </w:rPr>
              <w:t>Aucune</w:t>
            </w:r>
            <w:proofErr w:type="spellEnd"/>
            <w:r>
              <w:rPr>
                <w:sz w:val="18"/>
              </w:rPr>
              <w:t xml:space="preserve"> conclusion externe.</w:t>
            </w:r>
          </w:p>
        </w:tc>
      </w:tr>
      <w:tr w:rsidR="007B54D1" w:rsidRPr="005606C7" w14:paraId="4188CA23" w14:textId="77777777">
        <w:tc>
          <w:tcPr>
            <w:tcW w:w="1700" w:type="dxa"/>
            <w:tcMar>
              <w:top w:w="80" w:type="dxa"/>
              <w:left w:w="120" w:type="dxa"/>
              <w:bottom w:w="80" w:type="dxa"/>
              <w:right w:w="120" w:type="dxa"/>
            </w:tcMar>
            <w:vAlign w:val="center"/>
          </w:tcPr>
          <w:p w14:paraId="43CE58D6" w14:textId="77777777" w:rsidR="007B54D1" w:rsidRDefault="00000000">
            <w:pPr>
              <w:spacing w:after="0"/>
            </w:pPr>
            <w:r>
              <w:rPr>
                <w:sz w:val="18"/>
              </w:rPr>
              <w:t>Validation</w:t>
            </w:r>
          </w:p>
        </w:tc>
        <w:tc>
          <w:tcPr>
            <w:tcW w:w="1000" w:type="dxa"/>
            <w:tcMar>
              <w:top w:w="80" w:type="dxa"/>
              <w:left w:w="120" w:type="dxa"/>
              <w:bottom w:w="80" w:type="dxa"/>
              <w:right w:w="120" w:type="dxa"/>
            </w:tcMar>
            <w:vAlign w:val="center"/>
          </w:tcPr>
          <w:p w14:paraId="5E32D977" w14:textId="77777777" w:rsidR="007B54D1" w:rsidRDefault="00000000">
            <w:pPr>
              <w:spacing w:after="0"/>
            </w:pPr>
            <w:r>
              <w:rPr>
                <w:sz w:val="18"/>
              </w:rPr>
              <w:t>3</w:t>
            </w:r>
          </w:p>
        </w:tc>
        <w:tc>
          <w:tcPr>
            <w:tcW w:w="3700" w:type="dxa"/>
            <w:tcMar>
              <w:top w:w="80" w:type="dxa"/>
              <w:left w:w="120" w:type="dxa"/>
              <w:bottom w:w="80" w:type="dxa"/>
              <w:right w:w="120" w:type="dxa"/>
            </w:tcMar>
            <w:vAlign w:val="center"/>
          </w:tcPr>
          <w:p w14:paraId="5FCD8E42" w14:textId="77777777" w:rsidR="007B54D1" w:rsidRPr="005606C7" w:rsidRDefault="00000000">
            <w:pPr>
              <w:spacing w:after="0"/>
              <w:rPr>
                <w:lang w:val="fr-FR"/>
              </w:rPr>
            </w:pPr>
            <w:r w:rsidRPr="005606C7">
              <w:rPr>
                <w:sz w:val="18"/>
                <w:lang w:val="fr-FR"/>
              </w:rPr>
              <w:t>Comparer les candidats, calibrer les seuils 3-way, mesurer la robustesse et figer le panel.</w:t>
            </w:r>
          </w:p>
        </w:tc>
        <w:tc>
          <w:tcPr>
            <w:tcW w:w="2960" w:type="dxa"/>
            <w:tcMar>
              <w:top w:w="80" w:type="dxa"/>
              <w:left w:w="120" w:type="dxa"/>
              <w:bottom w:w="80" w:type="dxa"/>
              <w:right w:w="120" w:type="dxa"/>
            </w:tcMar>
            <w:vAlign w:val="center"/>
          </w:tcPr>
          <w:p w14:paraId="6BD7669F" w14:textId="77777777" w:rsidR="007B54D1" w:rsidRPr="005606C7" w:rsidRDefault="00000000">
            <w:pPr>
              <w:spacing w:after="0"/>
              <w:rPr>
                <w:lang w:val="fr-FR"/>
              </w:rPr>
            </w:pPr>
            <w:r w:rsidRPr="005606C7">
              <w:rPr>
                <w:sz w:val="18"/>
                <w:lang w:val="fr-FR"/>
              </w:rPr>
              <w:t>Ne pas l'appeler test final.</w:t>
            </w:r>
          </w:p>
        </w:tc>
      </w:tr>
      <w:tr w:rsidR="007B54D1" w:rsidRPr="005606C7" w14:paraId="738245CA" w14:textId="77777777">
        <w:tc>
          <w:tcPr>
            <w:tcW w:w="1700" w:type="dxa"/>
            <w:tcMar>
              <w:top w:w="80" w:type="dxa"/>
              <w:left w:w="120" w:type="dxa"/>
              <w:bottom w:w="80" w:type="dxa"/>
              <w:right w:w="120" w:type="dxa"/>
            </w:tcMar>
            <w:vAlign w:val="center"/>
          </w:tcPr>
          <w:p w14:paraId="37BF7B9B" w14:textId="77777777" w:rsidR="007B54D1" w:rsidRDefault="00000000">
            <w:pPr>
              <w:spacing w:after="0"/>
            </w:pPr>
            <w:r>
              <w:rPr>
                <w:sz w:val="18"/>
              </w:rPr>
              <w:t xml:space="preserve">Test externe </w:t>
            </w:r>
            <w:proofErr w:type="spellStart"/>
            <w:r>
              <w:rPr>
                <w:sz w:val="18"/>
              </w:rPr>
              <w:t>pur</w:t>
            </w:r>
            <w:proofErr w:type="spellEnd"/>
          </w:p>
        </w:tc>
        <w:tc>
          <w:tcPr>
            <w:tcW w:w="1000" w:type="dxa"/>
            <w:tcMar>
              <w:top w:w="80" w:type="dxa"/>
              <w:left w:w="120" w:type="dxa"/>
              <w:bottom w:w="80" w:type="dxa"/>
              <w:right w:w="120" w:type="dxa"/>
            </w:tcMar>
            <w:vAlign w:val="center"/>
          </w:tcPr>
          <w:p w14:paraId="47F5A972" w14:textId="77777777" w:rsidR="007B54D1" w:rsidRDefault="00000000">
            <w:pPr>
              <w:spacing w:after="0"/>
            </w:pPr>
            <w:r>
              <w:rPr>
                <w:sz w:val="18"/>
              </w:rPr>
              <w:t>4</w:t>
            </w:r>
          </w:p>
        </w:tc>
        <w:tc>
          <w:tcPr>
            <w:tcW w:w="3700" w:type="dxa"/>
            <w:tcMar>
              <w:top w:w="80" w:type="dxa"/>
              <w:left w:w="120" w:type="dxa"/>
              <w:bottom w:w="80" w:type="dxa"/>
              <w:right w:w="120" w:type="dxa"/>
            </w:tcMar>
            <w:vAlign w:val="center"/>
          </w:tcPr>
          <w:p w14:paraId="367266D6" w14:textId="77777777" w:rsidR="007B54D1" w:rsidRPr="005606C7" w:rsidRDefault="00000000">
            <w:pPr>
              <w:spacing w:after="0"/>
              <w:rPr>
                <w:lang w:val="fr-FR"/>
              </w:rPr>
            </w:pPr>
            <w:r w:rsidRPr="005606C7">
              <w:rPr>
                <w:sz w:val="18"/>
                <w:lang w:val="fr-FR"/>
              </w:rPr>
              <w:t>Évaluer une seule fois le panel gelé.</w:t>
            </w:r>
          </w:p>
        </w:tc>
        <w:tc>
          <w:tcPr>
            <w:tcW w:w="2960" w:type="dxa"/>
            <w:tcMar>
              <w:top w:w="80" w:type="dxa"/>
              <w:left w:w="120" w:type="dxa"/>
              <w:bottom w:w="80" w:type="dxa"/>
              <w:right w:w="120" w:type="dxa"/>
            </w:tcMar>
            <w:vAlign w:val="center"/>
          </w:tcPr>
          <w:p w14:paraId="5DDFF336" w14:textId="77777777" w:rsidR="007B54D1" w:rsidRPr="005606C7" w:rsidRDefault="00000000">
            <w:pPr>
              <w:spacing w:after="0"/>
              <w:rPr>
                <w:lang w:val="fr-FR"/>
              </w:rPr>
            </w:pPr>
            <w:r w:rsidRPr="005606C7">
              <w:rPr>
                <w:sz w:val="18"/>
                <w:lang w:val="fr-FR"/>
              </w:rPr>
              <w:t xml:space="preserve">Ne pas retuner ni sélectionner après </w:t>
            </w:r>
            <w:r w:rsidRPr="005606C7">
              <w:rPr>
                <w:sz w:val="18"/>
                <w:lang w:val="fr-FR"/>
              </w:rPr>
              <w:lastRenderedPageBreak/>
              <w:t>observation.</w:t>
            </w:r>
          </w:p>
        </w:tc>
      </w:tr>
      <w:tr w:rsidR="007B54D1" w:rsidRPr="005606C7" w14:paraId="5A00AAAB" w14:textId="77777777">
        <w:tc>
          <w:tcPr>
            <w:tcW w:w="1700" w:type="dxa"/>
            <w:tcMar>
              <w:top w:w="80" w:type="dxa"/>
              <w:left w:w="120" w:type="dxa"/>
              <w:bottom w:w="80" w:type="dxa"/>
              <w:right w:w="120" w:type="dxa"/>
            </w:tcMar>
            <w:vAlign w:val="center"/>
          </w:tcPr>
          <w:p w14:paraId="67BC5B27" w14:textId="77777777" w:rsidR="007B54D1" w:rsidRDefault="00000000">
            <w:pPr>
              <w:spacing w:after="0"/>
            </w:pPr>
            <w:r>
              <w:rPr>
                <w:sz w:val="18"/>
              </w:rPr>
              <w:lastRenderedPageBreak/>
              <w:t>Application mixture</w:t>
            </w:r>
          </w:p>
        </w:tc>
        <w:tc>
          <w:tcPr>
            <w:tcW w:w="1000" w:type="dxa"/>
            <w:tcMar>
              <w:top w:w="80" w:type="dxa"/>
              <w:left w:w="120" w:type="dxa"/>
              <w:bottom w:w="80" w:type="dxa"/>
              <w:right w:w="120" w:type="dxa"/>
            </w:tcMar>
            <w:vAlign w:val="center"/>
          </w:tcPr>
          <w:p w14:paraId="4001E247" w14:textId="77777777" w:rsidR="007B54D1" w:rsidRDefault="00000000">
            <w:pPr>
              <w:spacing w:after="0"/>
            </w:pPr>
            <w:r>
              <w:rPr>
                <w:sz w:val="18"/>
              </w:rPr>
              <w:t>1–4 pour l'entraînement</w:t>
            </w:r>
          </w:p>
        </w:tc>
        <w:tc>
          <w:tcPr>
            <w:tcW w:w="3700" w:type="dxa"/>
            <w:tcMar>
              <w:top w:w="80" w:type="dxa"/>
              <w:left w:w="120" w:type="dxa"/>
              <w:bottom w:w="80" w:type="dxa"/>
              <w:right w:w="120" w:type="dxa"/>
            </w:tcMar>
            <w:vAlign w:val="center"/>
          </w:tcPr>
          <w:p w14:paraId="235281FB" w14:textId="77777777" w:rsidR="007B54D1" w:rsidRPr="005606C7" w:rsidRDefault="00000000">
            <w:pPr>
              <w:spacing w:after="0"/>
              <w:rPr>
                <w:lang w:val="fr-FR"/>
              </w:rPr>
            </w:pPr>
            <w:proofErr w:type="spellStart"/>
            <w:r w:rsidRPr="005606C7">
              <w:rPr>
                <w:sz w:val="18"/>
                <w:lang w:val="fr-FR"/>
              </w:rPr>
              <w:t>Refitter</w:t>
            </w:r>
            <w:proofErr w:type="spellEnd"/>
            <w:r w:rsidRPr="005606C7">
              <w:rPr>
                <w:sz w:val="18"/>
                <w:lang w:val="fr-FR"/>
              </w:rPr>
              <w:t xml:space="preserve"> les modèles finaux puis projeter les images mixture.</w:t>
            </w:r>
          </w:p>
        </w:tc>
        <w:tc>
          <w:tcPr>
            <w:tcW w:w="2960" w:type="dxa"/>
            <w:tcMar>
              <w:top w:w="80" w:type="dxa"/>
              <w:left w:w="120" w:type="dxa"/>
              <w:bottom w:w="80" w:type="dxa"/>
              <w:right w:w="120" w:type="dxa"/>
            </w:tcMar>
            <w:vAlign w:val="center"/>
          </w:tcPr>
          <w:p w14:paraId="2F5138E6" w14:textId="77777777" w:rsidR="007B54D1" w:rsidRPr="005606C7" w:rsidRDefault="00000000">
            <w:pPr>
              <w:spacing w:after="0"/>
              <w:rPr>
                <w:lang w:val="fr-FR"/>
              </w:rPr>
            </w:pPr>
            <w:r w:rsidRPr="005606C7">
              <w:rPr>
                <w:sz w:val="18"/>
                <w:lang w:val="fr-FR"/>
              </w:rPr>
              <w:t>Ne pas modifier les seuils ou règles à partir des résultats mixture.</w:t>
            </w:r>
          </w:p>
        </w:tc>
      </w:tr>
    </w:tbl>
    <w:p w14:paraId="66A0372A" w14:textId="77777777" w:rsidR="007B54D1" w:rsidRPr="005606C7" w:rsidRDefault="007B54D1">
      <w:pPr>
        <w:spacing w:after="40"/>
        <w:rPr>
          <w:lang w:val="fr-FR"/>
        </w:rPr>
      </w:pPr>
    </w:p>
    <w:p w14:paraId="2B712651" w14:textId="77777777" w:rsidR="007B54D1" w:rsidRDefault="00000000">
      <w:pPr>
        <w:pStyle w:val="Titre2"/>
      </w:pPr>
      <w:r>
        <w:t>1.3 Ordre des étapes</w:t>
      </w:r>
    </w:p>
    <w:p w14:paraId="2ED7C605" w14:textId="77777777" w:rsidR="007B54D1" w:rsidRPr="005606C7" w:rsidRDefault="00000000">
      <w:pPr>
        <w:pStyle w:val="Listenumros"/>
        <w:rPr>
          <w:lang w:val="fr-FR"/>
        </w:rPr>
      </w:pPr>
      <w:r w:rsidRPr="005606C7">
        <w:rPr>
          <w:sz w:val="22"/>
          <w:lang w:val="fr-FR"/>
        </w:rPr>
        <w:t xml:space="preserve">00 — Construire la base HDF5, </w:t>
      </w:r>
      <w:proofErr w:type="spellStart"/>
      <w:r w:rsidRPr="005606C7">
        <w:rPr>
          <w:sz w:val="22"/>
          <w:lang w:val="fr-FR"/>
        </w:rPr>
        <w:t>parser</w:t>
      </w:r>
      <w:proofErr w:type="spellEnd"/>
      <w:r w:rsidRPr="005606C7">
        <w:rPr>
          <w:sz w:val="22"/>
          <w:lang w:val="fr-FR"/>
        </w:rPr>
        <w:t xml:space="preserve"> les images, segmenter les objets et produire le </w:t>
      </w:r>
      <w:proofErr w:type="spellStart"/>
      <w:r w:rsidRPr="005606C7">
        <w:rPr>
          <w:sz w:val="22"/>
          <w:lang w:val="fr-FR"/>
        </w:rPr>
        <w:t>manifest</w:t>
      </w:r>
      <w:proofErr w:type="spellEnd"/>
      <w:r w:rsidRPr="005606C7">
        <w:rPr>
          <w:sz w:val="22"/>
          <w:lang w:val="fr-FR"/>
        </w:rPr>
        <w:t>.</w:t>
      </w:r>
    </w:p>
    <w:p w14:paraId="26D48A6E" w14:textId="77777777" w:rsidR="007B54D1" w:rsidRPr="005606C7" w:rsidRDefault="00000000">
      <w:pPr>
        <w:pStyle w:val="Listenumros"/>
        <w:rPr>
          <w:lang w:val="fr-FR"/>
        </w:rPr>
      </w:pPr>
      <w:r w:rsidRPr="005606C7">
        <w:rPr>
          <w:sz w:val="22"/>
          <w:lang w:val="fr-FR"/>
        </w:rPr>
        <w:t xml:space="preserve">01 — Contrôler la qualité de la base : objets, masques, surfaces, spectres, classes et </w:t>
      </w:r>
      <w:proofErr w:type="spellStart"/>
      <w:r w:rsidRPr="005606C7">
        <w:rPr>
          <w:sz w:val="22"/>
          <w:lang w:val="fr-FR"/>
        </w:rPr>
        <w:t>batches</w:t>
      </w:r>
      <w:proofErr w:type="spellEnd"/>
      <w:r w:rsidRPr="005606C7">
        <w:rPr>
          <w:sz w:val="22"/>
          <w:lang w:val="fr-FR"/>
        </w:rPr>
        <w:t>.</w:t>
      </w:r>
    </w:p>
    <w:p w14:paraId="42CF64EB" w14:textId="77777777" w:rsidR="007B54D1" w:rsidRPr="005606C7" w:rsidRDefault="00000000">
      <w:pPr>
        <w:pStyle w:val="Listenumros"/>
        <w:rPr>
          <w:lang w:val="fr-FR"/>
        </w:rPr>
      </w:pPr>
      <w:r w:rsidRPr="005606C7">
        <w:rPr>
          <w:sz w:val="22"/>
          <w:lang w:val="fr-FR"/>
        </w:rPr>
        <w:t>02 — Construire les matrices objet/pixel, vérifier les dimensions et valider les prétraitements.</w:t>
      </w:r>
    </w:p>
    <w:p w14:paraId="295F65BC" w14:textId="77777777" w:rsidR="007B54D1" w:rsidRPr="005606C7" w:rsidRDefault="00000000">
      <w:pPr>
        <w:pStyle w:val="Listenumros"/>
        <w:rPr>
          <w:lang w:val="fr-FR"/>
        </w:rPr>
      </w:pPr>
      <w:r w:rsidRPr="005606C7">
        <w:rPr>
          <w:sz w:val="22"/>
          <w:lang w:val="fr-FR"/>
        </w:rPr>
        <w:t>03 — Explorer la PCA sur le développement et conserver au maximum cinq prétraitements par famille de matrice.</w:t>
      </w:r>
    </w:p>
    <w:p w14:paraId="4BCEB962" w14:textId="77777777" w:rsidR="007B54D1" w:rsidRPr="005606C7" w:rsidRDefault="00000000">
      <w:pPr>
        <w:pStyle w:val="Listenumros"/>
        <w:rPr>
          <w:lang w:val="fr-FR"/>
        </w:rPr>
      </w:pPr>
      <w:r w:rsidRPr="005606C7">
        <w:rPr>
          <w:sz w:val="22"/>
          <w:lang w:val="fr-FR"/>
        </w:rPr>
        <w:t>04A — Générer le panel complet de candidats SIMCA sur développement/validation ; ne pas appeler cette étape sélection finale.</w:t>
      </w:r>
    </w:p>
    <w:p w14:paraId="54AAC782" w14:textId="77777777" w:rsidR="007B54D1" w:rsidRPr="005606C7" w:rsidRDefault="00000000">
      <w:pPr>
        <w:pStyle w:val="Listenumros"/>
        <w:rPr>
          <w:lang w:val="fr-FR"/>
        </w:rPr>
      </w:pPr>
      <w:r w:rsidRPr="005606C7">
        <w:rPr>
          <w:sz w:val="22"/>
          <w:lang w:val="fr-FR"/>
        </w:rPr>
        <w:t xml:space="preserve">04B — Mesurer la robustesse, les effets des règles, des stratégies pixel, des </w:t>
      </w:r>
      <w:proofErr w:type="spellStart"/>
      <w:r w:rsidRPr="005606C7">
        <w:rPr>
          <w:sz w:val="22"/>
          <w:lang w:val="fr-FR"/>
        </w:rPr>
        <w:t>seeds</w:t>
      </w:r>
      <w:proofErr w:type="spellEnd"/>
      <w:r w:rsidRPr="005606C7">
        <w:rPr>
          <w:sz w:val="22"/>
          <w:lang w:val="fr-FR"/>
        </w:rPr>
        <w:t xml:space="preserve"> et des zones objet.</w:t>
      </w:r>
    </w:p>
    <w:p w14:paraId="36B49713" w14:textId="77777777" w:rsidR="007B54D1" w:rsidRPr="005606C7" w:rsidRDefault="00000000">
      <w:pPr>
        <w:pStyle w:val="Listenumros"/>
        <w:rPr>
          <w:lang w:val="fr-FR"/>
        </w:rPr>
      </w:pPr>
      <w:r w:rsidRPr="005606C7">
        <w:rPr>
          <w:sz w:val="22"/>
          <w:lang w:val="fr-FR"/>
        </w:rPr>
        <w:t xml:space="preserve">04C — Effectuer les </w:t>
      </w:r>
      <w:proofErr w:type="spellStart"/>
      <w:r w:rsidRPr="005606C7">
        <w:rPr>
          <w:sz w:val="22"/>
          <w:lang w:val="fr-FR"/>
        </w:rPr>
        <w:t>refits</w:t>
      </w:r>
      <w:proofErr w:type="spellEnd"/>
      <w:r w:rsidRPr="005606C7">
        <w:rPr>
          <w:sz w:val="22"/>
          <w:lang w:val="fr-FR"/>
        </w:rPr>
        <w:t xml:space="preserve"> de validation, comparer les configurations équivalentes et calibrer les seuils 3-way.</w:t>
      </w:r>
    </w:p>
    <w:p w14:paraId="49148D5E" w14:textId="77777777" w:rsidR="007B54D1" w:rsidRPr="005606C7" w:rsidRDefault="00000000">
      <w:pPr>
        <w:pStyle w:val="Listenumros"/>
        <w:rPr>
          <w:lang w:val="fr-FR"/>
        </w:rPr>
      </w:pPr>
      <w:r w:rsidRPr="005606C7">
        <w:rPr>
          <w:sz w:val="22"/>
          <w:lang w:val="fr-FR"/>
        </w:rPr>
        <w:t>05 — Produire le diagnostic de robustesse et figer le panel autorisé pour le test externe.</w:t>
      </w:r>
    </w:p>
    <w:p w14:paraId="34802458" w14:textId="77777777" w:rsidR="007B54D1" w:rsidRPr="005606C7" w:rsidRDefault="00000000">
      <w:pPr>
        <w:pStyle w:val="Listenumros"/>
        <w:rPr>
          <w:lang w:val="fr-FR"/>
        </w:rPr>
      </w:pPr>
      <w:r w:rsidRPr="005606C7">
        <w:rPr>
          <w:sz w:val="22"/>
          <w:lang w:val="fr-FR"/>
        </w:rPr>
        <w:t xml:space="preserve">06A — Refit sur </w:t>
      </w:r>
      <w:proofErr w:type="spellStart"/>
      <w:r w:rsidRPr="005606C7">
        <w:rPr>
          <w:sz w:val="22"/>
          <w:lang w:val="fr-FR"/>
        </w:rPr>
        <w:t>batches</w:t>
      </w:r>
      <w:proofErr w:type="spellEnd"/>
      <w:r w:rsidRPr="005606C7">
        <w:rPr>
          <w:sz w:val="22"/>
          <w:lang w:val="fr-FR"/>
        </w:rPr>
        <w:t xml:space="preserve"> 1–3 et évaluation unique sur batch 4.</w:t>
      </w:r>
    </w:p>
    <w:p w14:paraId="32FF0B9A" w14:textId="77777777" w:rsidR="007B54D1" w:rsidRPr="005606C7" w:rsidRDefault="00000000">
      <w:pPr>
        <w:pStyle w:val="Listenumros"/>
        <w:rPr>
          <w:lang w:val="fr-FR"/>
        </w:rPr>
      </w:pPr>
      <w:r w:rsidRPr="005606C7">
        <w:rPr>
          <w:sz w:val="22"/>
          <w:lang w:val="fr-FR"/>
        </w:rPr>
        <w:t>06B — Sélection finale uniquement à partir des décisions figées avant 06A ; sinon déclarer explicitement une sélection post-test.</w:t>
      </w:r>
    </w:p>
    <w:p w14:paraId="7D6CDF4B" w14:textId="77777777" w:rsidR="007B54D1" w:rsidRPr="005606C7" w:rsidRDefault="00000000">
      <w:pPr>
        <w:pStyle w:val="Listenumros"/>
        <w:rPr>
          <w:lang w:val="fr-FR"/>
        </w:rPr>
      </w:pPr>
      <w:r w:rsidRPr="005606C7">
        <w:rPr>
          <w:sz w:val="22"/>
          <w:lang w:val="fr-FR"/>
        </w:rPr>
        <w:t xml:space="preserve">07 — Refit des modèles finaux sur </w:t>
      </w:r>
      <w:proofErr w:type="spellStart"/>
      <w:r w:rsidRPr="005606C7">
        <w:rPr>
          <w:sz w:val="22"/>
          <w:lang w:val="fr-FR"/>
        </w:rPr>
        <w:t>batches</w:t>
      </w:r>
      <w:proofErr w:type="spellEnd"/>
      <w:r w:rsidRPr="005606C7">
        <w:rPr>
          <w:sz w:val="22"/>
          <w:lang w:val="fr-FR"/>
        </w:rPr>
        <w:t xml:space="preserve"> purs 1–4 et application aux mixtures.</w:t>
      </w:r>
    </w:p>
    <w:p w14:paraId="54BF43F8" w14:textId="77777777" w:rsidR="007B54D1" w:rsidRDefault="00000000">
      <w:pPr>
        <w:pStyle w:val="Titre2"/>
      </w:pPr>
      <w:r>
        <w:t xml:space="preserve">1.4 </w:t>
      </w:r>
      <w:proofErr w:type="spellStart"/>
      <w:r>
        <w:t>Prétraitements</w:t>
      </w:r>
      <w:proofErr w:type="spellEnd"/>
      <w:r>
        <w:t xml:space="preserve"> et </w:t>
      </w:r>
      <w:proofErr w:type="spellStart"/>
      <w:r>
        <w:t>contrôle</w:t>
      </w:r>
      <w:proofErr w:type="spellEnd"/>
      <w:r>
        <w:t xml:space="preserve"> des fuites</w:t>
      </w:r>
    </w:p>
    <w:p w14:paraId="489F6785" w14:textId="77777777" w:rsidR="007B54D1" w:rsidRPr="005606C7" w:rsidRDefault="00000000">
      <w:pPr>
        <w:pStyle w:val="Listepuces"/>
        <w:rPr>
          <w:lang w:val="fr-FR"/>
        </w:rPr>
      </w:pPr>
      <w:r w:rsidRPr="005606C7">
        <w:rPr>
          <w:sz w:val="22"/>
          <w:lang w:val="fr-FR"/>
        </w:rPr>
        <w:t>Le prétraitement est ajusté uniquement sur les observations du développement lors de chaque refit.</w:t>
      </w:r>
    </w:p>
    <w:p w14:paraId="26533EC5" w14:textId="77777777" w:rsidR="007B54D1" w:rsidRPr="005606C7" w:rsidRDefault="00000000">
      <w:pPr>
        <w:pStyle w:val="Listepuces"/>
        <w:rPr>
          <w:lang w:val="fr-FR"/>
        </w:rPr>
      </w:pPr>
      <w:r w:rsidRPr="005606C7">
        <w:rPr>
          <w:sz w:val="22"/>
          <w:lang w:val="fr-FR"/>
        </w:rPr>
        <w:t xml:space="preserve">Les paramètres </w:t>
      </w:r>
      <w:proofErr w:type="spellStart"/>
      <w:r w:rsidRPr="005606C7">
        <w:rPr>
          <w:sz w:val="22"/>
          <w:lang w:val="fr-FR"/>
        </w:rPr>
        <w:t>Savitzky</w:t>
      </w:r>
      <w:proofErr w:type="spellEnd"/>
      <w:r w:rsidRPr="005606C7">
        <w:rPr>
          <w:sz w:val="22"/>
          <w:lang w:val="fr-FR"/>
        </w:rPr>
        <w:t xml:space="preserve">–Golay sont identiques entre fit et </w:t>
      </w:r>
      <w:proofErr w:type="spellStart"/>
      <w:r w:rsidRPr="005606C7">
        <w:rPr>
          <w:sz w:val="22"/>
          <w:lang w:val="fr-FR"/>
        </w:rPr>
        <w:t>transform</w:t>
      </w:r>
      <w:proofErr w:type="spellEnd"/>
      <w:r w:rsidRPr="005606C7">
        <w:rPr>
          <w:sz w:val="22"/>
          <w:lang w:val="fr-FR"/>
        </w:rPr>
        <w:t>.</w:t>
      </w:r>
    </w:p>
    <w:p w14:paraId="629BE328" w14:textId="77777777" w:rsidR="007B54D1" w:rsidRPr="005606C7" w:rsidRDefault="00000000">
      <w:pPr>
        <w:pStyle w:val="Listepuces"/>
        <w:rPr>
          <w:lang w:val="fr-FR"/>
        </w:rPr>
      </w:pPr>
      <w:r w:rsidRPr="005606C7">
        <w:rPr>
          <w:sz w:val="22"/>
          <w:lang w:val="fr-FR"/>
        </w:rPr>
        <w:t>La PCA exploratoire ne doit pas utiliser le batch 4 pour choisir les prétraitements.</w:t>
      </w:r>
    </w:p>
    <w:p w14:paraId="11665C56" w14:textId="77777777" w:rsidR="007B54D1" w:rsidRPr="005606C7" w:rsidRDefault="00000000">
      <w:pPr>
        <w:pStyle w:val="Listepuces"/>
        <w:rPr>
          <w:lang w:val="fr-FR"/>
        </w:rPr>
      </w:pPr>
      <w:r w:rsidRPr="005606C7">
        <w:rPr>
          <w:sz w:val="22"/>
          <w:lang w:val="fr-FR"/>
        </w:rPr>
        <w:t xml:space="preserve">Les matrices équilibrées pixel utilisent des </w:t>
      </w:r>
      <w:proofErr w:type="spellStart"/>
      <w:r w:rsidRPr="005606C7">
        <w:rPr>
          <w:sz w:val="22"/>
          <w:lang w:val="fr-FR"/>
        </w:rPr>
        <w:t>seeds</w:t>
      </w:r>
      <w:proofErr w:type="spellEnd"/>
      <w:r w:rsidRPr="005606C7">
        <w:rPr>
          <w:sz w:val="22"/>
          <w:lang w:val="fr-FR"/>
        </w:rPr>
        <w:t xml:space="preserve"> enregistrées dans le protocole.</w:t>
      </w:r>
    </w:p>
    <w:p w14:paraId="1EF10AD0" w14:textId="77777777" w:rsidR="007B54D1" w:rsidRPr="005606C7" w:rsidRDefault="00000000">
      <w:pPr>
        <w:pStyle w:val="Listepuces"/>
        <w:rPr>
          <w:lang w:val="fr-FR"/>
        </w:rPr>
      </w:pPr>
      <w:r w:rsidRPr="005606C7">
        <w:rPr>
          <w:sz w:val="22"/>
          <w:lang w:val="fr-FR"/>
        </w:rPr>
        <w:t xml:space="preserve">Les objets d'une même image ou d'un même </w:t>
      </w:r>
      <w:proofErr w:type="spellStart"/>
      <w:r w:rsidRPr="005606C7">
        <w:rPr>
          <w:sz w:val="22"/>
          <w:lang w:val="fr-FR"/>
        </w:rPr>
        <w:t>object_id</w:t>
      </w:r>
      <w:proofErr w:type="spellEnd"/>
      <w:r w:rsidRPr="005606C7">
        <w:rPr>
          <w:sz w:val="22"/>
          <w:lang w:val="fr-FR"/>
        </w:rPr>
        <w:t xml:space="preserve"> ne sont jamais répartis entre train et validation de manière non contrôlée.</w:t>
      </w:r>
    </w:p>
    <w:p w14:paraId="2038908D" w14:textId="77777777" w:rsidR="007B54D1" w:rsidRPr="005606C7" w:rsidRDefault="00000000">
      <w:pPr>
        <w:pStyle w:val="Titre2"/>
        <w:rPr>
          <w:lang w:val="fr-FR"/>
        </w:rPr>
      </w:pPr>
      <w:r w:rsidRPr="005606C7">
        <w:rPr>
          <w:lang w:val="fr-FR"/>
        </w:rPr>
        <w:t>1.5 Modèles, seuils et métriques</w:t>
      </w:r>
    </w:p>
    <w:p w14:paraId="350E3389" w14:textId="77777777" w:rsidR="007B54D1" w:rsidRPr="005606C7" w:rsidRDefault="00000000">
      <w:pPr>
        <w:rPr>
          <w:lang w:val="fr-FR"/>
        </w:rPr>
      </w:pPr>
      <w:r w:rsidRPr="005606C7">
        <w:rPr>
          <w:sz w:val="22"/>
          <w:lang w:val="fr-FR"/>
        </w:rPr>
        <w:t>La grille finale doit être limitée à alpha = 0,01 et aux seuils objet 0,75 et 0,80, sauf justification scientifique documentée.</w:t>
      </w:r>
    </w:p>
    <w:p w14:paraId="7CDBDF17" w14:textId="77777777" w:rsidR="007B54D1" w:rsidRPr="005606C7" w:rsidRDefault="00000000">
      <w:pPr>
        <w:rPr>
          <w:lang w:val="fr-FR"/>
        </w:rPr>
      </w:pPr>
      <w:r w:rsidRPr="005606C7">
        <w:rPr>
          <w:sz w:val="22"/>
          <w:lang w:val="fr-FR"/>
        </w:rPr>
        <w:t xml:space="preserve">Les quatre </w:t>
      </w:r>
      <w:proofErr w:type="spellStart"/>
      <w:r w:rsidRPr="005606C7">
        <w:rPr>
          <w:sz w:val="22"/>
          <w:lang w:val="fr-FR"/>
        </w:rPr>
        <w:t>tracks</w:t>
      </w:r>
      <w:proofErr w:type="spellEnd"/>
      <w:r w:rsidRPr="005606C7">
        <w:rPr>
          <w:sz w:val="22"/>
          <w:lang w:val="fr-FR"/>
        </w:rPr>
        <w:t xml:space="preserve"> conservées sont : object_matrix_2way, object_matrix_3way, pixel_matrix_2way et pixel_matrix_3way.</w:t>
      </w:r>
    </w:p>
    <w:tbl>
      <w:tblPr>
        <w:tblW w:w="9360" w:type="dxa"/>
        <w:tblInd w:w="120" w:type="dxa"/>
        <w:tblLayout w:type="fixed"/>
        <w:tblLook w:val="04A0" w:firstRow="1" w:lastRow="0" w:firstColumn="1" w:lastColumn="0" w:noHBand="0" w:noVBand="1"/>
      </w:tblPr>
      <w:tblGrid>
        <w:gridCol w:w="1500"/>
        <w:gridCol w:w="4400"/>
        <w:gridCol w:w="3460"/>
      </w:tblGrid>
      <w:tr w:rsidR="007B54D1" w14:paraId="306F8C16" w14:textId="77777777">
        <w:tc>
          <w:tcPr>
            <w:tcW w:w="1500" w:type="dxa"/>
            <w:shd w:val="clear" w:color="auto" w:fill="E8EEF5"/>
            <w:tcMar>
              <w:top w:w="80" w:type="dxa"/>
              <w:left w:w="120" w:type="dxa"/>
              <w:bottom w:w="80" w:type="dxa"/>
              <w:right w:w="120" w:type="dxa"/>
            </w:tcMar>
            <w:vAlign w:val="center"/>
          </w:tcPr>
          <w:p w14:paraId="1A0A6AC5" w14:textId="77777777" w:rsidR="007B54D1" w:rsidRDefault="00000000">
            <w:pPr>
              <w:spacing w:after="0"/>
            </w:pPr>
            <w:proofErr w:type="spellStart"/>
            <w:r>
              <w:rPr>
                <w:b/>
                <w:color w:val="1F4D78"/>
                <w:sz w:val="18"/>
              </w:rPr>
              <w:t>Niveau</w:t>
            </w:r>
            <w:proofErr w:type="spellEnd"/>
          </w:p>
        </w:tc>
        <w:tc>
          <w:tcPr>
            <w:tcW w:w="4400" w:type="dxa"/>
            <w:shd w:val="clear" w:color="auto" w:fill="E8EEF5"/>
            <w:tcMar>
              <w:top w:w="80" w:type="dxa"/>
              <w:left w:w="120" w:type="dxa"/>
              <w:bottom w:w="80" w:type="dxa"/>
              <w:right w:w="120" w:type="dxa"/>
            </w:tcMar>
            <w:vAlign w:val="center"/>
          </w:tcPr>
          <w:p w14:paraId="1CAED352" w14:textId="77777777" w:rsidR="007B54D1" w:rsidRDefault="00000000">
            <w:pPr>
              <w:spacing w:after="0"/>
            </w:pPr>
            <w:r>
              <w:rPr>
                <w:b/>
                <w:color w:val="1F4D78"/>
                <w:sz w:val="18"/>
              </w:rPr>
              <w:t>Métriques principales</w:t>
            </w:r>
          </w:p>
        </w:tc>
        <w:tc>
          <w:tcPr>
            <w:tcW w:w="3460" w:type="dxa"/>
            <w:shd w:val="clear" w:color="auto" w:fill="E8EEF5"/>
            <w:tcMar>
              <w:top w:w="80" w:type="dxa"/>
              <w:left w:w="120" w:type="dxa"/>
              <w:bottom w:w="80" w:type="dxa"/>
              <w:right w:w="120" w:type="dxa"/>
            </w:tcMar>
            <w:vAlign w:val="center"/>
          </w:tcPr>
          <w:p w14:paraId="79EDBCC3" w14:textId="77777777" w:rsidR="007B54D1" w:rsidRDefault="00000000">
            <w:pPr>
              <w:spacing w:after="0"/>
            </w:pPr>
            <w:r>
              <w:rPr>
                <w:b/>
                <w:color w:val="1F4D78"/>
                <w:sz w:val="18"/>
              </w:rPr>
              <w:t>Rôle</w:t>
            </w:r>
          </w:p>
        </w:tc>
      </w:tr>
      <w:tr w:rsidR="007B54D1" w14:paraId="2B22BE91" w14:textId="77777777">
        <w:tc>
          <w:tcPr>
            <w:tcW w:w="1500" w:type="dxa"/>
            <w:tcMar>
              <w:top w:w="80" w:type="dxa"/>
              <w:left w:w="120" w:type="dxa"/>
              <w:bottom w:w="80" w:type="dxa"/>
              <w:right w:w="120" w:type="dxa"/>
            </w:tcMar>
            <w:vAlign w:val="center"/>
          </w:tcPr>
          <w:p w14:paraId="425DFC96" w14:textId="77777777" w:rsidR="007B54D1" w:rsidRDefault="00000000">
            <w:pPr>
              <w:spacing w:after="0"/>
            </w:pPr>
            <w:r>
              <w:rPr>
                <w:sz w:val="18"/>
              </w:rPr>
              <w:t>Objet</w:t>
            </w:r>
          </w:p>
        </w:tc>
        <w:tc>
          <w:tcPr>
            <w:tcW w:w="4400" w:type="dxa"/>
            <w:tcMar>
              <w:top w:w="80" w:type="dxa"/>
              <w:left w:w="120" w:type="dxa"/>
              <w:bottom w:w="80" w:type="dxa"/>
              <w:right w:w="120" w:type="dxa"/>
            </w:tcMar>
            <w:vAlign w:val="center"/>
          </w:tcPr>
          <w:p w14:paraId="2AAFE31B" w14:textId="77777777" w:rsidR="007B54D1" w:rsidRDefault="00000000">
            <w:pPr>
              <w:spacing w:after="0"/>
            </w:pPr>
            <w:r>
              <w:rPr>
                <w:sz w:val="18"/>
              </w:rPr>
              <w:t>FN rate, FP rate, balanced accuracy, sensibilité, spécificité</w:t>
            </w:r>
          </w:p>
        </w:tc>
        <w:tc>
          <w:tcPr>
            <w:tcW w:w="3460" w:type="dxa"/>
            <w:tcMar>
              <w:top w:w="80" w:type="dxa"/>
              <w:left w:w="120" w:type="dxa"/>
              <w:bottom w:w="80" w:type="dxa"/>
              <w:right w:w="120" w:type="dxa"/>
            </w:tcMar>
            <w:vAlign w:val="center"/>
          </w:tcPr>
          <w:p w14:paraId="38A849C4" w14:textId="77777777" w:rsidR="007B54D1" w:rsidRDefault="00000000">
            <w:pPr>
              <w:spacing w:after="0"/>
            </w:pPr>
            <w:r>
              <w:rPr>
                <w:sz w:val="18"/>
              </w:rPr>
              <w:t>Critère primaire de décision.</w:t>
            </w:r>
          </w:p>
        </w:tc>
      </w:tr>
      <w:tr w:rsidR="007B54D1" w:rsidRPr="005606C7" w14:paraId="4F6DC643" w14:textId="77777777">
        <w:tc>
          <w:tcPr>
            <w:tcW w:w="1500" w:type="dxa"/>
            <w:tcMar>
              <w:top w:w="80" w:type="dxa"/>
              <w:left w:w="120" w:type="dxa"/>
              <w:bottom w:w="80" w:type="dxa"/>
              <w:right w:w="120" w:type="dxa"/>
            </w:tcMar>
            <w:vAlign w:val="center"/>
          </w:tcPr>
          <w:p w14:paraId="6EF59CC3" w14:textId="77777777" w:rsidR="007B54D1" w:rsidRDefault="00000000">
            <w:pPr>
              <w:spacing w:after="0"/>
            </w:pPr>
            <w:r>
              <w:rPr>
                <w:sz w:val="18"/>
              </w:rPr>
              <w:lastRenderedPageBreak/>
              <w:t>Pixel</w:t>
            </w:r>
          </w:p>
        </w:tc>
        <w:tc>
          <w:tcPr>
            <w:tcW w:w="4400" w:type="dxa"/>
            <w:tcMar>
              <w:top w:w="80" w:type="dxa"/>
              <w:left w:w="120" w:type="dxa"/>
              <w:bottom w:w="80" w:type="dxa"/>
              <w:right w:w="120" w:type="dxa"/>
            </w:tcMar>
            <w:vAlign w:val="center"/>
          </w:tcPr>
          <w:p w14:paraId="5F8BC7BE" w14:textId="77777777" w:rsidR="007B54D1" w:rsidRDefault="00000000">
            <w:pPr>
              <w:spacing w:after="0"/>
            </w:pPr>
            <w:r>
              <w:rPr>
                <w:sz w:val="18"/>
              </w:rPr>
              <w:t>pixel FN/FP rate, pixel balanced accuracy</w:t>
            </w:r>
          </w:p>
        </w:tc>
        <w:tc>
          <w:tcPr>
            <w:tcW w:w="3460" w:type="dxa"/>
            <w:tcMar>
              <w:top w:w="80" w:type="dxa"/>
              <w:left w:w="120" w:type="dxa"/>
              <w:bottom w:w="80" w:type="dxa"/>
              <w:right w:w="120" w:type="dxa"/>
            </w:tcMar>
            <w:vAlign w:val="center"/>
          </w:tcPr>
          <w:p w14:paraId="107ABB3D" w14:textId="77777777" w:rsidR="007B54D1" w:rsidRPr="005606C7" w:rsidRDefault="00000000">
            <w:pPr>
              <w:spacing w:after="0"/>
              <w:rPr>
                <w:lang w:val="fr-FR"/>
              </w:rPr>
            </w:pPr>
            <w:r w:rsidRPr="005606C7">
              <w:rPr>
                <w:sz w:val="18"/>
                <w:lang w:val="fr-FR"/>
              </w:rPr>
              <w:t>Diagnostic spatial et comparaison des représentations.</w:t>
            </w:r>
          </w:p>
        </w:tc>
      </w:tr>
      <w:tr w:rsidR="007B54D1" w:rsidRPr="005606C7" w14:paraId="709ADA00" w14:textId="77777777">
        <w:tc>
          <w:tcPr>
            <w:tcW w:w="1500" w:type="dxa"/>
            <w:tcMar>
              <w:top w:w="80" w:type="dxa"/>
              <w:left w:w="120" w:type="dxa"/>
              <w:bottom w:w="80" w:type="dxa"/>
              <w:right w:w="120" w:type="dxa"/>
            </w:tcMar>
            <w:vAlign w:val="center"/>
          </w:tcPr>
          <w:p w14:paraId="415BCD89" w14:textId="77777777" w:rsidR="007B54D1" w:rsidRDefault="00000000">
            <w:pPr>
              <w:spacing w:after="0"/>
            </w:pPr>
            <w:r>
              <w:rPr>
                <w:sz w:val="18"/>
              </w:rPr>
              <w:t>3-way</w:t>
            </w:r>
          </w:p>
        </w:tc>
        <w:tc>
          <w:tcPr>
            <w:tcW w:w="4400" w:type="dxa"/>
            <w:tcMar>
              <w:top w:w="80" w:type="dxa"/>
              <w:left w:w="120" w:type="dxa"/>
              <w:bottom w:w="80" w:type="dxa"/>
              <w:right w:w="120" w:type="dxa"/>
            </w:tcMar>
            <w:vAlign w:val="center"/>
          </w:tcPr>
          <w:p w14:paraId="79E8C866" w14:textId="77777777" w:rsidR="007B54D1" w:rsidRDefault="00000000">
            <w:pPr>
              <w:spacing w:after="0"/>
            </w:pPr>
            <w:r>
              <w:rPr>
                <w:sz w:val="18"/>
              </w:rPr>
              <w:t>target miss rate, false accept rate, uncertain rate, coverage, decided balanced accuracy</w:t>
            </w:r>
          </w:p>
        </w:tc>
        <w:tc>
          <w:tcPr>
            <w:tcW w:w="3460" w:type="dxa"/>
            <w:tcMar>
              <w:top w:w="80" w:type="dxa"/>
              <w:left w:w="120" w:type="dxa"/>
              <w:bottom w:w="80" w:type="dxa"/>
              <w:right w:w="120" w:type="dxa"/>
            </w:tcMar>
            <w:vAlign w:val="center"/>
          </w:tcPr>
          <w:p w14:paraId="725CE3C4" w14:textId="77777777" w:rsidR="007B54D1" w:rsidRPr="005606C7" w:rsidRDefault="00000000">
            <w:pPr>
              <w:spacing w:after="0"/>
              <w:rPr>
                <w:lang w:val="fr-FR"/>
              </w:rPr>
            </w:pPr>
            <w:r w:rsidRPr="005606C7">
              <w:rPr>
                <w:sz w:val="18"/>
                <w:lang w:val="fr-FR"/>
              </w:rPr>
              <w:t>Mesurer le compromis détection/incertitude.</w:t>
            </w:r>
          </w:p>
        </w:tc>
      </w:tr>
      <w:tr w:rsidR="007B54D1" w:rsidRPr="005606C7" w14:paraId="4BBF2D48" w14:textId="77777777">
        <w:tc>
          <w:tcPr>
            <w:tcW w:w="1500" w:type="dxa"/>
            <w:tcMar>
              <w:top w:w="80" w:type="dxa"/>
              <w:left w:w="120" w:type="dxa"/>
              <w:bottom w:w="80" w:type="dxa"/>
              <w:right w:w="120" w:type="dxa"/>
            </w:tcMar>
            <w:vAlign w:val="center"/>
          </w:tcPr>
          <w:p w14:paraId="7FAA1F51" w14:textId="77777777" w:rsidR="007B54D1" w:rsidRDefault="00000000">
            <w:pPr>
              <w:spacing w:after="0"/>
            </w:pPr>
            <w:r>
              <w:rPr>
                <w:sz w:val="18"/>
              </w:rPr>
              <w:t>Image/batch</w:t>
            </w:r>
          </w:p>
        </w:tc>
        <w:tc>
          <w:tcPr>
            <w:tcW w:w="4400" w:type="dxa"/>
            <w:tcMar>
              <w:top w:w="80" w:type="dxa"/>
              <w:left w:w="120" w:type="dxa"/>
              <w:bottom w:w="80" w:type="dxa"/>
              <w:right w:w="120" w:type="dxa"/>
            </w:tcMar>
            <w:vAlign w:val="center"/>
          </w:tcPr>
          <w:p w14:paraId="3C80673A" w14:textId="77777777" w:rsidR="007B54D1" w:rsidRPr="005606C7" w:rsidRDefault="00000000">
            <w:pPr>
              <w:spacing w:after="0"/>
              <w:rPr>
                <w:lang w:val="fr-FR"/>
              </w:rPr>
            </w:pPr>
            <w:proofErr w:type="gramStart"/>
            <w:r w:rsidRPr="005606C7">
              <w:rPr>
                <w:sz w:val="18"/>
                <w:lang w:val="fr-FR"/>
              </w:rPr>
              <w:t>moyennes</w:t>
            </w:r>
            <w:proofErr w:type="gramEnd"/>
            <w:r w:rsidRPr="005606C7">
              <w:rPr>
                <w:sz w:val="18"/>
                <w:lang w:val="fr-FR"/>
              </w:rPr>
              <w:t xml:space="preserve">, dispersion, intervalles </w:t>
            </w:r>
            <w:proofErr w:type="spellStart"/>
            <w:r w:rsidRPr="005606C7">
              <w:rPr>
                <w:sz w:val="18"/>
                <w:lang w:val="fr-FR"/>
              </w:rPr>
              <w:t>bootstrap</w:t>
            </w:r>
            <w:proofErr w:type="spellEnd"/>
            <w:r w:rsidRPr="005606C7">
              <w:rPr>
                <w:sz w:val="18"/>
                <w:lang w:val="fr-FR"/>
              </w:rPr>
              <w:t xml:space="preserve"> par image</w:t>
            </w:r>
          </w:p>
        </w:tc>
        <w:tc>
          <w:tcPr>
            <w:tcW w:w="3460" w:type="dxa"/>
            <w:tcMar>
              <w:top w:w="80" w:type="dxa"/>
              <w:left w:w="120" w:type="dxa"/>
              <w:bottom w:w="80" w:type="dxa"/>
              <w:right w:w="120" w:type="dxa"/>
            </w:tcMar>
            <w:vAlign w:val="center"/>
          </w:tcPr>
          <w:p w14:paraId="2504FF34" w14:textId="77777777" w:rsidR="007B54D1" w:rsidRPr="005606C7" w:rsidRDefault="00000000">
            <w:pPr>
              <w:spacing w:after="0"/>
              <w:rPr>
                <w:lang w:val="fr-FR"/>
              </w:rPr>
            </w:pPr>
            <w:r w:rsidRPr="005606C7">
              <w:rPr>
                <w:sz w:val="18"/>
                <w:lang w:val="fr-FR"/>
              </w:rPr>
              <w:t>Vérifier la robustesse et éviter la domination par une seule image.</w:t>
            </w:r>
          </w:p>
        </w:tc>
      </w:tr>
    </w:tbl>
    <w:p w14:paraId="0038F043" w14:textId="77777777" w:rsidR="007B54D1" w:rsidRPr="005606C7" w:rsidRDefault="007B54D1">
      <w:pPr>
        <w:spacing w:after="40"/>
        <w:rPr>
          <w:lang w:val="fr-FR"/>
        </w:rPr>
      </w:pPr>
    </w:p>
    <w:p w14:paraId="2365EA4C" w14:textId="77777777" w:rsidR="007B54D1" w:rsidRDefault="00000000">
      <w:pPr>
        <w:pStyle w:val="Titre2"/>
      </w:pPr>
      <w:r>
        <w:t xml:space="preserve">1.6 </w:t>
      </w:r>
      <w:proofErr w:type="spellStart"/>
      <w:r>
        <w:t>Sélection</w:t>
      </w:r>
      <w:proofErr w:type="spellEnd"/>
      <w:r>
        <w:t xml:space="preserve"> finale</w:t>
      </w:r>
    </w:p>
    <w:p w14:paraId="17DA22AE" w14:textId="77777777" w:rsidR="007B54D1" w:rsidRPr="005606C7" w:rsidRDefault="00000000">
      <w:pPr>
        <w:pStyle w:val="Listepuces"/>
        <w:rPr>
          <w:lang w:val="fr-FR"/>
        </w:rPr>
      </w:pPr>
      <w:r w:rsidRPr="005606C7">
        <w:rPr>
          <w:sz w:val="22"/>
          <w:lang w:val="fr-FR"/>
        </w:rPr>
        <w:t>Appliquer les garde-fous avant toute sélection.</w:t>
      </w:r>
    </w:p>
    <w:p w14:paraId="26713080" w14:textId="77777777" w:rsidR="007B54D1" w:rsidRPr="005606C7" w:rsidRDefault="00000000">
      <w:pPr>
        <w:pStyle w:val="Listepuces"/>
        <w:rPr>
          <w:lang w:val="fr-FR"/>
        </w:rPr>
      </w:pPr>
      <w:r w:rsidRPr="005606C7">
        <w:rPr>
          <w:sz w:val="22"/>
          <w:lang w:val="fr-FR"/>
        </w:rPr>
        <w:t xml:space="preserve">Sélectionner séparément les quatre </w:t>
      </w:r>
      <w:proofErr w:type="spellStart"/>
      <w:r w:rsidRPr="005606C7">
        <w:rPr>
          <w:sz w:val="22"/>
          <w:lang w:val="fr-FR"/>
        </w:rPr>
        <w:t>tracks</w:t>
      </w:r>
      <w:proofErr w:type="spellEnd"/>
      <w:r w:rsidRPr="005606C7">
        <w:rPr>
          <w:sz w:val="22"/>
          <w:lang w:val="fr-FR"/>
        </w:rPr>
        <w:t>.</w:t>
      </w:r>
    </w:p>
    <w:p w14:paraId="5F5E5652" w14:textId="77777777" w:rsidR="007B54D1" w:rsidRPr="005606C7" w:rsidRDefault="00000000">
      <w:pPr>
        <w:pStyle w:val="Listepuces"/>
        <w:rPr>
          <w:lang w:val="fr-FR"/>
        </w:rPr>
      </w:pPr>
      <w:r w:rsidRPr="005606C7">
        <w:rPr>
          <w:sz w:val="22"/>
          <w:lang w:val="fr-FR"/>
        </w:rPr>
        <w:t>Utiliser les fronts Pareto sur les métriques définies à l'avance.</w:t>
      </w:r>
    </w:p>
    <w:p w14:paraId="41226DFE" w14:textId="77777777" w:rsidR="007B54D1" w:rsidRPr="005606C7" w:rsidRDefault="00000000">
      <w:pPr>
        <w:pStyle w:val="Listepuces"/>
        <w:rPr>
          <w:lang w:val="fr-FR"/>
        </w:rPr>
      </w:pPr>
      <w:r w:rsidRPr="005606C7">
        <w:rPr>
          <w:sz w:val="22"/>
          <w:lang w:val="fr-FR"/>
        </w:rPr>
        <w:t>Conserver une diversité minimale de prétraitements, règles et stratégies pixel lorsque plusieurs candidats sont non dominés.</w:t>
      </w:r>
    </w:p>
    <w:p w14:paraId="60E279D2" w14:textId="77777777" w:rsidR="007B54D1" w:rsidRPr="005606C7" w:rsidRDefault="00000000">
      <w:pPr>
        <w:pStyle w:val="Listepuces"/>
        <w:rPr>
          <w:lang w:val="fr-FR"/>
        </w:rPr>
      </w:pPr>
      <w:r w:rsidRPr="005606C7">
        <w:rPr>
          <w:sz w:val="22"/>
          <w:lang w:val="fr-FR"/>
        </w:rPr>
        <w:t>Ne jamais remplacer le protocole par un score unique construit après observation des résultats de test.</w:t>
      </w:r>
    </w:p>
    <w:p w14:paraId="6B68513E" w14:textId="77777777" w:rsidR="007B54D1" w:rsidRPr="005606C7" w:rsidRDefault="00000000">
      <w:pPr>
        <w:pStyle w:val="Titre2"/>
        <w:rPr>
          <w:lang w:val="fr-FR"/>
        </w:rPr>
      </w:pPr>
      <w:r w:rsidRPr="005606C7">
        <w:rPr>
          <w:lang w:val="fr-FR"/>
        </w:rPr>
        <w:t>1.7 Application mixture et vérité terrain</w:t>
      </w:r>
    </w:p>
    <w:p w14:paraId="1C019D34" w14:textId="77777777" w:rsidR="007B54D1" w:rsidRPr="005606C7" w:rsidRDefault="00000000">
      <w:pPr>
        <w:rPr>
          <w:lang w:val="fr-FR"/>
        </w:rPr>
      </w:pPr>
      <w:r w:rsidRPr="005606C7">
        <w:rPr>
          <w:sz w:val="22"/>
          <w:lang w:val="fr-FR"/>
        </w:rPr>
        <w:t xml:space="preserve">Les images mixture sont une application finale, non une étape de </w:t>
      </w:r>
      <w:proofErr w:type="spellStart"/>
      <w:r w:rsidRPr="005606C7">
        <w:rPr>
          <w:sz w:val="22"/>
          <w:lang w:val="fr-FR"/>
        </w:rPr>
        <w:t>retuning</w:t>
      </w:r>
      <w:proofErr w:type="spellEnd"/>
      <w:r w:rsidRPr="005606C7">
        <w:rPr>
          <w:sz w:val="22"/>
          <w:lang w:val="fr-FR"/>
        </w:rPr>
        <w:t>. La vérité fondée sur les positions de référence et la dilatation des masques doit être décrite comme une vérité indirecte, avec une analyse de sensibilité aux rayons de dilatation et aux zones border/</w:t>
      </w:r>
      <w:proofErr w:type="spellStart"/>
      <w:r w:rsidRPr="005606C7">
        <w:rPr>
          <w:sz w:val="22"/>
          <w:lang w:val="fr-FR"/>
        </w:rPr>
        <w:t>core</w:t>
      </w:r>
      <w:proofErr w:type="spellEnd"/>
      <w:r w:rsidRPr="005606C7">
        <w:rPr>
          <w:sz w:val="22"/>
          <w:lang w:val="fr-FR"/>
        </w:rPr>
        <w:t>.</w:t>
      </w:r>
    </w:p>
    <w:p w14:paraId="04F89A1A" w14:textId="77777777" w:rsidR="007B54D1" w:rsidRPr="005606C7" w:rsidRDefault="00000000">
      <w:pPr>
        <w:pStyle w:val="Titre1"/>
        <w:rPr>
          <w:lang w:val="fr-FR"/>
        </w:rPr>
      </w:pPr>
      <w:r w:rsidRPr="005606C7">
        <w:rPr>
          <w:lang w:val="fr-FR"/>
        </w:rPr>
        <w:t>2. Configuration à centraliser</w:t>
      </w:r>
    </w:p>
    <w:p w14:paraId="503C927D" w14:textId="77777777" w:rsidR="007B54D1" w:rsidRPr="005606C7" w:rsidRDefault="00000000">
      <w:pPr>
        <w:rPr>
          <w:lang w:val="fr-FR"/>
        </w:rPr>
      </w:pPr>
      <w:r w:rsidRPr="005606C7">
        <w:rPr>
          <w:sz w:val="22"/>
          <w:lang w:val="fr-FR"/>
        </w:rPr>
        <w:t xml:space="preserve">Le fichier src/experiment_config.py doit contenir toutes les décisions scientifiques et tous les paramètres reproductibles. Les chemins dérivés, les </w:t>
      </w:r>
      <w:proofErr w:type="spellStart"/>
      <w:r w:rsidRPr="005606C7">
        <w:rPr>
          <w:sz w:val="22"/>
          <w:lang w:val="fr-FR"/>
        </w:rPr>
        <w:t>DataFrames</w:t>
      </w:r>
      <w:proofErr w:type="spellEnd"/>
      <w:r w:rsidRPr="005606C7">
        <w:rPr>
          <w:sz w:val="22"/>
          <w:lang w:val="fr-FR"/>
        </w:rPr>
        <w:t xml:space="preserve"> et les variables d'exécution ne doivent pas y être placés.</w:t>
      </w:r>
    </w:p>
    <w:tbl>
      <w:tblPr>
        <w:tblW w:w="9360" w:type="dxa"/>
        <w:tblInd w:w="120" w:type="dxa"/>
        <w:tblLayout w:type="fixed"/>
        <w:tblLook w:val="04A0" w:firstRow="1" w:lastRow="0" w:firstColumn="1" w:lastColumn="0" w:noHBand="0" w:noVBand="1"/>
      </w:tblPr>
      <w:tblGrid>
        <w:gridCol w:w="1250"/>
        <w:gridCol w:w="3050"/>
        <w:gridCol w:w="2900"/>
        <w:gridCol w:w="2160"/>
      </w:tblGrid>
      <w:tr w:rsidR="007B54D1" w14:paraId="042E470B" w14:textId="77777777">
        <w:tc>
          <w:tcPr>
            <w:tcW w:w="1250" w:type="dxa"/>
            <w:shd w:val="clear" w:color="auto" w:fill="E8EEF5"/>
            <w:tcMar>
              <w:top w:w="80" w:type="dxa"/>
              <w:left w:w="120" w:type="dxa"/>
              <w:bottom w:w="80" w:type="dxa"/>
              <w:right w:w="120" w:type="dxa"/>
            </w:tcMar>
            <w:vAlign w:val="center"/>
          </w:tcPr>
          <w:p w14:paraId="3ECCA458" w14:textId="77777777" w:rsidR="007B54D1" w:rsidRDefault="00000000">
            <w:pPr>
              <w:spacing w:after="0"/>
            </w:pPr>
            <w:r>
              <w:rPr>
                <w:b/>
                <w:color w:val="1F4D78"/>
                <w:sz w:val="16"/>
              </w:rPr>
              <w:t>Bloc</w:t>
            </w:r>
          </w:p>
        </w:tc>
        <w:tc>
          <w:tcPr>
            <w:tcW w:w="3050" w:type="dxa"/>
            <w:shd w:val="clear" w:color="auto" w:fill="E8EEF5"/>
            <w:tcMar>
              <w:top w:w="80" w:type="dxa"/>
              <w:left w:w="120" w:type="dxa"/>
              <w:bottom w:w="80" w:type="dxa"/>
              <w:right w:w="120" w:type="dxa"/>
            </w:tcMar>
            <w:vAlign w:val="center"/>
          </w:tcPr>
          <w:p w14:paraId="4BC9A321" w14:textId="77777777" w:rsidR="007B54D1" w:rsidRDefault="00000000">
            <w:pPr>
              <w:spacing w:after="0"/>
            </w:pPr>
            <w:r>
              <w:rPr>
                <w:b/>
                <w:color w:val="1F4D78"/>
                <w:sz w:val="16"/>
              </w:rPr>
              <w:t>Paramètres à centraliser</w:t>
            </w:r>
          </w:p>
        </w:tc>
        <w:tc>
          <w:tcPr>
            <w:tcW w:w="2900" w:type="dxa"/>
            <w:shd w:val="clear" w:color="auto" w:fill="E8EEF5"/>
            <w:tcMar>
              <w:top w:w="80" w:type="dxa"/>
              <w:left w:w="120" w:type="dxa"/>
              <w:bottom w:w="80" w:type="dxa"/>
              <w:right w:w="120" w:type="dxa"/>
            </w:tcMar>
            <w:vAlign w:val="center"/>
          </w:tcPr>
          <w:p w14:paraId="1183F6B1" w14:textId="77777777" w:rsidR="007B54D1" w:rsidRDefault="00000000">
            <w:pPr>
              <w:spacing w:after="0"/>
            </w:pPr>
            <w:r>
              <w:rPr>
                <w:b/>
                <w:color w:val="1F4D78"/>
                <w:sz w:val="16"/>
              </w:rPr>
              <w:t>Exemples</w:t>
            </w:r>
          </w:p>
        </w:tc>
        <w:tc>
          <w:tcPr>
            <w:tcW w:w="2160" w:type="dxa"/>
            <w:shd w:val="clear" w:color="auto" w:fill="E8EEF5"/>
            <w:tcMar>
              <w:top w:w="80" w:type="dxa"/>
              <w:left w:w="120" w:type="dxa"/>
              <w:bottom w:w="80" w:type="dxa"/>
              <w:right w:w="120" w:type="dxa"/>
            </w:tcMar>
            <w:vAlign w:val="center"/>
          </w:tcPr>
          <w:p w14:paraId="0E9BA5A4" w14:textId="77777777" w:rsidR="007B54D1" w:rsidRDefault="00000000">
            <w:pPr>
              <w:spacing w:after="0"/>
            </w:pPr>
            <w:r>
              <w:rPr>
                <w:b/>
                <w:color w:val="1F4D78"/>
                <w:sz w:val="16"/>
              </w:rPr>
              <w:t>Ne pas centraliser</w:t>
            </w:r>
          </w:p>
        </w:tc>
      </w:tr>
      <w:tr w:rsidR="007B54D1" w:rsidRPr="005606C7" w14:paraId="5301B117" w14:textId="77777777">
        <w:tc>
          <w:tcPr>
            <w:tcW w:w="1250" w:type="dxa"/>
            <w:tcMar>
              <w:top w:w="80" w:type="dxa"/>
              <w:left w:w="120" w:type="dxa"/>
              <w:bottom w:w="80" w:type="dxa"/>
              <w:right w:w="120" w:type="dxa"/>
            </w:tcMar>
            <w:vAlign w:val="center"/>
          </w:tcPr>
          <w:p w14:paraId="7E6828E4" w14:textId="77777777" w:rsidR="007B54D1" w:rsidRDefault="00000000">
            <w:pPr>
              <w:spacing w:after="0"/>
            </w:pPr>
            <w:r>
              <w:rPr>
                <w:sz w:val="16"/>
              </w:rPr>
              <w:t>Identité</w:t>
            </w:r>
          </w:p>
        </w:tc>
        <w:tc>
          <w:tcPr>
            <w:tcW w:w="3050" w:type="dxa"/>
            <w:tcMar>
              <w:top w:w="80" w:type="dxa"/>
              <w:left w:w="120" w:type="dxa"/>
              <w:bottom w:w="80" w:type="dxa"/>
              <w:right w:w="120" w:type="dxa"/>
            </w:tcMar>
            <w:vAlign w:val="center"/>
          </w:tcPr>
          <w:p w14:paraId="7CF59FFF" w14:textId="77777777" w:rsidR="007B54D1" w:rsidRDefault="00000000">
            <w:pPr>
              <w:spacing w:after="0"/>
            </w:pPr>
            <w:r>
              <w:rPr>
                <w:sz w:val="16"/>
              </w:rPr>
              <w:t>tag, mode spectral, classes</w:t>
            </w:r>
          </w:p>
        </w:tc>
        <w:tc>
          <w:tcPr>
            <w:tcW w:w="2900" w:type="dxa"/>
            <w:tcMar>
              <w:top w:w="80" w:type="dxa"/>
              <w:left w:w="120" w:type="dxa"/>
              <w:bottom w:w="80" w:type="dxa"/>
              <w:right w:w="120" w:type="dxa"/>
            </w:tcMar>
            <w:vAlign w:val="center"/>
          </w:tcPr>
          <w:p w14:paraId="7607EC80" w14:textId="77777777" w:rsidR="007B54D1" w:rsidRDefault="00000000">
            <w:pPr>
              <w:spacing w:after="0"/>
            </w:pPr>
            <w:r>
              <w:rPr>
                <w:sz w:val="16"/>
              </w:rPr>
              <w:t>DEFAULT_RESULTS_TAG, TARGET_CLASS, REFERENCE_CLASSES</w:t>
            </w:r>
          </w:p>
        </w:tc>
        <w:tc>
          <w:tcPr>
            <w:tcW w:w="2160" w:type="dxa"/>
            <w:tcMar>
              <w:top w:w="80" w:type="dxa"/>
              <w:left w:w="120" w:type="dxa"/>
              <w:bottom w:w="80" w:type="dxa"/>
              <w:right w:w="120" w:type="dxa"/>
            </w:tcMar>
            <w:vAlign w:val="center"/>
          </w:tcPr>
          <w:p w14:paraId="2908D5E0" w14:textId="77777777" w:rsidR="007B54D1" w:rsidRPr="005606C7" w:rsidRDefault="00000000">
            <w:pPr>
              <w:spacing w:after="0"/>
              <w:rPr>
                <w:lang w:val="fr-FR"/>
              </w:rPr>
            </w:pPr>
            <w:proofErr w:type="spellStart"/>
            <w:r w:rsidRPr="005606C7">
              <w:rPr>
                <w:sz w:val="16"/>
                <w:lang w:val="fr-FR"/>
              </w:rPr>
              <w:t>DataFrames</w:t>
            </w:r>
            <w:proofErr w:type="spellEnd"/>
            <w:r w:rsidRPr="005606C7">
              <w:rPr>
                <w:sz w:val="16"/>
                <w:lang w:val="fr-FR"/>
              </w:rPr>
              <w:t xml:space="preserve"> et sorties d'une cellule.</w:t>
            </w:r>
          </w:p>
        </w:tc>
      </w:tr>
      <w:tr w:rsidR="007B54D1" w:rsidRPr="005606C7" w14:paraId="6F384416" w14:textId="77777777">
        <w:tc>
          <w:tcPr>
            <w:tcW w:w="1250" w:type="dxa"/>
            <w:tcMar>
              <w:top w:w="80" w:type="dxa"/>
              <w:left w:w="120" w:type="dxa"/>
              <w:bottom w:w="80" w:type="dxa"/>
              <w:right w:w="120" w:type="dxa"/>
            </w:tcMar>
            <w:vAlign w:val="center"/>
          </w:tcPr>
          <w:p w14:paraId="02F39A79" w14:textId="77777777" w:rsidR="007B54D1" w:rsidRDefault="00000000">
            <w:pPr>
              <w:spacing w:after="0"/>
            </w:pPr>
            <w:r>
              <w:rPr>
                <w:sz w:val="16"/>
              </w:rPr>
              <w:t>Splits</w:t>
            </w:r>
          </w:p>
        </w:tc>
        <w:tc>
          <w:tcPr>
            <w:tcW w:w="3050" w:type="dxa"/>
            <w:tcMar>
              <w:top w:w="80" w:type="dxa"/>
              <w:left w:w="120" w:type="dxa"/>
              <w:bottom w:w="80" w:type="dxa"/>
              <w:right w:w="120" w:type="dxa"/>
            </w:tcMar>
            <w:vAlign w:val="center"/>
          </w:tcPr>
          <w:p w14:paraId="5679C2A3" w14:textId="77777777" w:rsidR="007B54D1" w:rsidRDefault="00000000">
            <w:pPr>
              <w:spacing w:after="0"/>
            </w:pPr>
            <w:r>
              <w:rPr>
                <w:sz w:val="16"/>
              </w:rPr>
              <w:t>batches train/validation/test/mixture</w:t>
            </w:r>
          </w:p>
        </w:tc>
        <w:tc>
          <w:tcPr>
            <w:tcW w:w="2900" w:type="dxa"/>
            <w:tcMar>
              <w:top w:w="80" w:type="dxa"/>
              <w:left w:w="120" w:type="dxa"/>
              <w:bottom w:w="80" w:type="dxa"/>
              <w:right w:w="120" w:type="dxa"/>
            </w:tcMar>
            <w:vAlign w:val="center"/>
          </w:tcPr>
          <w:p w14:paraId="182CC747" w14:textId="77777777" w:rsidR="007B54D1" w:rsidRDefault="00000000">
            <w:pPr>
              <w:spacing w:after="0"/>
            </w:pPr>
            <w:r>
              <w:rPr>
                <w:sz w:val="16"/>
              </w:rPr>
              <w:t>SIMCA_TRAIN_BATCHES, SIMCA_VALIDATION_BATCHES, PURE_TEST_BATCHES</w:t>
            </w:r>
          </w:p>
        </w:tc>
        <w:tc>
          <w:tcPr>
            <w:tcW w:w="2160" w:type="dxa"/>
            <w:tcMar>
              <w:top w:w="80" w:type="dxa"/>
              <w:left w:w="120" w:type="dxa"/>
              <w:bottom w:w="80" w:type="dxa"/>
              <w:right w:w="120" w:type="dxa"/>
            </w:tcMar>
            <w:vAlign w:val="center"/>
          </w:tcPr>
          <w:p w14:paraId="08E5B408" w14:textId="77777777" w:rsidR="007B54D1" w:rsidRPr="005606C7" w:rsidRDefault="00000000">
            <w:pPr>
              <w:spacing w:after="0"/>
              <w:rPr>
                <w:lang w:val="fr-FR"/>
              </w:rPr>
            </w:pPr>
            <w:r w:rsidRPr="005606C7">
              <w:rPr>
                <w:sz w:val="16"/>
                <w:lang w:val="fr-FR"/>
              </w:rPr>
              <w:t>Filtres construits localement à partir de données.</w:t>
            </w:r>
          </w:p>
        </w:tc>
      </w:tr>
      <w:tr w:rsidR="007B54D1" w:rsidRPr="005606C7" w14:paraId="60C535BC" w14:textId="77777777">
        <w:tc>
          <w:tcPr>
            <w:tcW w:w="1250" w:type="dxa"/>
            <w:tcMar>
              <w:top w:w="80" w:type="dxa"/>
              <w:left w:w="120" w:type="dxa"/>
              <w:bottom w:w="80" w:type="dxa"/>
              <w:right w:w="120" w:type="dxa"/>
            </w:tcMar>
            <w:vAlign w:val="center"/>
          </w:tcPr>
          <w:p w14:paraId="5C98EE23" w14:textId="77777777" w:rsidR="007B54D1" w:rsidRDefault="00000000">
            <w:pPr>
              <w:spacing w:after="0"/>
            </w:pPr>
            <w:r>
              <w:rPr>
                <w:sz w:val="16"/>
              </w:rPr>
              <w:t>Base</w:t>
            </w:r>
          </w:p>
        </w:tc>
        <w:tc>
          <w:tcPr>
            <w:tcW w:w="3050" w:type="dxa"/>
            <w:tcMar>
              <w:top w:w="80" w:type="dxa"/>
              <w:left w:w="120" w:type="dxa"/>
              <w:bottom w:w="80" w:type="dxa"/>
              <w:right w:w="120" w:type="dxa"/>
            </w:tcMar>
            <w:vAlign w:val="center"/>
          </w:tcPr>
          <w:p w14:paraId="71F48F27" w14:textId="77777777" w:rsidR="007B54D1" w:rsidRPr="005606C7" w:rsidRDefault="00000000">
            <w:pPr>
              <w:spacing w:after="0"/>
              <w:rPr>
                <w:lang w:val="fr-FR"/>
              </w:rPr>
            </w:pPr>
            <w:proofErr w:type="gramStart"/>
            <w:r w:rsidRPr="005606C7">
              <w:rPr>
                <w:sz w:val="16"/>
                <w:lang w:val="fr-FR"/>
              </w:rPr>
              <w:t>bandes</w:t>
            </w:r>
            <w:proofErr w:type="gramEnd"/>
            <w:r w:rsidRPr="005606C7">
              <w:rPr>
                <w:sz w:val="16"/>
                <w:lang w:val="fr-FR"/>
              </w:rPr>
              <w:t xml:space="preserve"> retirées, segmentation, objets minimum</w:t>
            </w:r>
          </w:p>
        </w:tc>
        <w:tc>
          <w:tcPr>
            <w:tcW w:w="2900" w:type="dxa"/>
            <w:tcMar>
              <w:top w:w="80" w:type="dxa"/>
              <w:left w:w="120" w:type="dxa"/>
              <w:bottom w:w="80" w:type="dxa"/>
              <w:right w:w="120" w:type="dxa"/>
            </w:tcMar>
            <w:vAlign w:val="center"/>
          </w:tcPr>
          <w:p w14:paraId="4E24AE39" w14:textId="77777777" w:rsidR="007B54D1" w:rsidRDefault="00000000">
            <w:pPr>
              <w:spacing w:after="0"/>
            </w:pPr>
            <w:r>
              <w:rPr>
                <w:sz w:val="16"/>
              </w:rPr>
              <w:t>N_REMOVE_START, N_STOP_END, OBJECT_MIN_AREA, FORCED_SPLIT, SKIP_UNKNOWN</w:t>
            </w:r>
          </w:p>
        </w:tc>
        <w:tc>
          <w:tcPr>
            <w:tcW w:w="2160" w:type="dxa"/>
            <w:tcMar>
              <w:top w:w="80" w:type="dxa"/>
              <w:left w:w="120" w:type="dxa"/>
              <w:bottom w:w="80" w:type="dxa"/>
              <w:right w:w="120" w:type="dxa"/>
            </w:tcMar>
            <w:vAlign w:val="center"/>
          </w:tcPr>
          <w:p w14:paraId="703C9FA3" w14:textId="77777777" w:rsidR="007B54D1" w:rsidRPr="005606C7" w:rsidRDefault="00000000">
            <w:pPr>
              <w:spacing w:after="0"/>
              <w:rPr>
                <w:lang w:val="fr-FR"/>
              </w:rPr>
            </w:pPr>
            <w:r w:rsidRPr="005606C7">
              <w:rPr>
                <w:sz w:val="16"/>
                <w:lang w:val="fr-FR"/>
              </w:rPr>
              <w:t>Chemin machine-spécifique du fichier brut.</w:t>
            </w:r>
          </w:p>
        </w:tc>
      </w:tr>
      <w:tr w:rsidR="007B54D1" w:rsidRPr="005606C7" w14:paraId="78D09928" w14:textId="77777777">
        <w:tc>
          <w:tcPr>
            <w:tcW w:w="1250" w:type="dxa"/>
            <w:tcMar>
              <w:top w:w="80" w:type="dxa"/>
              <w:left w:w="120" w:type="dxa"/>
              <w:bottom w:w="80" w:type="dxa"/>
              <w:right w:w="120" w:type="dxa"/>
            </w:tcMar>
            <w:vAlign w:val="center"/>
          </w:tcPr>
          <w:p w14:paraId="08AB6184" w14:textId="77777777" w:rsidR="007B54D1" w:rsidRDefault="00000000">
            <w:pPr>
              <w:spacing w:after="0"/>
            </w:pPr>
            <w:r>
              <w:rPr>
                <w:sz w:val="16"/>
              </w:rPr>
              <w:t>Spectral</w:t>
            </w:r>
          </w:p>
        </w:tc>
        <w:tc>
          <w:tcPr>
            <w:tcW w:w="3050" w:type="dxa"/>
            <w:tcMar>
              <w:top w:w="80" w:type="dxa"/>
              <w:left w:w="120" w:type="dxa"/>
              <w:bottom w:w="80" w:type="dxa"/>
              <w:right w:w="120" w:type="dxa"/>
            </w:tcMar>
            <w:vAlign w:val="center"/>
          </w:tcPr>
          <w:p w14:paraId="31C8ADDD" w14:textId="77777777" w:rsidR="007B54D1" w:rsidRPr="005606C7" w:rsidRDefault="00000000">
            <w:pPr>
              <w:spacing w:after="0"/>
              <w:rPr>
                <w:lang w:val="fr-FR"/>
              </w:rPr>
            </w:pPr>
            <w:proofErr w:type="gramStart"/>
            <w:r w:rsidRPr="005606C7">
              <w:rPr>
                <w:sz w:val="16"/>
                <w:lang w:val="fr-FR"/>
              </w:rPr>
              <w:t>fenêtre</w:t>
            </w:r>
            <w:proofErr w:type="gramEnd"/>
            <w:r w:rsidRPr="005606C7">
              <w:rPr>
                <w:sz w:val="16"/>
                <w:lang w:val="fr-FR"/>
              </w:rPr>
              <w:t>, SG, méthodes de prétraitement</w:t>
            </w:r>
          </w:p>
        </w:tc>
        <w:tc>
          <w:tcPr>
            <w:tcW w:w="2900" w:type="dxa"/>
            <w:tcMar>
              <w:top w:w="80" w:type="dxa"/>
              <w:left w:w="120" w:type="dxa"/>
              <w:bottom w:w="80" w:type="dxa"/>
              <w:right w:w="120" w:type="dxa"/>
            </w:tcMar>
            <w:vAlign w:val="center"/>
          </w:tcPr>
          <w:p w14:paraId="7AC2D7DD" w14:textId="77777777" w:rsidR="007B54D1" w:rsidRDefault="00000000">
            <w:pPr>
              <w:spacing w:after="0"/>
            </w:pPr>
            <w:r>
              <w:rPr>
                <w:sz w:val="16"/>
              </w:rPr>
              <w:t>WINDOW_MIN_NM, WINDOW_MAX_NM, SG_WINDOW_LENGTH, SG_POLYORDER</w:t>
            </w:r>
          </w:p>
        </w:tc>
        <w:tc>
          <w:tcPr>
            <w:tcW w:w="2160" w:type="dxa"/>
            <w:tcMar>
              <w:top w:w="80" w:type="dxa"/>
              <w:left w:w="120" w:type="dxa"/>
              <w:bottom w:w="80" w:type="dxa"/>
              <w:right w:w="120" w:type="dxa"/>
            </w:tcMar>
            <w:vAlign w:val="center"/>
          </w:tcPr>
          <w:p w14:paraId="1FE03EA9" w14:textId="77777777" w:rsidR="007B54D1" w:rsidRPr="005606C7" w:rsidRDefault="00000000">
            <w:pPr>
              <w:spacing w:after="0"/>
              <w:rPr>
                <w:lang w:val="fr-FR"/>
              </w:rPr>
            </w:pPr>
            <w:r w:rsidRPr="005606C7">
              <w:rPr>
                <w:sz w:val="16"/>
                <w:lang w:val="fr-FR"/>
              </w:rPr>
              <w:t>Figures et objets de diagnostic.</w:t>
            </w:r>
          </w:p>
        </w:tc>
      </w:tr>
      <w:tr w:rsidR="007B54D1" w14:paraId="12D60A69" w14:textId="77777777">
        <w:tc>
          <w:tcPr>
            <w:tcW w:w="1250" w:type="dxa"/>
            <w:tcMar>
              <w:top w:w="80" w:type="dxa"/>
              <w:left w:w="120" w:type="dxa"/>
              <w:bottom w:w="80" w:type="dxa"/>
              <w:right w:w="120" w:type="dxa"/>
            </w:tcMar>
            <w:vAlign w:val="center"/>
          </w:tcPr>
          <w:p w14:paraId="75908379" w14:textId="77777777" w:rsidR="007B54D1" w:rsidRDefault="00000000">
            <w:pPr>
              <w:spacing w:after="0"/>
            </w:pPr>
            <w:r>
              <w:rPr>
                <w:sz w:val="16"/>
              </w:rPr>
              <w:t>Matrices</w:t>
            </w:r>
          </w:p>
        </w:tc>
        <w:tc>
          <w:tcPr>
            <w:tcW w:w="3050" w:type="dxa"/>
            <w:tcMar>
              <w:top w:w="80" w:type="dxa"/>
              <w:left w:w="120" w:type="dxa"/>
              <w:bottom w:w="80" w:type="dxa"/>
              <w:right w:w="120" w:type="dxa"/>
            </w:tcMar>
            <w:vAlign w:val="center"/>
          </w:tcPr>
          <w:p w14:paraId="4410A12F" w14:textId="77777777" w:rsidR="007B54D1" w:rsidRPr="005606C7" w:rsidRDefault="00000000">
            <w:pPr>
              <w:spacing w:after="0"/>
              <w:rPr>
                <w:lang w:val="fr-FR"/>
              </w:rPr>
            </w:pPr>
            <w:proofErr w:type="gramStart"/>
            <w:r w:rsidRPr="005606C7">
              <w:rPr>
                <w:sz w:val="16"/>
                <w:lang w:val="fr-FR"/>
              </w:rPr>
              <w:t>méthodes</w:t>
            </w:r>
            <w:proofErr w:type="gramEnd"/>
            <w:r w:rsidRPr="005606C7">
              <w:rPr>
                <w:sz w:val="16"/>
                <w:lang w:val="fr-FR"/>
              </w:rPr>
              <w:t xml:space="preserve">, stratégies pixel, m, </w:t>
            </w:r>
            <w:proofErr w:type="spellStart"/>
            <w:r w:rsidRPr="005606C7">
              <w:rPr>
                <w:sz w:val="16"/>
                <w:lang w:val="fr-FR"/>
              </w:rPr>
              <w:t>seeds</w:t>
            </w:r>
            <w:proofErr w:type="spellEnd"/>
          </w:p>
        </w:tc>
        <w:tc>
          <w:tcPr>
            <w:tcW w:w="2900" w:type="dxa"/>
            <w:tcMar>
              <w:top w:w="80" w:type="dxa"/>
              <w:left w:w="120" w:type="dxa"/>
              <w:bottom w:w="80" w:type="dxa"/>
              <w:right w:w="120" w:type="dxa"/>
            </w:tcMar>
            <w:vAlign w:val="center"/>
          </w:tcPr>
          <w:p w14:paraId="4D045506" w14:textId="77777777" w:rsidR="007B54D1" w:rsidRDefault="00000000">
            <w:pPr>
              <w:spacing w:after="0"/>
            </w:pPr>
            <w:r>
              <w:rPr>
                <w:sz w:val="16"/>
              </w:rPr>
              <w:t>SIMCA_OBJECT_MATRIX_METHODS, SIMCA_PIXEL_MATRIX_METHODS, M_BALANCED_PIXELS</w:t>
            </w:r>
          </w:p>
        </w:tc>
        <w:tc>
          <w:tcPr>
            <w:tcW w:w="2160" w:type="dxa"/>
            <w:tcMar>
              <w:top w:w="80" w:type="dxa"/>
              <w:left w:w="120" w:type="dxa"/>
              <w:bottom w:w="80" w:type="dxa"/>
              <w:right w:w="120" w:type="dxa"/>
            </w:tcMar>
            <w:vAlign w:val="center"/>
          </w:tcPr>
          <w:p w14:paraId="3A3EB5ED" w14:textId="77777777" w:rsidR="007B54D1" w:rsidRDefault="00000000">
            <w:pPr>
              <w:spacing w:after="0"/>
            </w:pPr>
            <w:r>
              <w:rPr>
                <w:sz w:val="16"/>
              </w:rPr>
              <w:t>Résultats déjà calculés.</w:t>
            </w:r>
          </w:p>
        </w:tc>
      </w:tr>
      <w:tr w:rsidR="007B54D1" w14:paraId="0600FC93" w14:textId="77777777">
        <w:tc>
          <w:tcPr>
            <w:tcW w:w="1250" w:type="dxa"/>
            <w:tcMar>
              <w:top w:w="80" w:type="dxa"/>
              <w:left w:w="120" w:type="dxa"/>
              <w:bottom w:w="80" w:type="dxa"/>
              <w:right w:w="120" w:type="dxa"/>
            </w:tcMar>
            <w:vAlign w:val="center"/>
          </w:tcPr>
          <w:p w14:paraId="385A124C" w14:textId="77777777" w:rsidR="007B54D1" w:rsidRDefault="00000000">
            <w:pPr>
              <w:spacing w:after="0"/>
            </w:pPr>
            <w:r>
              <w:rPr>
                <w:sz w:val="16"/>
              </w:rPr>
              <w:lastRenderedPageBreak/>
              <w:t>PCA</w:t>
            </w:r>
          </w:p>
        </w:tc>
        <w:tc>
          <w:tcPr>
            <w:tcW w:w="3050" w:type="dxa"/>
            <w:tcMar>
              <w:top w:w="80" w:type="dxa"/>
              <w:left w:w="120" w:type="dxa"/>
              <w:bottom w:w="80" w:type="dxa"/>
              <w:right w:w="120" w:type="dxa"/>
            </w:tcMar>
            <w:vAlign w:val="center"/>
          </w:tcPr>
          <w:p w14:paraId="727CB144" w14:textId="77777777" w:rsidR="007B54D1" w:rsidRDefault="00000000">
            <w:pPr>
              <w:spacing w:after="0"/>
            </w:pPr>
            <w:r>
              <w:rPr>
                <w:sz w:val="16"/>
              </w:rPr>
              <w:t>composantes, familles, scoring, shortlist</w:t>
            </w:r>
          </w:p>
        </w:tc>
        <w:tc>
          <w:tcPr>
            <w:tcW w:w="2900" w:type="dxa"/>
            <w:tcMar>
              <w:top w:w="80" w:type="dxa"/>
              <w:left w:w="120" w:type="dxa"/>
              <w:bottom w:w="80" w:type="dxa"/>
              <w:right w:w="120" w:type="dxa"/>
            </w:tcMar>
            <w:vAlign w:val="center"/>
          </w:tcPr>
          <w:p w14:paraId="34A97EBB" w14:textId="77777777" w:rsidR="007B54D1" w:rsidRDefault="00000000">
            <w:pPr>
              <w:spacing w:after="0"/>
            </w:pPr>
            <w:r>
              <w:rPr>
                <w:sz w:val="16"/>
              </w:rPr>
              <w:t>PCA_ALLOWED_BATCHES, MAX_PCA_PREPROCESSINGS_PER_FAMILY, PCA_SELECTION_GROUP_COLS</w:t>
            </w:r>
          </w:p>
        </w:tc>
        <w:tc>
          <w:tcPr>
            <w:tcW w:w="2160" w:type="dxa"/>
            <w:tcMar>
              <w:top w:w="80" w:type="dxa"/>
              <w:left w:w="120" w:type="dxa"/>
              <w:bottom w:w="80" w:type="dxa"/>
              <w:right w:w="120" w:type="dxa"/>
            </w:tcMar>
            <w:vAlign w:val="center"/>
          </w:tcPr>
          <w:p w14:paraId="656F9DAE" w14:textId="77777777" w:rsidR="007B54D1" w:rsidRDefault="00000000">
            <w:pPr>
              <w:spacing w:after="0"/>
            </w:pPr>
            <w:r>
              <w:rPr>
                <w:sz w:val="16"/>
              </w:rPr>
              <w:t>N_TOP_TO_DISPLAY, options purement visuelles.</w:t>
            </w:r>
          </w:p>
        </w:tc>
      </w:tr>
      <w:tr w:rsidR="007B54D1" w:rsidRPr="005606C7" w14:paraId="458807E6" w14:textId="77777777">
        <w:tc>
          <w:tcPr>
            <w:tcW w:w="1250" w:type="dxa"/>
            <w:tcMar>
              <w:top w:w="80" w:type="dxa"/>
              <w:left w:w="120" w:type="dxa"/>
              <w:bottom w:w="80" w:type="dxa"/>
              <w:right w:w="120" w:type="dxa"/>
            </w:tcMar>
            <w:vAlign w:val="center"/>
          </w:tcPr>
          <w:p w14:paraId="6EE63724" w14:textId="77777777" w:rsidR="007B54D1" w:rsidRDefault="00000000">
            <w:pPr>
              <w:spacing w:after="0"/>
            </w:pPr>
            <w:r>
              <w:rPr>
                <w:sz w:val="16"/>
              </w:rPr>
              <w:t>SIMCA</w:t>
            </w:r>
          </w:p>
        </w:tc>
        <w:tc>
          <w:tcPr>
            <w:tcW w:w="3050" w:type="dxa"/>
            <w:tcMar>
              <w:top w:w="80" w:type="dxa"/>
              <w:left w:w="120" w:type="dxa"/>
              <w:bottom w:w="80" w:type="dxa"/>
              <w:right w:w="120" w:type="dxa"/>
            </w:tcMar>
            <w:vAlign w:val="center"/>
          </w:tcPr>
          <w:p w14:paraId="10DE5292" w14:textId="77777777" w:rsidR="007B54D1" w:rsidRPr="005606C7" w:rsidRDefault="00000000">
            <w:pPr>
              <w:spacing w:after="0"/>
              <w:rPr>
                <w:lang w:val="fr-FR"/>
              </w:rPr>
            </w:pPr>
            <w:proofErr w:type="gramStart"/>
            <w:r w:rsidRPr="005606C7">
              <w:rPr>
                <w:sz w:val="16"/>
                <w:lang w:val="fr-FR"/>
              </w:rPr>
              <w:t>règles</w:t>
            </w:r>
            <w:proofErr w:type="gramEnd"/>
            <w:r w:rsidRPr="005606C7">
              <w:rPr>
                <w:sz w:val="16"/>
                <w:lang w:val="fr-FR"/>
              </w:rPr>
              <w:t>, grille, alpha, seuils, CV</w:t>
            </w:r>
          </w:p>
        </w:tc>
        <w:tc>
          <w:tcPr>
            <w:tcW w:w="2900" w:type="dxa"/>
            <w:tcMar>
              <w:top w:w="80" w:type="dxa"/>
              <w:left w:w="120" w:type="dxa"/>
              <w:bottom w:w="80" w:type="dxa"/>
              <w:right w:w="120" w:type="dxa"/>
            </w:tcMar>
            <w:vAlign w:val="center"/>
          </w:tcPr>
          <w:p w14:paraId="3C12737F" w14:textId="77777777" w:rsidR="007B54D1" w:rsidRDefault="00000000">
            <w:pPr>
              <w:spacing w:after="0"/>
            </w:pPr>
            <w:r>
              <w:rPr>
                <w:sz w:val="16"/>
              </w:rPr>
              <w:t>SIMCA_ALPHA_VALUES, SIMCA_OBJECT_THRESHOLDS, N_COMPONENTS_VALUES, CV_N_SPLITS</w:t>
            </w:r>
          </w:p>
        </w:tc>
        <w:tc>
          <w:tcPr>
            <w:tcW w:w="2160" w:type="dxa"/>
            <w:tcMar>
              <w:top w:w="80" w:type="dxa"/>
              <w:left w:w="120" w:type="dxa"/>
              <w:bottom w:w="80" w:type="dxa"/>
              <w:right w:w="120" w:type="dxa"/>
            </w:tcMar>
            <w:vAlign w:val="center"/>
          </w:tcPr>
          <w:p w14:paraId="2AE59B6A" w14:textId="77777777" w:rsidR="007B54D1" w:rsidRPr="005606C7" w:rsidRDefault="00000000">
            <w:pPr>
              <w:spacing w:after="0"/>
              <w:rPr>
                <w:lang w:val="fr-FR"/>
              </w:rPr>
            </w:pPr>
            <w:r w:rsidRPr="005606C7">
              <w:rPr>
                <w:sz w:val="16"/>
                <w:lang w:val="fr-FR"/>
              </w:rPr>
              <w:t>Tableaux de candidats et métriques.</w:t>
            </w:r>
          </w:p>
        </w:tc>
      </w:tr>
      <w:tr w:rsidR="007B54D1" w14:paraId="71C1CCB3" w14:textId="77777777">
        <w:tc>
          <w:tcPr>
            <w:tcW w:w="1250" w:type="dxa"/>
            <w:tcMar>
              <w:top w:w="80" w:type="dxa"/>
              <w:left w:w="120" w:type="dxa"/>
              <w:bottom w:w="80" w:type="dxa"/>
              <w:right w:w="120" w:type="dxa"/>
            </w:tcMar>
            <w:vAlign w:val="center"/>
          </w:tcPr>
          <w:p w14:paraId="0EA3ECF5" w14:textId="77777777" w:rsidR="007B54D1" w:rsidRDefault="00000000">
            <w:pPr>
              <w:spacing w:after="0"/>
            </w:pPr>
            <w:proofErr w:type="spellStart"/>
            <w:r>
              <w:rPr>
                <w:sz w:val="16"/>
              </w:rPr>
              <w:t>Robustesse</w:t>
            </w:r>
            <w:proofErr w:type="spellEnd"/>
          </w:p>
        </w:tc>
        <w:tc>
          <w:tcPr>
            <w:tcW w:w="3050" w:type="dxa"/>
            <w:tcMar>
              <w:top w:w="80" w:type="dxa"/>
              <w:left w:w="120" w:type="dxa"/>
              <w:bottom w:w="80" w:type="dxa"/>
              <w:right w:w="120" w:type="dxa"/>
            </w:tcMar>
            <w:vAlign w:val="center"/>
          </w:tcPr>
          <w:p w14:paraId="41C623C8" w14:textId="77777777" w:rsidR="007B54D1" w:rsidRPr="005606C7" w:rsidRDefault="00000000">
            <w:pPr>
              <w:spacing w:after="0"/>
              <w:rPr>
                <w:lang w:val="fr-FR"/>
              </w:rPr>
            </w:pPr>
            <w:proofErr w:type="spellStart"/>
            <w:proofErr w:type="gramStart"/>
            <w:r w:rsidRPr="005606C7">
              <w:rPr>
                <w:sz w:val="16"/>
                <w:lang w:val="fr-FR"/>
              </w:rPr>
              <w:t>seeds</w:t>
            </w:r>
            <w:proofErr w:type="spellEnd"/>
            <w:proofErr w:type="gramEnd"/>
            <w:r w:rsidRPr="005606C7">
              <w:rPr>
                <w:sz w:val="16"/>
                <w:lang w:val="fr-FR"/>
              </w:rPr>
              <w:t>, largeurs border/</w:t>
            </w:r>
            <w:proofErr w:type="spellStart"/>
            <w:r w:rsidRPr="005606C7">
              <w:rPr>
                <w:sz w:val="16"/>
                <w:lang w:val="fr-FR"/>
              </w:rPr>
              <w:t>core</w:t>
            </w:r>
            <w:proofErr w:type="spellEnd"/>
            <w:r w:rsidRPr="005606C7">
              <w:rPr>
                <w:sz w:val="16"/>
                <w:lang w:val="fr-FR"/>
              </w:rPr>
              <w:t>, tolérances</w:t>
            </w:r>
          </w:p>
        </w:tc>
        <w:tc>
          <w:tcPr>
            <w:tcW w:w="2900" w:type="dxa"/>
            <w:tcMar>
              <w:top w:w="80" w:type="dxa"/>
              <w:left w:w="120" w:type="dxa"/>
              <w:bottom w:w="80" w:type="dxa"/>
              <w:right w:w="120" w:type="dxa"/>
            </w:tcMar>
            <w:vAlign w:val="center"/>
          </w:tcPr>
          <w:p w14:paraId="69579302" w14:textId="77777777" w:rsidR="007B54D1" w:rsidRDefault="00000000">
            <w:pPr>
              <w:spacing w:after="0"/>
            </w:pPr>
            <w:r>
              <w:rPr>
                <w:sz w:val="16"/>
              </w:rPr>
              <w:t>SIMCA_ROBUSTNESS_RANDOM_STATES, SIMCA_ROBUSTNESS_BORDER_WIDTHS</w:t>
            </w:r>
          </w:p>
        </w:tc>
        <w:tc>
          <w:tcPr>
            <w:tcW w:w="2160" w:type="dxa"/>
            <w:tcMar>
              <w:top w:w="80" w:type="dxa"/>
              <w:left w:w="120" w:type="dxa"/>
              <w:bottom w:w="80" w:type="dxa"/>
              <w:right w:w="120" w:type="dxa"/>
            </w:tcMar>
            <w:vAlign w:val="center"/>
          </w:tcPr>
          <w:p w14:paraId="5FAFAE62" w14:textId="77777777" w:rsidR="007B54D1" w:rsidRDefault="00000000">
            <w:pPr>
              <w:spacing w:after="0"/>
            </w:pPr>
            <w:r>
              <w:rPr>
                <w:sz w:val="16"/>
              </w:rPr>
              <w:t>Figures individuelles.</w:t>
            </w:r>
          </w:p>
        </w:tc>
      </w:tr>
      <w:tr w:rsidR="007B54D1" w14:paraId="58257F00" w14:textId="77777777">
        <w:tc>
          <w:tcPr>
            <w:tcW w:w="1250" w:type="dxa"/>
            <w:tcMar>
              <w:top w:w="80" w:type="dxa"/>
              <w:left w:w="120" w:type="dxa"/>
              <w:bottom w:w="80" w:type="dxa"/>
              <w:right w:w="120" w:type="dxa"/>
            </w:tcMar>
            <w:vAlign w:val="center"/>
          </w:tcPr>
          <w:p w14:paraId="32D6ECD5" w14:textId="77777777" w:rsidR="007B54D1" w:rsidRDefault="00000000">
            <w:pPr>
              <w:spacing w:after="0"/>
            </w:pPr>
            <w:r>
              <w:rPr>
                <w:sz w:val="16"/>
              </w:rPr>
              <w:t>Sélection</w:t>
            </w:r>
          </w:p>
        </w:tc>
        <w:tc>
          <w:tcPr>
            <w:tcW w:w="3050" w:type="dxa"/>
            <w:tcMar>
              <w:top w:w="80" w:type="dxa"/>
              <w:left w:w="120" w:type="dxa"/>
              <w:bottom w:w="80" w:type="dxa"/>
              <w:right w:w="120" w:type="dxa"/>
            </w:tcMar>
            <w:vAlign w:val="center"/>
          </w:tcPr>
          <w:p w14:paraId="7A488051" w14:textId="77777777" w:rsidR="007B54D1" w:rsidRPr="005606C7" w:rsidRDefault="00000000">
            <w:pPr>
              <w:spacing w:after="0"/>
              <w:rPr>
                <w:lang w:val="fr-FR"/>
              </w:rPr>
            </w:pPr>
            <w:proofErr w:type="spellStart"/>
            <w:proofErr w:type="gramStart"/>
            <w:r w:rsidRPr="005606C7">
              <w:rPr>
                <w:sz w:val="16"/>
                <w:lang w:val="fr-FR"/>
              </w:rPr>
              <w:t>tracks</w:t>
            </w:r>
            <w:proofErr w:type="spellEnd"/>
            <w:proofErr w:type="gramEnd"/>
            <w:r w:rsidRPr="005606C7">
              <w:rPr>
                <w:sz w:val="16"/>
                <w:lang w:val="fr-FR"/>
              </w:rPr>
              <w:t>, objectifs Pareto, caps, diversité</w:t>
            </w:r>
          </w:p>
        </w:tc>
        <w:tc>
          <w:tcPr>
            <w:tcW w:w="2900" w:type="dxa"/>
            <w:tcMar>
              <w:top w:w="80" w:type="dxa"/>
              <w:left w:w="120" w:type="dxa"/>
              <w:bottom w:w="80" w:type="dxa"/>
              <w:right w:w="120" w:type="dxa"/>
            </w:tcMar>
            <w:vAlign w:val="center"/>
          </w:tcPr>
          <w:p w14:paraId="4A6F9491" w14:textId="77777777" w:rsidR="007B54D1" w:rsidRDefault="00000000">
            <w:pPr>
              <w:spacing w:after="0"/>
            </w:pPr>
            <w:r>
              <w:rPr>
                <w:sz w:val="16"/>
              </w:rPr>
              <w:t>SIMCA_FINAL_*</w:t>
            </w:r>
          </w:p>
        </w:tc>
        <w:tc>
          <w:tcPr>
            <w:tcW w:w="2160" w:type="dxa"/>
            <w:tcMar>
              <w:top w:w="80" w:type="dxa"/>
              <w:left w:w="120" w:type="dxa"/>
              <w:bottom w:w="80" w:type="dxa"/>
              <w:right w:w="120" w:type="dxa"/>
            </w:tcMar>
            <w:vAlign w:val="center"/>
          </w:tcPr>
          <w:p w14:paraId="35A3634E" w14:textId="77777777" w:rsidR="007B54D1" w:rsidRDefault="00000000">
            <w:pPr>
              <w:spacing w:after="0"/>
            </w:pPr>
            <w:r>
              <w:rPr>
                <w:sz w:val="16"/>
              </w:rPr>
              <w:t>Colonnes calculées de classement.</w:t>
            </w:r>
          </w:p>
        </w:tc>
      </w:tr>
      <w:tr w:rsidR="007B54D1" w14:paraId="08F4E341" w14:textId="77777777">
        <w:tc>
          <w:tcPr>
            <w:tcW w:w="1250" w:type="dxa"/>
            <w:tcMar>
              <w:top w:w="80" w:type="dxa"/>
              <w:left w:w="120" w:type="dxa"/>
              <w:bottom w:w="80" w:type="dxa"/>
              <w:right w:w="120" w:type="dxa"/>
            </w:tcMar>
            <w:vAlign w:val="center"/>
          </w:tcPr>
          <w:p w14:paraId="318610C5" w14:textId="77777777" w:rsidR="007B54D1" w:rsidRDefault="00000000">
            <w:pPr>
              <w:spacing w:after="0"/>
            </w:pPr>
            <w:r>
              <w:rPr>
                <w:sz w:val="16"/>
              </w:rPr>
              <w:t>Runtime</w:t>
            </w:r>
          </w:p>
        </w:tc>
        <w:tc>
          <w:tcPr>
            <w:tcW w:w="3050" w:type="dxa"/>
            <w:tcMar>
              <w:top w:w="80" w:type="dxa"/>
              <w:left w:w="120" w:type="dxa"/>
              <w:bottom w:w="80" w:type="dxa"/>
              <w:right w:w="120" w:type="dxa"/>
            </w:tcMar>
            <w:vAlign w:val="center"/>
          </w:tcPr>
          <w:p w14:paraId="7F3E3360" w14:textId="77777777" w:rsidR="007B54D1" w:rsidRPr="005606C7" w:rsidRDefault="00000000">
            <w:pPr>
              <w:spacing w:after="0"/>
              <w:rPr>
                <w:lang w:val="fr-FR"/>
              </w:rPr>
            </w:pPr>
            <w:proofErr w:type="gramStart"/>
            <w:r w:rsidRPr="005606C7">
              <w:rPr>
                <w:sz w:val="16"/>
                <w:lang w:val="fr-FR"/>
              </w:rPr>
              <w:t>batch</w:t>
            </w:r>
            <w:proofErr w:type="gramEnd"/>
            <w:r w:rsidRPr="005606C7">
              <w:rPr>
                <w:sz w:val="16"/>
                <w:lang w:val="fr-FR"/>
              </w:rPr>
              <w:t xml:space="preserve"> size et options de sauvegarde</w:t>
            </w:r>
          </w:p>
        </w:tc>
        <w:tc>
          <w:tcPr>
            <w:tcW w:w="2900" w:type="dxa"/>
            <w:tcMar>
              <w:top w:w="80" w:type="dxa"/>
              <w:left w:w="120" w:type="dxa"/>
              <w:bottom w:w="80" w:type="dxa"/>
              <w:right w:w="120" w:type="dxa"/>
            </w:tcMar>
            <w:vAlign w:val="center"/>
          </w:tcPr>
          <w:p w14:paraId="1045D39A" w14:textId="77777777" w:rsidR="007B54D1" w:rsidRDefault="00000000">
            <w:pPr>
              <w:spacing w:after="0"/>
            </w:pPr>
            <w:r>
              <w:rPr>
                <w:sz w:val="16"/>
              </w:rPr>
              <w:t>MIXTURE_APPLICATION_BATCH_SIZE, SAVE_*_TABLES</w:t>
            </w:r>
          </w:p>
        </w:tc>
        <w:tc>
          <w:tcPr>
            <w:tcW w:w="2160" w:type="dxa"/>
            <w:tcMar>
              <w:top w:w="80" w:type="dxa"/>
              <w:left w:w="120" w:type="dxa"/>
              <w:bottom w:w="80" w:type="dxa"/>
              <w:right w:w="120" w:type="dxa"/>
            </w:tcMar>
            <w:vAlign w:val="center"/>
          </w:tcPr>
          <w:p w14:paraId="61D379CF" w14:textId="77777777" w:rsidR="007B54D1" w:rsidRDefault="00000000">
            <w:pPr>
              <w:spacing w:after="0"/>
            </w:pPr>
            <w:r>
              <w:rPr>
                <w:sz w:val="16"/>
              </w:rPr>
              <w:t>Chemins construits dynamiquement.</w:t>
            </w:r>
          </w:p>
        </w:tc>
      </w:tr>
      <w:tr w:rsidR="007B54D1" w:rsidRPr="005606C7" w14:paraId="05A18825" w14:textId="77777777">
        <w:tc>
          <w:tcPr>
            <w:tcW w:w="1250" w:type="dxa"/>
            <w:tcMar>
              <w:top w:w="80" w:type="dxa"/>
              <w:left w:w="120" w:type="dxa"/>
              <w:bottom w:w="80" w:type="dxa"/>
              <w:right w:w="120" w:type="dxa"/>
            </w:tcMar>
            <w:vAlign w:val="center"/>
          </w:tcPr>
          <w:p w14:paraId="35BEDB0D" w14:textId="77777777" w:rsidR="007B54D1" w:rsidRDefault="00000000">
            <w:pPr>
              <w:spacing w:after="0"/>
            </w:pPr>
            <w:r>
              <w:rPr>
                <w:sz w:val="16"/>
              </w:rPr>
              <w:t>Outputs</w:t>
            </w:r>
          </w:p>
        </w:tc>
        <w:tc>
          <w:tcPr>
            <w:tcW w:w="3050" w:type="dxa"/>
            <w:tcMar>
              <w:top w:w="80" w:type="dxa"/>
              <w:left w:w="120" w:type="dxa"/>
              <w:bottom w:w="80" w:type="dxa"/>
              <w:right w:w="120" w:type="dxa"/>
            </w:tcMar>
            <w:vAlign w:val="center"/>
          </w:tcPr>
          <w:p w14:paraId="75E66287" w14:textId="77777777" w:rsidR="007B54D1" w:rsidRDefault="00000000">
            <w:pPr>
              <w:spacing w:after="0"/>
            </w:pPr>
            <w:r>
              <w:rPr>
                <w:sz w:val="16"/>
              </w:rPr>
              <w:t>mode compact/diagnostic, rétention</w:t>
            </w:r>
          </w:p>
        </w:tc>
        <w:tc>
          <w:tcPr>
            <w:tcW w:w="2900" w:type="dxa"/>
            <w:tcMar>
              <w:top w:w="80" w:type="dxa"/>
              <w:left w:w="120" w:type="dxa"/>
              <w:bottom w:w="80" w:type="dxa"/>
              <w:right w:w="120" w:type="dxa"/>
            </w:tcMar>
            <w:vAlign w:val="center"/>
          </w:tcPr>
          <w:p w14:paraId="225EC8F6" w14:textId="77777777" w:rsidR="007B54D1" w:rsidRDefault="00000000">
            <w:pPr>
              <w:spacing w:after="0"/>
            </w:pPr>
            <w:r>
              <w:rPr>
                <w:sz w:val="16"/>
              </w:rPr>
              <w:t>RUN_MODE, SAVE_DIAGNOSTIC_TABLES, RETENTION_POLICY</w:t>
            </w:r>
          </w:p>
        </w:tc>
        <w:tc>
          <w:tcPr>
            <w:tcW w:w="2160" w:type="dxa"/>
            <w:tcMar>
              <w:top w:w="80" w:type="dxa"/>
              <w:left w:w="120" w:type="dxa"/>
              <w:bottom w:w="80" w:type="dxa"/>
              <w:right w:w="120" w:type="dxa"/>
            </w:tcMar>
            <w:vAlign w:val="center"/>
          </w:tcPr>
          <w:p w14:paraId="295038D8" w14:textId="77777777" w:rsidR="007B54D1" w:rsidRPr="005606C7" w:rsidRDefault="00000000">
            <w:pPr>
              <w:spacing w:after="0"/>
              <w:rPr>
                <w:lang w:val="fr-FR"/>
              </w:rPr>
            </w:pPr>
            <w:r w:rsidRPr="005606C7">
              <w:rPr>
                <w:sz w:val="16"/>
                <w:lang w:val="fr-FR"/>
              </w:rPr>
              <w:t>Fichiers temporaires et logs de cellule.</w:t>
            </w:r>
          </w:p>
        </w:tc>
      </w:tr>
    </w:tbl>
    <w:p w14:paraId="20F0A678" w14:textId="77777777" w:rsidR="007B54D1" w:rsidRPr="005606C7" w:rsidRDefault="007B54D1">
      <w:pPr>
        <w:spacing w:after="40"/>
        <w:rPr>
          <w:lang w:val="fr-FR"/>
        </w:rPr>
      </w:pPr>
    </w:p>
    <w:tbl>
      <w:tblPr>
        <w:tblW w:w="9360" w:type="dxa"/>
        <w:tblInd w:w="120" w:type="dxa"/>
        <w:tblLayout w:type="fixed"/>
        <w:tblLook w:val="04A0" w:firstRow="1" w:lastRow="0" w:firstColumn="1" w:lastColumn="0" w:noHBand="0" w:noVBand="1"/>
      </w:tblPr>
      <w:tblGrid>
        <w:gridCol w:w="9360"/>
      </w:tblGrid>
      <w:tr w:rsidR="007B54D1" w:rsidRPr="005606C7" w14:paraId="68B19F0A" w14:textId="77777777">
        <w:tc>
          <w:tcPr>
            <w:tcW w:w="9360" w:type="dxa"/>
            <w:shd w:val="clear" w:color="auto" w:fill="F4F6F9"/>
            <w:tcMar>
              <w:top w:w="80" w:type="dxa"/>
              <w:left w:w="120" w:type="dxa"/>
              <w:bottom w:w="80" w:type="dxa"/>
              <w:right w:w="120" w:type="dxa"/>
            </w:tcMar>
            <w:vAlign w:val="center"/>
          </w:tcPr>
          <w:p w14:paraId="4B2F17D2" w14:textId="77777777" w:rsidR="007B54D1" w:rsidRPr="005606C7" w:rsidRDefault="00000000">
            <w:pPr>
              <w:spacing w:after="0"/>
              <w:rPr>
                <w:lang w:val="fr-FR"/>
              </w:rPr>
            </w:pPr>
            <w:r w:rsidRPr="005606C7">
              <w:rPr>
                <w:b/>
                <w:color w:val="0B2545"/>
                <w:sz w:val="22"/>
                <w:lang w:val="fr-FR"/>
              </w:rPr>
              <w:t xml:space="preserve">Règle pratique — </w:t>
            </w:r>
            <w:r w:rsidRPr="005606C7">
              <w:rPr>
                <w:color w:val="0B2545"/>
                <w:sz w:val="22"/>
                <w:lang w:val="fr-FR"/>
              </w:rPr>
              <w:t>Une modification scientifique doit être possible dans la configuration sans modifier 5 notebooks. Une modification technique générique doit être possible dans un module sans recopier sa logique dans les notebooks.</w:t>
            </w:r>
          </w:p>
        </w:tc>
      </w:tr>
    </w:tbl>
    <w:p w14:paraId="012F34FA" w14:textId="77777777" w:rsidR="007B54D1" w:rsidRPr="005606C7" w:rsidRDefault="007B54D1">
      <w:pPr>
        <w:spacing w:after="40"/>
        <w:rPr>
          <w:lang w:val="fr-FR"/>
        </w:rPr>
      </w:pPr>
    </w:p>
    <w:p w14:paraId="0B101558" w14:textId="77777777" w:rsidR="007B54D1" w:rsidRPr="005606C7" w:rsidRDefault="00000000">
      <w:pPr>
        <w:pStyle w:val="Titre1"/>
        <w:rPr>
          <w:lang w:val="fr-FR"/>
        </w:rPr>
      </w:pPr>
      <w:r w:rsidRPr="005606C7">
        <w:rPr>
          <w:lang w:val="fr-FR"/>
        </w:rPr>
        <w:t>3. Inventaire des modules</w:t>
      </w:r>
    </w:p>
    <w:p w14:paraId="030F7F21" w14:textId="77777777" w:rsidR="007B54D1" w:rsidRPr="005606C7" w:rsidRDefault="00000000">
      <w:pPr>
        <w:rPr>
          <w:lang w:val="fr-FR"/>
        </w:rPr>
      </w:pPr>
      <w:r w:rsidRPr="005606C7">
        <w:rPr>
          <w:sz w:val="22"/>
          <w:lang w:val="fr-FR"/>
        </w:rPr>
        <w:t xml:space="preserve">Le tableau suivant couvre les modules Python présents dans src/. Les méthodes </w:t>
      </w:r>
      <w:proofErr w:type="gramStart"/>
      <w:r w:rsidRPr="005606C7">
        <w:rPr>
          <w:sz w:val="22"/>
          <w:lang w:val="fr-FR"/>
        </w:rPr>
        <w:t>fit</w:t>
      </w:r>
      <w:proofErr w:type="gramEnd"/>
      <w:r w:rsidRPr="005606C7">
        <w:rPr>
          <w:sz w:val="22"/>
          <w:lang w:val="fr-FR"/>
        </w:rPr>
        <w:t xml:space="preserve">, </w:t>
      </w:r>
      <w:proofErr w:type="spellStart"/>
      <w:r w:rsidRPr="005606C7">
        <w:rPr>
          <w:sz w:val="22"/>
          <w:lang w:val="fr-FR"/>
        </w:rPr>
        <w:t>transform</w:t>
      </w:r>
      <w:proofErr w:type="spellEnd"/>
      <w:r w:rsidRPr="005606C7">
        <w:rPr>
          <w:sz w:val="22"/>
          <w:lang w:val="fr-FR"/>
        </w:rPr>
        <w:t xml:space="preserve">, </w:t>
      </w:r>
      <w:proofErr w:type="spellStart"/>
      <w:r w:rsidRPr="005606C7">
        <w:rPr>
          <w:sz w:val="22"/>
          <w:lang w:val="fr-FR"/>
        </w:rPr>
        <w:t>accept</w:t>
      </w:r>
      <w:proofErr w:type="spellEnd"/>
      <w:r w:rsidRPr="005606C7">
        <w:rPr>
          <w:sz w:val="22"/>
          <w:lang w:val="fr-FR"/>
        </w:rPr>
        <w:t xml:space="preserve">, </w:t>
      </w:r>
      <w:proofErr w:type="spellStart"/>
      <w:r w:rsidRPr="005606C7">
        <w:rPr>
          <w:sz w:val="22"/>
          <w:lang w:val="fr-FR"/>
        </w:rPr>
        <w:t>limit</w:t>
      </w:r>
      <w:proofErr w:type="spellEnd"/>
      <w:r w:rsidRPr="005606C7">
        <w:rPr>
          <w:sz w:val="22"/>
          <w:lang w:val="fr-FR"/>
        </w:rPr>
        <w:t xml:space="preserve"> et </w:t>
      </w:r>
      <w:proofErr w:type="spellStart"/>
      <w:r w:rsidRPr="005606C7">
        <w:rPr>
          <w:sz w:val="22"/>
          <w:lang w:val="fr-FR"/>
        </w:rPr>
        <w:t>statistic</w:t>
      </w:r>
      <w:proofErr w:type="spellEnd"/>
      <w:r w:rsidRPr="005606C7">
        <w:rPr>
          <w:sz w:val="22"/>
          <w:lang w:val="fr-FR"/>
        </w:rPr>
        <w:t xml:space="preserve"> répétées dans les classes sont normales et ne constituent pas des duplications à supprimer.</w:t>
      </w:r>
    </w:p>
    <w:tbl>
      <w:tblPr>
        <w:tblW w:w="9360" w:type="dxa"/>
        <w:tblInd w:w="120" w:type="dxa"/>
        <w:tblLayout w:type="fixed"/>
        <w:tblLook w:val="04A0" w:firstRow="1" w:lastRow="0" w:firstColumn="1" w:lastColumn="0" w:noHBand="0" w:noVBand="1"/>
      </w:tblPr>
      <w:tblGrid>
        <w:gridCol w:w="1750"/>
        <w:gridCol w:w="2550"/>
        <w:gridCol w:w="2450"/>
        <w:gridCol w:w="2610"/>
      </w:tblGrid>
      <w:tr w:rsidR="007B54D1" w14:paraId="25366A83" w14:textId="77777777">
        <w:tc>
          <w:tcPr>
            <w:tcW w:w="1750" w:type="dxa"/>
            <w:shd w:val="clear" w:color="auto" w:fill="E8EEF5"/>
            <w:tcMar>
              <w:top w:w="80" w:type="dxa"/>
              <w:left w:w="120" w:type="dxa"/>
              <w:bottom w:w="80" w:type="dxa"/>
              <w:right w:w="120" w:type="dxa"/>
            </w:tcMar>
            <w:vAlign w:val="center"/>
          </w:tcPr>
          <w:p w14:paraId="048CCFC6" w14:textId="77777777" w:rsidR="007B54D1" w:rsidRDefault="00000000">
            <w:pPr>
              <w:spacing w:after="0"/>
            </w:pPr>
            <w:r>
              <w:rPr>
                <w:b/>
                <w:color w:val="1F4D78"/>
                <w:sz w:val="14"/>
              </w:rPr>
              <w:t>Module</w:t>
            </w:r>
          </w:p>
        </w:tc>
        <w:tc>
          <w:tcPr>
            <w:tcW w:w="2550" w:type="dxa"/>
            <w:shd w:val="clear" w:color="auto" w:fill="E8EEF5"/>
            <w:tcMar>
              <w:top w:w="80" w:type="dxa"/>
              <w:left w:w="120" w:type="dxa"/>
              <w:bottom w:w="80" w:type="dxa"/>
              <w:right w:w="120" w:type="dxa"/>
            </w:tcMar>
            <w:vAlign w:val="center"/>
          </w:tcPr>
          <w:p w14:paraId="290B924C" w14:textId="77777777" w:rsidR="007B54D1" w:rsidRDefault="00000000">
            <w:pPr>
              <w:spacing w:after="0"/>
            </w:pPr>
            <w:r>
              <w:rPr>
                <w:b/>
                <w:color w:val="1F4D78"/>
                <w:sz w:val="14"/>
              </w:rPr>
              <w:t>Responsabilité</w:t>
            </w:r>
          </w:p>
        </w:tc>
        <w:tc>
          <w:tcPr>
            <w:tcW w:w="2450" w:type="dxa"/>
            <w:shd w:val="clear" w:color="auto" w:fill="E8EEF5"/>
            <w:tcMar>
              <w:top w:w="80" w:type="dxa"/>
              <w:left w:w="120" w:type="dxa"/>
              <w:bottom w:w="80" w:type="dxa"/>
              <w:right w:w="120" w:type="dxa"/>
            </w:tcMar>
            <w:vAlign w:val="center"/>
          </w:tcPr>
          <w:p w14:paraId="3BF838A4" w14:textId="77777777" w:rsidR="007B54D1" w:rsidRDefault="00000000">
            <w:pPr>
              <w:spacing w:after="0"/>
            </w:pPr>
            <w:r>
              <w:rPr>
                <w:b/>
                <w:color w:val="1F4D78"/>
                <w:sz w:val="14"/>
              </w:rPr>
              <w:t>Constat</w:t>
            </w:r>
          </w:p>
        </w:tc>
        <w:tc>
          <w:tcPr>
            <w:tcW w:w="2610" w:type="dxa"/>
            <w:shd w:val="clear" w:color="auto" w:fill="E8EEF5"/>
            <w:tcMar>
              <w:top w:w="80" w:type="dxa"/>
              <w:left w:w="120" w:type="dxa"/>
              <w:bottom w:w="80" w:type="dxa"/>
              <w:right w:w="120" w:type="dxa"/>
            </w:tcMar>
            <w:vAlign w:val="center"/>
          </w:tcPr>
          <w:p w14:paraId="3CA1C604" w14:textId="77777777" w:rsidR="007B54D1" w:rsidRDefault="00000000">
            <w:pPr>
              <w:spacing w:after="0"/>
            </w:pPr>
            <w:r>
              <w:rPr>
                <w:b/>
                <w:color w:val="1F4D78"/>
                <w:sz w:val="14"/>
              </w:rPr>
              <w:t>Action cible</w:t>
            </w:r>
          </w:p>
        </w:tc>
      </w:tr>
      <w:tr w:rsidR="007B54D1" w:rsidRPr="005606C7" w14:paraId="354340EE" w14:textId="77777777">
        <w:tc>
          <w:tcPr>
            <w:tcW w:w="1750" w:type="dxa"/>
            <w:tcMar>
              <w:top w:w="80" w:type="dxa"/>
              <w:left w:w="120" w:type="dxa"/>
              <w:bottom w:w="80" w:type="dxa"/>
              <w:right w:w="120" w:type="dxa"/>
            </w:tcMar>
            <w:vAlign w:val="center"/>
          </w:tcPr>
          <w:p w14:paraId="33A0DC03" w14:textId="77777777" w:rsidR="007B54D1" w:rsidRDefault="00000000">
            <w:pPr>
              <w:spacing w:after="0"/>
            </w:pPr>
            <w:r>
              <w:rPr>
                <w:sz w:val="14"/>
              </w:rPr>
              <w:t>data/database.py</w:t>
            </w:r>
          </w:p>
        </w:tc>
        <w:tc>
          <w:tcPr>
            <w:tcW w:w="2550" w:type="dxa"/>
            <w:tcMar>
              <w:top w:w="80" w:type="dxa"/>
              <w:left w:w="120" w:type="dxa"/>
              <w:bottom w:w="80" w:type="dxa"/>
              <w:right w:w="120" w:type="dxa"/>
            </w:tcMar>
            <w:vAlign w:val="center"/>
          </w:tcPr>
          <w:p w14:paraId="3D253050" w14:textId="77777777" w:rsidR="007B54D1" w:rsidRPr="005606C7" w:rsidRDefault="00000000">
            <w:pPr>
              <w:spacing w:after="0"/>
              <w:rPr>
                <w:lang w:val="fr-FR"/>
              </w:rPr>
            </w:pPr>
            <w:proofErr w:type="spellStart"/>
            <w:r w:rsidRPr="005606C7">
              <w:rPr>
                <w:sz w:val="14"/>
                <w:lang w:val="fr-FR"/>
              </w:rPr>
              <w:t>Parsing</w:t>
            </w:r>
            <w:proofErr w:type="spellEnd"/>
            <w:r w:rsidRPr="005606C7">
              <w:rPr>
                <w:sz w:val="14"/>
                <w:lang w:val="fr-FR"/>
              </w:rPr>
              <w:t xml:space="preserve"> des noms, métadonnées, cubes et objets</w:t>
            </w:r>
          </w:p>
        </w:tc>
        <w:tc>
          <w:tcPr>
            <w:tcW w:w="2450" w:type="dxa"/>
            <w:tcMar>
              <w:top w:w="80" w:type="dxa"/>
              <w:left w:w="120" w:type="dxa"/>
              <w:bottom w:w="80" w:type="dxa"/>
              <w:right w:w="120" w:type="dxa"/>
            </w:tcMar>
            <w:vAlign w:val="center"/>
          </w:tcPr>
          <w:p w14:paraId="56BB4301" w14:textId="77777777" w:rsidR="007B54D1" w:rsidRPr="005606C7" w:rsidRDefault="00000000">
            <w:pPr>
              <w:spacing w:after="0"/>
              <w:rPr>
                <w:lang w:val="fr-FR"/>
              </w:rPr>
            </w:pPr>
            <w:r w:rsidRPr="005606C7">
              <w:rPr>
                <w:sz w:val="14"/>
                <w:lang w:val="fr-FR"/>
              </w:rPr>
              <w:t xml:space="preserve">Responsabilité cohérente ; vérifier les labels </w:t>
            </w:r>
            <w:proofErr w:type="spellStart"/>
            <w:r w:rsidRPr="005606C7">
              <w:rPr>
                <w:sz w:val="14"/>
                <w:lang w:val="fr-FR"/>
              </w:rPr>
              <w:t>hardcodés</w:t>
            </w:r>
            <w:proofErr w:type="spellEnd"/>
            <w:r w:rsidRPr="005606C7">
              <w:rPr>
                <w:sz w:val="14"/>
                <w:lang w:val="fr-FR"/>
              </w:rPr>
              <w:t>.</w:t>
            </w:r>
          </w:p>
        </w:tc>
        <w:tc>
          <w:tcPr>
            <w:tcW w:w="2610" w:type="dxa"/>
            <w:tcMar>
              <w:top w:w="80" w:type="dxa"/>
              <w:left w:w="120" w:type="dxa"/>
              <w:bottom w:w="80" w:type="dxa"/>
              <w:right w:w="120" w:type="dxa"/>
            </w:tcMar>
            <w:vAlign w:val="center"/>
          </w:tcPr>
          <w:p w14:paraId="69066450" w14:textId="77777777" w:rsidR="007B54D1" w:rsidRPr="005606C7" w:rsidRDefault="00000000">
            <w:pPr>
              <w:spacing w:after="0"/>
              <w:rPr>
                <w:lang w:val="fr-FR"/>
              </w:rPr>
            </w:pPr>
            <w:r w:rsidRPr="005606C7">
              <w:rPr>
                <w:sz w:val="14"/>
                <w:lang w:val="fr-FR"/>
              </w:rPr>
              <w:t>Conserver ; généraliser les classes si nécessaire.</w:t>
            </w:r>
          </w:p>
        </w:tc>
      </w:tr>
      <w:tr w:rsidR="007B54D1" w14:paraId="63C5913E" w14:textId="77777777">
        <w:tc>
          <w:tcPr>
            <w:tcW w:w="1750" w:type="dxa"/>
            <w:tcMar>
              <w:top w:w="80" w:type="dxa"/>
              <w:left w:w="120" w:type="dxa"/>
              <w:bottom w:w="80" w:type="dxa"/>
              <w:right w:w="120" w:type="dxa"/>
            </w:tcMar>
            <w:vAlign w:val="center"/>
          </w:tcPr>
          <w:p w14:paraId="701ECB91" w14:textId="77777777" w:rsidR="007B54D1" w:rsidRDefault="00000000">
            <w:pPr>
              <w:spacing w:after="0"/>
            </w:pPr>
            <w:r>
              <w:rPr>
                <w:sz w:val="14"/>
              </w:rPr>
              <w:t>data/segmentation.py</w:t>
            </w:r>
          </w:p>
        </w:tc>
        <w:tc>
          <w:tcPr>
            <w:tcW w:w="2550" w:type="dxa"/>
            <w:tcMar>
              <w:top w:w="80" w:type="dxa"/>
              <w:left w:w="120" w:type="dxa"/>
              <w:bottom w:w="80" w:type="dxa"/>
              <w:right w:w="120" w:type="dxa"/>
            </w:tcMar>
            <w:vAlign w:val="center"/>
          </w:tcPr>
          <w:p w14:paraId="68746319" w14:textId="77777777" w:rsidR="007B54D1" w:rsidRPr="005606C7" w:rsidRDefault="00000000">
            <w:pPr>
              <w:spacing w:after="0"/>
              <w:rPr>
                <w:lang w:val="fr-FR"/>
              </w:rPr>
            </w:pPr>
            <w:r w:rsidRPr="005606C7">
              <w:rPr>
                <w:sz w:val="14"/>
                <w:lang w:val="fr-FR"/>
              </w:rPr>
              <w:t xml:space="preserve">Référence image, masque, nettoyage, </w:t>
            </w:r>
            <w:proofErr w:type="spellStart"/>
            <w:r w:rsidRPr="005606C7">
              <w:rPr>
                <w:sz w:val="14"/>
                <w:lang w:val="fr-FR"/>
              </w:rPr>
              <w:t>watershed</w:t>
            </w:r>
            <w:proofErr w:type="spellEnd"/>
          </w:p>
        </w:tc>
        <w:tc>
          <w:tcPr>
            <w:tcW w:w="2450" w:type="dxa"/>
            <w:tcMar>
              <w:top w:w="80" w:type="dxa"/>
              <w:left w:w="120" w:type="dxa"/>
              <w:bottom w:w="80" w:type="dxa"/>
              <w:right w:w="120" w:type="dxa"/>
            </w:tcMar>
            <w:vAlign w:val="center"/>
          </w:tcPr>
          <w:p w14:paraId="540AA5CD" w14:textId="77777777" w:rsidR="007B54D1" w:rsidRDefault="00000000">
            <w:pPr>
              <w:spacing w:after="0"/>
            </w:pPr>
            <w:proofErr w:type="spellStart"/>
            <w:r>
              <w:rPr>
                <w:sz w:val="14"/>
              </w:rPr>
              <w:t>Responsabilité</w:t>
            </w:r>
            <w:proofErr w:type="spellEnd"/>
            <w:r>
              <w:rPr>
                <w:sz w:val="14"/>
              </w:rPr>
              <w:t xml:space="preserve"> </w:t>
            </w:r>
            <w:proofErr w:type="spellStart"/>
            <w:r>
              <w:rPr>
                <w:sz w:val="14"/>
              </w:rPr>
              <w:t>cohérente</w:t>
            </w:r>
            <w:proofErr w:type="spellEnd"/>
            <w:r>
              <w:rPr>
                <w:sz w:val="14"/>
              </w:rPr>
              <w:t>.</w:t>
            </w:r>
          </w:p>
        </w:tc>
        <w:tc>
          <w:tcPr>
            <w:tcW w:w="2610" w:type="dxa"/>
            <w:tcMar>
              <w:top w:w="80" w:type="dxa"/>
              <w:left w:w="120" w:type="dxa"/>
              <w:bottom w:w="80" w:type="dxa"/>
              <w:right w:w="120" w:type="dxa"/>
            </w:tcMar>
            <w:vAlign w:val="center"/>
          </w:tcPr>
          <w:p w14:paraId="37877CA5" w14:textId="77777777" w:rsidR="007B54D1" w:rsidRDefault="00000000">
            <w:pPr>
              <w:spacing w:after="0"/>
            </w:pPr>
            <w:r>
              <w:rPr>
                <w:sz w:val="14"/>
              </w:rPr>
              <w:t>Conserver ; tester les paramètres.</w:t>
            </w:r>
          </w:p>
        </w:tc>
      </w:tr>
      <w:tr w:rsidR="007B54D1" w14:paraId="61190D4F" w14:textId="77777777">
        <w:tc>
          <w:tcPr>
            <w:tcW w:w="1750" w:type="dxa"/>
            <w:tcMar>
              <w:top w:w="80" w:type="dxa"/>
              <w:left w:w="120" w:type="dxa"/>
              <w:bottom w:w="80" w:type="dxa"/>
              <w:right w:w="120" w:type="dxa"/>
            </w:tcMar>
            <w:vAlign w:val="center"/>
          </w:tcPr>
          <w:p w14:paraId="2D61E66B" w14:textId="77777777" w:rsidR="007B54D1" w:rsidRDefault="00000000">
            <w:pPr>
              <w:spacing w:after="0"/>
            </w:pPr>
            <w:r>
              <w:rPr>
                <w:sz w:val="14"/>
              </w:rPr>
              <w:t>data/__init__.py</w:t>
            </w:r>
          </w:p>
        </w:tc>
        <w:tc>
          <w:tcPr>
            <w:tcW w:w="2550" w:type="dxa"/>
            <w:tcMar>
              <w:top w:w="80" w:type="dxa"/>
              <w:left w:w="120" w:type="dxa"/>
              <w:bottom w:w="80" w:type="dxa"/>
              <w:right w:w="120" w:type="dxa"/>
            </w:tcMar>
            <w:vAlign w:val="center"/>
          </w:tcPr>
          <w:p w14:paraId="1FD16A1E" w14:textId="77777777" w:rsidR="007B54D1" w:rsidRDefault="00000000">
            <w:pPr>
              <w:spacing w:after="0"/>
            </w:pPr>
            <w:r>
              <w:rPr>
                <w:sz w:val="14"/>
              </w:rPr>
              <w:t>Exports data</w:t>
            </w:r>
          </w:p>
        </w:tc>
        <w:tc>
          <w:tcPr>
            <w:tcW w:w="2450" w:type="dxa"/>
            <w:tcMar>
              <w:top w:w="80" w:type="dxa"/>
              <w:left w:w="120" w:type="dxa"/>
              <w:bottom w:w="80" w:type="dxa"/>
              <w:right w:w="120" w:type="dxa"/>
            </w:tcMar>
            <w:vAlign w:val="center"/>
          </w:tcPr>
          <w:p w14:paraId="3FE0D32C" w14:textId="77777777" w:rsidR="007B54D1" w:rsidRDefault="00000000">
            <w:pPr>
              <w:spacing w:after="0"/>
            </w:pPr>
            <w:r>
              <w:rPr>
                <w:sz w:val="14"/>
              </w:rPr>
              <w:t>Pas de logique métier.</w:t>
            </w:r>
          </w:p>
        </w:tc>
        <w:tc>
          <w:tcPr>
            <w:tcW w:w="2610" w:type="dxa"/>
            <w:tcMar>
              <w:top w:w="80" w:type="dxa"/>
              <w:left w:w="120" w:type="dxa"/>
              <w:bottom w:w="80" w:type="dxa"/>
              <w:right w:w="120" w:type="dxa"/>
            </w:tcMar>
            <w:vAlign w:val="center"/>
          </w:tcPr>
          <w:p w14:paraId="2F120365" w14:textId="77777777" w:rsidR="007B54D1" w:rsidRDefault="00000000">
            <w:pPr>
              <w:spacing w:after="0"/>
            </w:pPr>
            <w:r>
              <w:rPr>
                <w:sz w:val="14"/>
              </w:rPr>
              <w:t>Réduire les exports inutiles.</w:t>
            </w:r>
          </w:p>
        </w:tc>
      </w:tr>
      <w:tr w:rsidR="007B54D1" w14:paraId="013338AE" w14:textId="77777777">
        <w:tc>
          <w:tcPr>
            <w:tcW w:w="1750" w:type="dxa"/>
            <w:tcMar>
              <w:top w:w="80" w:type="dxa"/>
              <w:left w:w="120" w:type="dxa"/>
              <w:bottom w:w="80" w:type="dxa"/>
              <w:right w:w="120" w:type="dxa"/>
            </w:tcMar>
            <w:vAlign w:val="center"/>
          </w:tcPr>
          <w:p w14:paraId="192084D1" w14:textId="77777777" w:rsidR="007B54D1" w:rsidRDefault="00000000">
            <w:pPr>
              <w:spacing w:after="0"/>
            </w:pPr>
            <w:r>
              <w:rPr>
                <w:sz w:val="14"/>
              </w:rPr>
              <w:t>io/dataload.py</w:t>
            </w:r>
          </w:p>
        </w:tc>
        <w:tc>
          <w:tcPr>
            <w:tcW w:w="2550" w:type="dxa"/>
            <w:tcMar>
              <w:top w:w="80" w:type="dxa"/>
              <w:left w:w="120" w:type="dxa"/>
              <w:bottom w:w="80" w:type="dxa"/>
              <w:right w:w="120" w:type="dxa"/>
            </w:tcMar>
            <w:vAlign w:val="center"/>
          </w:tcPr>
          <w:p w14:paraId="0F93F5BC" w14:textId="77777777" w:rsidR="007B54D1" w:rsidRDefault="00000000">
            <w:pPr>
              <w:spacing w:after="0"/>
            </w:pPr>
            <w:r>
              <w:rPr>
                <w:sz w:val="14"/>
              </w:rPr>
              <w:t>Chargement MAT</w:t>
            </w:r>
          </w:p>
        </w:tc>
        <w:tc>
          <w:tcPr>
            <w:tcW w:w="2450" w:type="dxa"/>
            <w:tcMar>
              <w:top w:w="80" w:type="dxa"/>
              <w:left w:w="120" w:type="dxa"/>
              <w:bottom w:w="80" w:type="dxa"/>
              <w:right w:w="120" w:type="dxa"/>
            </w:tcMar>
            <w:vAlign w:val="center"/>
          </w:tcPr>
          <w:p w14:paraId="3A46DC6D" w14:textId="77777777" w:rsidR="007B54D1" w:rsidRDefault="00000000">
            <w:pPr>
              <w:spacing w:after="0"/>
            </w:pPr>
            <w:r>
              <w:rPr>
                <w:sz w:val="14"/>
              </w:rPr>
              <w:t>Court et spécialisé.</w:t>
            </w:r>
          </w:p>
        </w:tc>
        <w:tc>
          <w:tcPr>
            <w:tcW w:w="2610" w:type="dxa"/>
            <w:tcMar>
              <w:top w:w="80" w:type="dxa"/>
              <w:left w:w="120" w:type="dxa"/>
              <w:bottom w:w="80" w:type="dxa"/>
              <w:right w:w="120" w:type="dxa"/>
            </w:tcMar>
            <w:vAlign w:val="center"/>
          </w:tcPr>
          <w:p w14:paraId="4B83251A" w14:textId="77777777" w:rsidR="007B54D1" w:rsidRDefault="00000000">
            <w:pPr>
              <w:spacing w:after="0"/>
            </w:pPr>
            <w:r>
              <w:rPr>
                <w:sz w:val="14"/>
              </w:rPr>
              <w:t>Conserver.</w:t>
            </w:r>
          </w:p>
        </w:tc>
      </w:tr>
      <w:tr w:rsidR="007B54D1" w14:paraId="37C79864" w14:textId="77777777">
        <w:tc>
          <w:tcPr>
            <w:tcW w:w="1750" w:type="dxa"/>
            <w:tcMar>
              <w:top w:w="80" w:type="dxa"/>
              <w:left w:w="120" w:type="dxa"/>
              <w:bottom w:w="80" w:type="dxa"/>
              <w:right w:w="120" w:type="dxa"/>
            </w:tcMar>
            <w:vAlign w:val="center"/>
          </w:tcPr>
          <w:p w14:paraId="251223B5" w14:textId="77777777" w:rsidR="007B54D1" w:rsidRDefault="00000000">
            <w:pPr>
              <w:spacing w:after="0"/>
            </w:pPr>
            <w:r>
              <w:rPr>
                <w:sz w:val="14"/>
              </w:rPr>
              <w:t>io/database_h5.py</w:t>
            </w:r>
          </w:p>
        </w:tc>
        <w:tc>
          <w:tcPr>
            <w:tcW w:w="2550" w:type="dxa"/>
            <w:tcMar>
              <w:top w:w="80" w:type="dxa"/>
              <w:left w:w="120" w:type="dxa"/>
              <w:bottom w:w="80" w:type="dxa"/>
              <w:right w:w="120" w:type="dxa"/>
            </w:tcMar>
            <w:vAlign w:val="center"/>
          </w:tcPr>
          <w:p w14:paraId="43F0AEF2" w14:textId="77777777" w:rsidR="007B54D1" w:rsidRDefault="00000000">
            <w:pPr>
              <w:spacing w:after="0"/>
            </w:pPr>
            <w:r>
              <w:rPr>
                <w:sz w:val="14"/>
              </w:rPr>
              <w:t>Sérialisation HDF5</w:t>
            </w:r>
          </w:p>
        </w:tc>
        <w:tc>
          <w:tcPr>
            <w:tcW w:w="2450" w:type="dxa"/>
            <w:tcMar>
              <w:top w:w="80" w:type="dxa"/>
              <w:left w:w="120" w:type="dxa"/>
              <w:bottom w:w="80" w:type="dxa"/>
              <w:right w:w="120" w:type="dxa"/>
            </w:tcMar>
            <w:vAlign w:val="center"/>
          </w:tcPr>
          <w:p w14:paraId="0374573E"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21438EBC" w14:textId="77777777" w:rsidR="007B54D1" w:rsidRDefault="00000000">
            <w:pPr>
              <w:spacing w:after="0"/>
            </w:pPr>
            <w:r>
              <w:rPr>
                <w:sz w:val="14"/>
              </w:rPr>
              <w:t>Conserver ; documenter le schéma.</w:t>
            </w:r>
          </w:p>
        </w:tc>
      </w:tr>
      <w:tr w:rsidR="007B54D1" w14:paraId="64E88DF9" w14:textId="77777777">
        <w:tc>
          <w:tcPr>
            <w:tcW w:w="1750" w:type="dxa"/>
            <w:tcMar>
              <w:top w:w="80" w:type="dxa"/>
              <w:left w:w="120" w:type="dxa"/>
              <w:bottom w:w="80" w:type="dxa"/>
              <w:right w:w="120" w:type="dxa"/>
            </w:tcMar>
            <w:vAlign w:val="center"/>
          </w:tcPr>
          <w:p w14:paraId="7F2E02D9" w14:textId="77777777" w:rsidR="007B54D1" w:rsidRDefault="00000000">
            <w:pPr>
              <w:spacing w:after="0"/>
            </w:pPr>
            <w:r>
              <w:rPr>
                <w:sz w:val="14"/>
              </w:rPr>
              <w:t>io/__init__.py</w:t>
            </w:r>
          </w:p>
        </w:tc>
        <w:tc>
          <w:tcPr>
            <w:tcW w:w="2550" w:type="dxa"/>
            <w:tcMar>
              <w:top w:w="80" w:type="dxa"/>
              <w:left w:w="120" w:type="dxa"/>
              <w:bottom w:w="80" w:type="dxa"/>
              <w:right w:w="120" w:type="dxa"/>
            </w:tcMar>
            <w:vAlign w:val="center"/>
          </w:tcPr>
          <w:p w14:paraId="23304CD3" w14:textId="77777777" w:rsidR="007B54D1" w:rsidRDefault="00000000">
            <w:pPr>
              <w:spacing w:after="0"/>
            </w:pPr>
            <w:r>
              <w:rPr>
                <w:sz w:val="14"/>
              </w:rPr>
              <w:t>Exports I/O</w:t>
            </w:r>
          </w:p>
        </w:tc>
        <w:tc>
          <w:tcPr>
            <w:tcW w:w="2450" w:type="dxa"/>
            <w:tcMar>
              <w:top w:w="80" w:type="dxa"/>
              <w:left w:w="120" w:type="dxa"/>
              <w:bottom w:w="80" w:type="dxa"/>
              <w:right w:w="120" w:type="dxa"/>
            </w:tcMar>
            <w:vAlign w:val="center"/>
          </w:tcPr>
          <w:p w14:paraId="0EFFF639" w14:textId="77777777" w:rsidR="007B54D1" w:rsidRDefault="00000000">
            <w:pPr>
              <w:spacing w:after="0"/>
            </w:pPr>
            <w:r>
              <w:rPr>
                <w:sz w:val="14"/>
              </w:rPr>
              <w:t>Pas de logique métier.</w:t>
            </w:r>
          </w:p>
        </w:tc>
        <w:tc>
          <w:tcPr>
            <w:tcW w:w="2610" w:type="dxa"/>
            <w:tcMar>
              <w:top w:w="80" w:type="dxa"/>
              <w:left w:w="120" w:type="dxa"/>
              <w:bottom w:w="80" w:type="dxa"/>
              <w:right w:w="120" w:type="dxa"/>
            </w:tcMar>
            <w:vAlign w:val="center"/>
          </w:tcPr>
          <w:p w14:paraId="0C95ABB2" w14:textId="77777777" w:rsidR="007B54D1" w:rsidRDefault="00000000">
            <w:pPr>
              <w:spacing w:after="0"/>
            </w:pPr>
            <w:r>
              <w:rPr>
                <w:sz w:val="14"/>
              </w:rPr>
              <w:t>Conserver minimal.</w:t>
            </w:r>
          </w:p>
        </w:tc>
      </w:tr>
      <w:tr w:rsidR="007B54D1" w14:paraId="1387D8E3" w14:textId="77777777">
        <w:tc>
          <w:tcPr>
            <w:tcW w:w="1750" w:type="dxa"/>
            <w:tcMar>
              <w:top w:w="80" w:type="dxa"/>
              <w:left w:w="120" w:type="dxa"/>
              <w:bottom w:w="80" w:type="dxa"/>
              <w:right w:w="120" w:type="dxa"/>
            </w:tcMar>
            <w:vAlign w:val="center"/>
          </w:tcPr>
          <w:p w14:paraId="489B8025" w14:textId="77777777" w:rsidR="007B54D1" w:rsidRDefault="00000000">
            <w:pPr>
              <w:spacing w:after="0"/>
            </w:pPr>
            <w:r>
              <w:rPr>
                <w:sz w:val="14"/>
              </w:rPr>
              <w:t>matrices/matrix_registry.py</w:t>
            </w:r>
          </w:p>
        </w:tc>
        <w:tc>
          <w:tcPr>
            <w:tcW w:w="2550" w:type="dxa"/>
            <w:tcMar>
              <w:top w:w="80" w:type="dxa"/>
              <w:left w:w="120" w:type="dxa"/>
              <w:bottom w:w="80" w:type="dxa"/>
              <w:right w:w="120" w:type="dxa"/>
            </w:tcMar>
            <w:vAlign w:val="center"/>
          </w:tcPr>
          <w:p w14:paraId="108FDA7E" w14:textId="77777777" w:rsidR="007B54D1" w:rsidRPr="005606C7" w:rsidRDefault="00000000">
            <w:pPr>
              <w:spacing w:after="0"/>
              <w:rPr>
                <w:lang w:val="fr-FR"/>
              </w:rPr>
            </w:pPr>
            <w:r w:rsidRPr="005606C7">
              <w:rPr>
                <w:sz w:val="14"/>
                <w:lang w:val="fr-FR"/>
              </w:rPr>
              <w:t>Registre et construction des matrices</w:t>
            </w:r>
          </w:p>
        </w:tc>
        <w:tc>
          <w:tcPr>
            <w:tcW w:w="2450" w:type="dxa"/>
            <w:tcMar>
              <w:top w:w="80" w:type="dxa"/>
              <w:left w:w="120" w:type="dxa"/>
              <w:bottom w:w="80" w:type="dxa"/>
              <w:right w:w="120" w:type="dxa"/>
            </w:tcMar>
            <w:vAlign w:val="center"/>
          </w:tcPr>
          <w:p w14:paraId="79BDDF73" w14:textId="77777777" w:rsidR="007B54D1" w:rsidRPr="005606C7" w:rsidRDefault="00000000">
            <w:pPr>
              <w:spacing w:after="0"/>
              <w:rPr>
                <w:lang w:val="fr-FR"/>
              </w:rPr>
            </w:pPr>
            <w:r w:rsidRPr="005606C7">
              <w:rPr>
                <w:sz w:val="14"/>
                <w:lang w:val="fr-FR"/>
              </w:rPr>
              <w:t>Doit devenir l'autorité des familles/méthodes.</w:t>
            </w:r>
          </w:p>
        </w:tc>
        <w:tc>
          <w:tcPr>
            <w:tcW w:w="2610" w:type="dxa"/>
            <w:tcMar>
              <w:top w:w="80" w:type="dxa"/>
              <w:left w:w="120" w:type="dxa"/>
              <w:bottom w:w="80" w:type="dxa"/>
              <w:right w:w="120" w:type="dxa"/>
            </w:tcMar>
            <w:vAlign w:val="center"/>
          </w:tcPr>
          <w:p w14:paraId="04322A27" w14:textId="77777777" w:rsidR="007B54D1" w:rsidRDefault="00000000">
            <w:pPr>
              <w:spacing w:after="0"/>
            </w:pPr>
            <w:proofErr w:type="spellStart"/>
            <w:r>
              <w:rPr>
                <w:sz w:val="14"/>
              </w:rPr>
              <w:t>Centraliser</w:t>
            </w:r>
            <w:proofErr w:type="spellEnd"/>
            <w:r>
              <w:rPr>
                <w:sz w:val="14"/>
              </w:rPr>
              <w:t xml:space="preserve"> les mappings </w:t>
            </w:r>
            <w:proofErr w:type="spellStart"/>
            <w:r>
              <w:rPr>
                <w:sz w:val="14"/>
              </w:rPr>
              <w:t>ici</w:t>
            </w:r>
            <w:proofErr w:type="spellEnd"/>
            <w:r>
              <w:rPr>
                <w:sz w:val="14"/>
              </w:rPr>
              <w:t>.</w:t>
            </w:r>
          </w:p>
        </w:tc>
      </w:tr>
      <w:tr w:rsidR="007B54D1" w14:paraId="442BB6CD" w14:textId="77777777">
        <w:tc>
          <w:tcPr>
            <w:tcW w:w="1750" w:type="dxa"/>
            <w:tcMar>
              <w:top w:w="80" w:type="dxa"/>
              <w:left w:w="120" w:type="dxa"/>
              <w:bottom w:w="80" w:type="dxa"/>
              <w:right w:w="120" w:type="dxa"/>
            </w:tcMar>
            <w:vAlign w:val="center"/>
          </w:tcPr>
          <w:p w14:paraId="5D983136" w14:textId="77777777" w:rsidR="007B54D1" w:rsidRDefault="00000000">
            <w:pPr>
              <w:spacing w:after="0"/>
            </w:pPr>
            <w:r>
              <w:rPr>
                <w:sz w:val="14"/>
              </w:rPr>
              <w:t>matrices/redim_matrix.py</w:t>
            </w:r>
          </w:p>
        </w:tc>
        <w:tc>
          <w:tcPr>
            <w:tcW w:w="2550" w:type="dxa"/>
            <w:tcMar>
              <w:top w:w="80" w:type="dxa"/>
              <w:left w:w="120" w:type="dxa"/>
              <w:bottom w:w="80" w:type="dxa"/>
              <w:right w:w="120" w:type="dxa"/>
            </w:tcMar>
            <w:vAlign w:val="center"/>
          </w:tcPr>
          <w:p w14:paraId="32A4E006" w14:textId="77777777" w:rsidR="007B54D1" w:rsidRDefault="00000000">
            <w:pPr>
              <w:spacing w:after="0"/>
            </w:pPr>
            <w:r>
              <w:rPr>
                <w:sz w:val="14"/>
              </w:rPr>
              <w:t>Conversion objets vers matrices</w:t>
            </w:r>
          </w:p>
        </w:tc>
        <w:tc>
          <w:tcPr>
            <w:tcW w:w="2450" w:type="dxa"/>
            <w:tcMar>
              <w:top w:w="80" w:type="dxa"/>
              <w:left w:w="120" w:type="dxa"/>
              <w:bottom w:w="80" w:type="dxa"/>
              <w:right w:w="120" w:type="dxa"/>
            </w:tcMar>
            <w:vAlign w:val="center"/>
          </w:tcPr>
          <w:p w14:paraId="7A33263C"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174EC6C2" w14:textId="77777777" w:rsidR="007B54D1" w:rsidRDefault="00000000">
            <w:pPr>
              <w:spacing w:after="0"/>
            </w:pPr>
            <w:r>
              <w:rPr>
                <w:sz w:val="14"/>
              </w:rPr>
              <w:t>Conserver ; tester chaque stratégie.</w:t>
            </w:r>
          </w:p>
        </w:tc>
      </w:tr>
      <w:tr w:rsidR="007B54D1" w:rsidRPr="005606C7" w14:paraId="14FEAC58" w14:textId="77777777">
        <w:tc>
          <w:tcPr>
            <w:tcW w:w="1750" w:type="dxa"/>
            <w:tcMar>
              <w:top w:w="80" w:type="dxa"/>
              <w:left w:w="120" w:type="dxa"/>
              <w:bottom w:w="80" w:type="dxa"/>
              <w:right w:w="120" w:type="dxa"/>
            </w:tcMar>
            <w:vAlign w:val="center"/>
          </w:tcPr>
          <w:p w14:paraId="5C10A466" w14:textId="77777777" w:rsidR="007B54D1" w:rsidRDefault="00000000">
            <w:pPr>
              <w:spacing w:after="0"/>
            </w:pPr>
            <w:r>
              <w:rPr>
                <w:sz w:val="14"/>
              </w:rPr>
              <w:t>spectra/preprocessing.py</w:t>
            </w:r>
          </w:p>
        </w:tc>
        <w:tc>
          <w:tcPr>
            <w:tcW w:w="2550" w:type="dxa"/>
            <w:tcMar>
              <w:top w:w="80" w:type="dxa"/>
              <w:left w:w="120" w:type="dxa"/>
              <w:bottom w:w="80" w:type="dxa"/>
              <w:right w:w="120" w:type="dxa"/>
            </w:tcMar>
            <w:vAlign w:val="center"/>
          </w:tcPr>
          <w:p w14:paraId="057FB34D" w14:textId="77777777" w:rsidR="007B54D1" w:rsidRPr="005606C7" w:rsidRDefault="00000000">
            <w:pPr>
              <w:spacing w:after="0"/>
              <w:rPr>
                <w:lang w:val="fr-FR"/>
              </w:rPr>
            </w:pPr>
            <w:r w:rsidRPr="005606C7">
              <w:rPr>
                <w:sz w:val="14"/>
                <w:lang w:val="fr-FR"/>
              </w:rPr>
              <w:t>Transformations spectrales et fit/</w:t>
            </w:r>
            <w:proofErr w:type="spellStart"/>
            <w:r w:rsidRPr="005606C7">
              <w:rPr>
                <w:sz w:val="14"/>
                <w:lang w:val="fr-FR"/>
              </w:rPr>
              <w:t>transform</w:t>
            </w:r>
            <w:proofErr w:type="spellEnd"/>
          </w:p>
        </w:tc>
        <w:tc>
          <w:tcPr>
            <w:tcW w:w="2450" w:type="dxa"/>
            <w:tcMar>
              <w:top w:w="80" w:type="dxa"/>
              <w:left w:w="120" w:type="dxa"/>
              <w:bottom w:w="80" w:type="dxa"/>
              <w:right w:w="120" w:type="dxa"/>
            </w:tcMar>
            <w:vAlign w:val="center"/>
          </w:tcPr>
          <w:p w14:paraId="0F0E4713" w14:textId="77777777" w:rsidR="007B54D1" w:rsidRDefault="00000000">
            <w:pPr>
              <w:spacing w:after="0"/>
            </w:pPr>
            <w:r>
              <w:rPr>
                <w:sz w:val="14"/>
              </w:rPr>
              <w:t xml:space="preserve">Point sensible </w:t>
            </w:r>
            <w:proofErr w:type="spellStart"/>
            <w:r>
              <w:rPr>
                <w:sz w:val="14"/>
              </w:rPr>
              <w:t>Savitzky</w:t>
            </w:r>
            <w:proofErr w:type="spellEnd"/>
            <w:r>
              <w:rPr>
                <w:sz w:val="14"/>
              </w:rPr>
              <w:t>–Golay.</w:t>
            </w:r>
          </w:p>
        </w:tc>
        <w:tc>
          <w:tcPr>
            <w:tcW w:w="2610" w:type="dxa"/>
            <w:tcMar>
              <w:top w:w="80" w:type="dxa"/>
              <w:left w:w="120" w:type="dxa"/>
              <w:bottom w:w="80" w:type="dxa"/>
              <w:right w:w="120" w:type="dxa"/>
            </w:tcMar>
            <w:vAlign w:val="center"/>
          </w:tcPr>
          <w:p w14:paraId="31C95CED" w14:textId="77777777" w:rsidR="007B54D1" w:rsidRPr="005606C7" w:rsidRDefault="00000000">
            <w:pPr>
              <w:spacing w:after="0"/>
              <w:rPr>
                <w:lang w:val="fr-FR"/>
              </w:rPr>
            </w:pPr>
            <w:r w:rsidRPr="005606C7">
              <w:rPr>
                <w:sz w:val="14"/>
                <w:lang w:val="fr-FR"/>
              </w:rPr>
              <w:t xml:space="preserve">Conserver ; ajouter tests </w:t>
            </w:r>
            <w:proofErr w:type="spellStart"/>
            <w:r w:rsidRPr="005606C7">
              <w:rPr>
                <w:sz w:val="14"/>
                <w:lang w:val="fr-FR"/>
              </w:rPr>
              <w:t>anti-fuite</w:t>
            </w:r>
            <w:proofErr w:type="spellEnd"/>
            <w:r w:rsidRPr="005606C7">
              <w:rPr>
                <w:sz w:val="14"/>
                <w:lang w:val="fr-FR"/>
              </w:rPr>
              <w:t>.</w:t>
            </w:r>
          </w:p>
        </w:tc>
      </w:tr>
      <w:tr w:rsidR="007B54D1" w:rsidRPr="005606C7" w14:paraId="64DFEC25" w14:textId="77777777">
        <w:tc>
          <w:tcPr>
            <w:tcW w:w="1750" w:type="dxa"/>
            <w:tcMar>
              <w:top w:w="80" w:type="dxa"/>
              <w:left w:w="120" w:type="dxa"/>
              <w:bottom w:w="80" w:type="dxa"/>
              <w:right w:w="120" w:type="dxa"/>
            </w:tcMar>
            <w:vAlign w:val="center"/>
          </w:tcPr>
          <w:p w14:paraId="092660F2" w14:textId="77777777" w:rsidR="007B54D1" w:rsidRDefault="00000000">
            <w:pPr>
              <w:spacing w:after="0"/>
            </w:pPr>
            <w:r>
              <w:rPr>
                <w:sz w:val="14"/>
              </w:rPr>
              <w:t>spectra/preprocessing_configs.py</w:t>
            </w:r>
          </w:p>
        </w:tc>
        <w:tc>
          <w:tcPr>
            <w:tcW w:w="2550" w:type="dxa"/>
            <w:tcMar>
              <w:top w:w="80" w:type="dxa"/>
              <w:left w:w="120" w:type="dxa"/>
              <w:bottom w:w="80" w:type="dxa"/>
              <w:right w:w="120" w:type="dxa"/>
            </w:tcMar>
            <w:vAlign w:val="center"/>
          </w:tcPr>
          <w:p w14:paraId="2061E780" w14:textId="77777777" w:rsidR="007B54D1" w:rsidRPr="005606C7" w:rsidRDefault="00000000">
            <w:pPr>
              <w:spacing w:after="0"/>
              <w:rPr>
                <w:lang w:val="fr-FR"/>
              </w:rPr>
            </w:pPr>
            <w:r w:rsidRPr="005606C7">
              <w:rPr>
                <w:sz w:val="14"/>
                <w:lang w:val="fr-FR"/>
              </w:rPr>
              <w:t>Normalisation des chaînes de prétraitement</w:t>
            </w:r>
          </w:p>
        </w:tc>
        <w:tc>
          <w:tcPr>
            <w:tcW w:w="2450" w:type="dxa"/>
            <w:tcMar>
              <w:top w:w="80" w:type="dxa"/>
              <w:left w:w="120" w:type="dxa"/>
              <w:bottom w:w="80" w:type="dxa"/>
              <w:right w:w="120" w:type="dxa"/>
            </w:tcMar>
            <w:vAlign w:val="center"/>
          </w:tcPr>
          <w:p w14:paraId="66FAED31" w14:textId="77777777" w:rsidR="007B54D1" w:rsidRDefault="00000000">
            <w:pPr>
              <w:spacing w:after="0"/>
            </w:pPr>
            <w:proofErr w:type="spellStart"/>
            <w:r>
              <w:rPr>
                <w:sz w:val="14"/>
              </w:rPr>
              <w:t>Responsabilité</w:t>
            </w:r>
            <w:proofErr w:type="spellEnd"/>
            <w:r>
              <w:rPr>
                <w:sz w:val="14"/>
              </w:rPr>
              <w:t xml:space="preserve"> </w:t>
            </w:r>
            <w:proofErr w:type="spellStart"/>
            <w:r>
              <w:rPr>
                <w:sz w:val="14"/>
              </w:rPr>
              <w:t>cohérente</w:t>
            </w:r>
            <w:proofErr w:type="spellEnd"/>
            <w:r>
              <w:rPr>
                <w:sz w:val="14"/>
              </w:rPr>
              <w:t>.</w:t>
            </w:r>
          </w:p>
        </w:tc>
        <w:tc>
          <w:tcPr>
            <w:tcW w:w="2610" w:type="dxa"/>
            <w:tcMar>
              <w:top w:w="80" w:type="dxa"/>
              <w:left w:w="120" w:type="dxa"/>
              <w:bottom w:w="80" w:type="dxa"/>
              <w:right w:w="120" w:type="dxa"/>
            </w:tcMar>
            <w:vAlign w:val="center"/>
          </w:tcPr>
          <w:p w14:paraId="436A6CE2" w14:textId="77777777" w:rsidR="007B54D1" w:rsidRPr="005606C7" w:rsidRDefault="00000000">
            <w:pPr>
              <w:spacing w:after="0"/>
              <w:rPr>
                <w:lang w:val="fr-FR"/>
              </w:rPr>
            </w:pPr>
            <w:r w:rsidRPr="005606C7">
              <w:rPr>
                <w:sz w:val="14"/>
                <w:lang w:val="fr-FR"/>
              </w:rPr>
              <w:t>Conserver comme registre des étapes.</w:t>
            </w:r>
          </w:p>
        </w:tc>
      </w:tr>
      <w:tr w:rsidR="007B54D1" w14:paraId="3B5F02BD" w14:textId="77777777">
        <w:tc>
          <w:tcPr>
            <w:tcW w:w="1750" w:type="dxa"/>
            <w:tcMar>
              <w:top w:w="80" w:type="dxa"/>
              <w:left w:w="120" w:type="dxa"/>
              <w:bottom w:w="80" w:type="dxa"/>
              <w:right w:w="120" w:type="dxa"/>
            </w:tcMar>
            <w:vAlign w:val="center"/>
          </w:tcPr>
          <w:p w14:paraId="7D7343AB" w14:textId="77777777" w:rsidR="007B54D1" w:rsidRDefault="00000000">
            <w:pPr>
              <w:spacing w:after="0"/>
            </w:pPr>
            <w:r>
              <w:rPr>
                <w:sz w:val="14"/>
              </w:rPr>
              <w:lastRenderedPageBreak/>
              <w:t>spectra/band_selection.py</w:t>
            </w:r>
          </w:p>
        </w:tc>
        <w:tc>
          <w:tcPr>
            <w:tcW w:w="2550" w:type="dxa"/>
            <w:tcMar>
              <w:top w:w="80" w:type="dxa"/>
              <w:left w:w="120" w:type="dxa"/>
              <w:bottom w:w="80" w:type="dxa"/>
              <w:right w:w="120" w:type="dxa"/>
            </w:tcMar>
            <w:vAlign w:val="center"/>
          </w:tcPr>
          <w:p w14:paraId="49F7FD78" w14:textId="77777777" w:rsidR="007B54D1" w:rsidRDefault="00000000">
            <w:pPr>
              <w:spacing w:after="0"/>
            </w:pPr>
            <w:r>
              <w:rPr>
                <w:sz w:val="14"/>
              </w:rPr>
              <w:t>Sélection de fenêtre spectrale</w:t>
            </w:r>
          </w:p>
        </w:tc>
        <w:tc>
          <w:tcPr>
            <w:tcW w:w="2450" w:type="dxa"/>
            <w:tcMar>
              <w:top w:w="80" w:type="dxa"/>
              <w:left w:w="120" w:type="dxa"/>
              <w:bottom w:w="80" w:type="dxa"/>
              <w:right w:w="120" w:type="dxa"/>
            </w:tcMar>
            <w:vAlign w:val="center"/>
          </w:tcPr>
          <w:p w14:paraId="49C3B24B"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739BCEF2" w14:textId="77777777" w:rsidR="007B54D1" w:rsidRDefault="00000000">
            <w:pPr>
              <w:spacing w:after="0"/>
            </w:pPr>
            <w:r>
              <w:rPr>
                <w:sz w:val="14"/>
              </w:rPr>
              <w:t>Conserver ; configuration centralisée.</w:t>
            </w:r>
          </w:p>
        </w:tc>
      </w:tr>
      <w:tr w:rsidR="007B54D1" w14:paraId="53F87756" w14:textId="77777777">
        <w:tc>
          <w:tcPr>
            <w:tcW w:w="1750" w:type="dxa"/>
            <w:tcMar>
              <w:top w:w="80" w:type="dxa"/>
              <w:left w:w="120" w:type="dxa"/>
              <w:bottom w:w="80" w:type="dxa"/>
              <w:right w:w="120" w:type="dxa"/>
            </w:tcMar>
            <w:vAlign w:val="center"/>
          </w:tcPr>
          <w:p w14:paraId="46F8EAFF" w14:textId="77777777" w:rsidR="007B54D1" w:rsidRDefault="00000000">
            <w:pPr>
              <w:spacing w:after="0"/>
            </w:pPr>
            <w:r>
              <w:rPr>
                <w:sz w:val="14"/>
              </w:rPr>
              <w:t>models/pca.py</w:t>
            </w:r>
          </w:p>
        </w:tc>
        <w:tc>
          <w:tcPr>
            <w:tcW w:w="2550" w:type="dxa"/>
            <w:tcMar>
              <w:top w:w="80" w:type="dxa"/>
              <w:left w:w="120" w:type="dxa"/>
              <w:bottom w:w="80" w:type="dxa"/>
              <w:right w:w="120" w:type="dxa"/>
            </w:tcMar>
            <w:vAlign w:val="center"/>
          </w:tcPr>
          <w:p w14:paraId="565C0669" w14:textId="77777777" w:rsidR="007B54D1" w:rsidRDefault="00000000">
            <w:pPr>
              <w:spacing w:after="0"/>
            </w:pPr>
            <w:r>
              <w:rPr>
                <w:sz w:val="14"/>
              </w:rPr>
              <w:t>Modèle PCA bas niveau</w:t>
            </w:r>
          </w:p>
        </w:tc>
        <w:tc>
          <w:tcPr>
            <w:tcW w:w="2450" w:type="dxa"/>
            <w:tcMar>
              <w:top w:w="80" w:type="dxa"/>
              <w:left w:w="120" w:type="dxa"/>
              <w:bottom w:w="80" w:type="dxa"/>
              <w:right w:w="120" w:type="dxa"/>
            </w:tcMar>
            <w:vAlign w:val="center"/>
          </w:tcPr>
          <w:p w14:paraId="236ED8D1"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6E808843" w14:textId="77777777" w:rsidR="007B54D1" w:rsidRDefault="00000000">
            <w:pPr>
              <w:spacing w:after="0"/>
            </w:pPr>
            <w:r>
              <w:rPr>
                <w:sz w:val="14"/>
              </w:rPr>
              <w:t>Conserver.</w:t>
            </w:r>
          </w:p>
        </w:tc>
      </w:tr>
      <w:tr w:rsidR="007B54D1" w:rsidRPr="005606C7" w14:paraId="30B758B9" w14:textId="77777777">
        <w:tc>
          <w:tcPr>
            <w:tcW w:w="1750" w:type="dxa"/>
            <w:tcMar>
              <w:top w:w="80" w:type="dxa"/>
              <w:left w:w="120" w:type="dxa"/>
              <w:bottom w:w="80" w:type="dxa"/>
              <w:right w:w="120" w:type="dxa"/>
            </w:tcMar>
            <w:vAlign w:val="center"/>
          </w:tcPr>
          <w:p w14:paraId="7E0707F6" w14:textId="77777777" w:rsidR="007B54D1" w:rsidRDefault="00000000">
            <w:pPr>
              <w:spacing w:after="0"/>
            </w:pPr>
            <w:r>
              <w:rPr>
                <w:sz w:val="14"/>
              </w:rPr>
              <w:t>models/simca.py</w:t>
            </w:r>
          </w:p>
        </w:tc>
        <w:tc>
          <w:tcPr>
            <w:tcW w:w="2550" w:type="dxa"/>
            <w:tcMar>
              <w:top w:w="80" w:type="dxa"/>
              <w:left w:w="120" w:type="dxa"/>
              <w:bottom w:w="80" w:type="dxa"/>
              <w:right w:w="120" w:type="dxa"/>
            </w:tcMar>
            <w:vAlign w:val="center"/>
          </w:tcPr>
          <w:p w14:paraId="6EC973E2" w14:textId="77777777" w:rsidR="007B54D1" w:rsidRDefault="00000000">
            <w:pPr>
              <w:spacing w:after="0"/>
            </w:pPr>
            <w:r>
              <w:rPr>
                <w:sz w:val="14"/>
              </w:rPr>
              <w:t>Modèle SIMCA bas niveau</w:t>
            </w:r>
          </w:p>
        </w:tc>
        <w:tc>
          <w:tcPr>
            <w:tcW w:w="2450" w:type="dxa"/>
            <w:tcMar>
              <w:top w:w="80" w:type="dxa"/>
              <w:left w:w="120" w:type="dxa"/>
              <w:bottom w:w="80" w:type="dxa"/>
              <w:right w:w="120" w:type="dxa"/>
            </w:tcMar>
            <w:vAlign w:val="center"/>
          </w:tcPr>
          <w:p w14:paraId="416F8755" w14:textId="77777777" w:rsidR="007B54D1" w:rsidRPr="005606C7" w:rsidRDefault="00000000">
            <w:pPr>
              <w:spacing w:after="0"/>
              <w:rPr>
                <w:lang w:val="fr-FR"/>
              </w:rPr>
            </w:pPr>
            <w:r w:rsidRPr="005606C7">
              <w:rPr>
                <w:sz w:val="14"/>
                <w:lang w:val="fr-FR"/>
              </w:rPr>
              <w:t>Module volumineux mais logique centrale.</w:t>
            </w:r>
          </w:p>
        </w:tc>
        <w:tc>
          <w:tcPr>
            <w:tcW w:w="2610" w:type="dxa"/>
            <w:tcMar>
              <w:top w:w="80" w:type="dxa"/>
              <w:left w:w="120" w:type="dxa"/>
              <w:bottom w:w="80" w:type="dxa"/>
              <w:right w:w="120" w:type="dxa"/>
            </w:tcMar>
            <w:vAlign w:val="center"/>
          </w:tcPr>
          <w:p w14:paraId="6EA7A6CF" w14:textId="77777777" w:rsidR="007B54D1" w:rsidRPr="005606C7" w:rsidRDefault="00000000">
            <w:pPr>
              <w:spacing w:after="0"/>
              <w:rPr>
                <w:lang w:val="fr-FR"/>
              </w:rPr>
            </w:pPr>
            <w:r w:rsidRPr="005606C7">
              <w:rPr>
                <w:sz w:val="14"/>
                <w:lang w:val="fr-FR"/>
              </w:rPr>
              <w:t>Séparer éventuellement projection et refit.</w:t>
            </w:r>
          </w:p>
        </w:tc>
      </w:tr>
      <w:tr w:rsidR="007B54D1" w:rsidRPr="005606C7" w14:paraId="10F40C75" w14:textId="77777777">
        <w:tc>
          <w:tcPr>
            <w:tcW w:w="1750" w:type="dxa"/>
            <w:tcMar>
              <w:top w:w="80" w:type="dxa"/>
              <w:left w:w="120" w:type="dxa"/>
              <w:bottom w:w="80" w:type="dxa"/>
              <w:right w:w="120" w:type="dxa"/>
            </w:tcMar>
            <w:vAlign w:val="center"/>
          </w:tcPr>
          <w:p w14:paraId="04D37F10" w14:textId="77777777" w:rsidR="007B54D1" w:rsidRDefault="00000000">
            <w:pPr>
              <w:spacing w:after="0"/>
            </w:pPr>
            <w:r>
              <w:rPr>
                <w:sz w:val="14"/>
              </w:rPr>
              <w:t>models/simca_rules.py</w:t>
            </w:r>
          </w:p>
        </w:tc>
        <w:tc>
          <w:tcPr>
            <w:tcW w:w="2550" w:type="dxa"/>
            <w:tcMar>
              <w:top w:w="80" w:type="dxa"/>
              <w:left w:w="120" w:type="dxa"/>
              <w:bottom w:w="80" w:type="dxa"/>
              <w:right w:w="120" w:type="dxa"/>
            </w:tcMar>
            <w:vAlign w:val="center"/>
          </w:tcPr>
          <w:p w14:paraId="40BE31B9" w14:textId="77777777" w:rsidR="007B54D1" w:rsidRDefault="00000000">
            <w:pPr>
              <w:spacing w:after="0"/>
            </w:pPr>
            <w:r>
              <w:rPr>
                <w:sz w:val="14"/>
              </w:rPr>
              <w:t>Règles et limites SIMCA</w:t>
            </w:r>
          </w:p>
        </w:tc>
        <w:tc>
          <w:tcPr>
            <w:tcW w:w="2450" w:type="dxa"/>
            <w:tcMar>
              <w:top w:w="80" w:type="dxa"/>
              <w:left w:w="120" w:type="dxa"/>
              <w:bottom w:w="80" w:type="dxa"/>
              <w:right w:w="120" w:type="dxa"/>
            </w:tcMar>
            <w:vAlign w:val="center"/>
          </w:tcPr>
          <w:p w14:paraId="5B8666CA"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4E223264" w14:textId="77777777" w:rsidR="007B54D1" w:rsidRPr="005606C7" w:rsidRDefault="00000000">
            <w:pPr>
              <w:spacing w:after="0"/>
              <w:rPr>
                <w:lang w:val="fr-FR"/>
              </w:rPr>
            </w:pPr>
            <w:r w:rsidRPr="005606C7">
              <w:rPr>
                <w:sz w:val="14"/>
                <w:lang w:val="fr-FR"/>
              </w:rPr>
              <w:t>Conserver ; enregistrer les règles dans la config.</w:t>
            </w:r>
          </w:p>
        </w:tc>
      </w:tr>
      <w:tr w:rsidR="007B54D1" w14:paraId="1762F75D" w14:textId="77777777">
        <w:tc>
          <w:tcPr>
            <w:tcW w:w="1750" w:type="dxa"/>
            <w:tcMar>
              <w:top w:w="80" w:type="dxa"/>
              <w:left w:w="120" w:type="dxa"/>
              <w:bottom w:w="80" w:type="dxa"/>
              <w:right w:w="120" w:type="dxa"/>
            </w:tcMar>
            <w:vAlign w:val="center"/>
          </w:tcPr>
          <w:p w14:paraId="7D8EAE14" w14:textId="77777777" w:rsidR="007B54D1" w:rsidRDefault="00000000">
            <w:pPr>
              <w:spacing w:after="0"/>
            </w:pPr>
            <w:r>
              <w:rPr>
                <w:sz w:val="14"/>
              </w:rPr>
              <w:t>decision/aggregation.py</w:t>
            </w:r>
          </w:p>
        </w:tc>
        <w:tc>
          <w:tcPr>
            <w:tcW w:w="2550" w:type="dxa"/>
            <w:tcMar>
              <w:top w:w="80" w:type="dxa"/>
              <w:left w:w="120" w:type="dxa"/>
              <w:bottom w:w="80" w:type="dxa"/>
              <w:right w:w="120" w:type="dxa"/>
            </w:tcMar>
            <w:vAlign w:val="center"/>
          </w:tcPr>
          <w:p w14:paraId="65B943B4" w14:textId="77777777" w:rsidR="007B54D1" w:rsidRDefault="00000000">
            <w:pPr>
              <w:spacing w:after="0"/>
            </w:pPr>
            <w:r>
              <w:rPr>
                <w:sz w:val="14"/>
              </w:rPr>
              <w:t>Agrégation pixel vers objet</w:t>
            </w:r>
          </w:p>
        </w:tc>
        <w:tc>
          <w:tcPr>
            <w:tcW w:w="2450" w:type="dxa"/>
            <w:tcMar>
              <w:top w:w="80" w:type="dxa"/>
              <w:left w:w="120" w:type="dxa"/>
              <w:bottom w:w="80" w:type="dxa"/>
              <w:right w:w="120" w:type="dxa"/>
            </w:tcMar>
            <w:vAlign w:val="center"/>
          </w:tcPr>
          <w:p w14:paraId="0F6735C6"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05869731" w14:textId="77777777" w:rsidR="007B54D1" w:rsidRDefault="00000000">
            <w:pPr>
              <w:spacing w:after="0"/>
            </w:pPr>
            <w:r>
              <w:rPr>
                <w:sz w:val="14"/>
              </w:rPr>
              <w:t>Conserver.</w:t>
            </w:r>
          </w:p>
        </w:tc>
      </w:tr>
      <w:tr w:rsidR="007B54D1" w14:paraId="2B5CDF68" w14:textId="77777777">
        <w:tc>
          <w:tcPr>
            <w:tcW w:w="1750" w:type="dxa"/>
            <w:tcMar>
              <w:top w:w="80" w:type="dxa"/>
              <w:left w:w="120" w:type="dxa"/>
              <w:bottom w:w="80" w:type="dxa"/>
              <w:right w:w="120" w:type="dxa"/>
            </w:tcMar>
            <w:vAlign w:val="center"/>
          </w:tcPr>
          <w:p w14:paraId="4AB865FA" w14:textId="77777777" w:rsidR="007B54D1" w:rsidRDefault="00000000">
            <w:pPr>
              <w:spacing w:after="0"/>
            </w:pPr>
            <w:r>
              <w:rPr>
                <w:sz w:val="14"/>
              </w:rPr>
              <w:t>decision/border.py</w:t>
            </w:r>
          </w:p>
        </w:tc>
        <w:tc>
          <w:tcPr>
            <w:tcW w:w="2550" w:type="dxa"/>
            <w:tcMar>
              <w:top w:w="80" w:type="dxa"/>
              <w:left w:w="120" w:type="dxa"/>
              <w:bottom w:w="80" w:type="dxa"/>
              <w:right w:w="120" w:type="dxa"/>
            </w:tcMar>
            <w:vAlign w:val="center"/>
          </w:tcPr>
          <w:p w14:paraId="1F2D14B2" w14:textId="77777777" w:rsidR="007B54D1" w:rsidRDefault="00000000">
            <w:pPr>
              <w:spacing w:after="0"/>
            </w:pPr>
            <w:r>
              <w:rPr>
                <w:sz w:val="14"/>
              </w:rPr>
              <w:t>Diagnostics border/core</w:t>
            </w:r>
          </w:p>
        </w:tc>
        <w:tc>
          <w:tcPr>
            <w:tcW w:w="2450" w:type="dxa"/>
            <w:tcMar>
              <w:top w:w="80" w:type="dxa"/>
              <w:left w:w="120" w:type="dxa"/>
              <w:bottom w:w="80" w:type="dxa"/>
              <w:right w:w="120" w:type="dxa"/>
            </w:tcMar>
            <w:vAlign w:val="center"/>
          </w:tcPr>
          <w:p w14:paraId="1F7FA138"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7E58AFCA" w14:textId="77777777" w:rsidR="007B54D1" w:rsidRDefault="00000000">
            <w:pPr>
              <w:spacing w:after="0"/>
            </w:pPr>
            <w:r>
              <w:rPr>
                <w:sz w:val="14"/>
              </w:rPr>
              <w:t>Conserver ; mode diagnostic uniquement.</w:t>
            </w:r>
          </w:p>
        </w:tc>
      </w:tr>
      <w:tr w:rsidR="007B54D1" w:rsidRPr="005606C7" w14:paraId="46EE1719" w14:textId="77777777">
        <w:tc>
          <w:tcPr>
            <w:tcW w:w="1750" w:type="dxa"/>
            <w:tcMar>
              <w:top w:w="80" w:type="dxa"/>
              <w:left w:w="120" w:type="dxa"/>
              <w:bottom w:w="80" w:type="dxa"/>
              <w:right w:w="120" w:type="dxa"/>
            </w:tcMar>
            <w:vAlign w:val="center"/>
          </w:tcPr>
          <w:p w14:paraId="24F3588C" w14:textId="77777777" w:rsidR="007B54D1" w:rsidRDefault="00000000">
            <w:pPr>
              <w:spacing w:after="0"/>
            </w:pPr>
            <w:r>
              <w:rPr>
                <w:sz w:val="14"/>
              </w:rPr>
              <w:t>decision/confidence.py</w:t>
            </w:r>
          </w:p>
        </w:tc>
        <w:tc>
          <w:tcPr>
            <w:tcW w:w="2550" w:type="dxa"/>
            <w:tcMar>
              <w:top w:w="80" w:type="dxa"/>
              <w:left w:w="120" w:type="dxa"/>
              <w:bottom w:w="80" w:type="dxa"/>
              <w:right w:w="120" w:type="dxa"/>
            </w:tcMar>
            <w:vAlign w:val="center"/>
          </w:tcPr>
          <w:p w14:paraId="2698BC71" w14:textId="77777777" w:rsidR="007B54D1" w:rsidRDefault="00000000">
            <w:pPr>
              <w:spacing w:after="0"/>
            </w:pPr>
            <w:r>
              <w:rPr>
                <w:sz w:val="14"/>
              </w:rPr>
              <w:t>Confiance binaire</w:t>
            </w:r>
          </w:p>
        </w:tc>
        <w:tc>
          <w:tcPr>
            <w:tcW w:w="2450" w:type="dxa"/>
            <w:tcMar>
              <w:top w:w="80" w:type="dxa"/>
              <w:left w:w="120" w:type="dxa"/>
              <w:bottom w:w="80" w:type="dxa"/>
              <w:right w:w="120" w:type="dxa"/>
            </w:tcMar>
            <w:vAlign w:val="center"/>
          </w:tcPr>
          <w:p w14:paraId="4C81FCC3" w14:textId="77777777" w:rsidR="007B54D1" w:rsidRDefault="00000000">
            <w:pPr>
              <w:spacing w:after="0"/>
            </w:pPr>
            <w:r>
              <w:rPr>
                <w:sz w:val="14"/>
              </w:rPr>
              <w:t>Chevauchement possible avec uncertainty.</w:t>
            </w:r>
          </w:p>
        </w:tc>
        <w:tc>
          <w:tcPr>
            <w:tcW w:w="2610" w:type="dxa"/>
            <w:tcMar>
              <w:top w:w="80" w:type="dxa"/>
              <w:left w:w="120" w:type="dxa"/>
              <w:bottom w:w="80" w:type="dxa"/>
              <w:right w:w="120" w:type="dxa"/>
            </w:tcMar>
            <w:vAlign w:val="center"/>
          </w:tcPr>
          <w:p w14:paraId="31CAAA25" w14:textId="77777777" w:rsidR="007B54D1" w:rsidRPr="005606C7" w:rsidRDefault="00000000">
            <w:pPr>
              <w:spacing w:after="0"/>
              <w:rPr>
                <w:lang w:val="fr-FR"/>
              </w:rPr>
            </w:pPr>
            <w:r w:rsidRPr="005606C7">
              <w:rPr>
                <w:sz w:val="14"/>
                <w:lang w:val="fr-FR"/>
              </w:rPr>
              <w:t>Vérifier et clarifier les responsabilités.</w:t>
            </w:r>
          </w:p>
        </w:tc>
      </w:tr>
      <w:tr w:rsidR="007B54D1" w14:paraId="5156BEDE" w14:textId="77777777">
        <w:tc>
          <w:tcPr>
            <w:tcW w:w="1750" w:type="dxa"/>
            <w:tcMar>
              <w:top w:w="80" w:type="dxa"/>
              <w:left w:w="120" w:type="dxa"/>
              <w:bottom w:w="80" w:type="dxa"/>
              <w:right w:w="120" w:type="dxa"/>
            </w:tcMar>
            <w:vAlign w:val="center"/>
          </w:tcPr>
          <w:p w14:paraId="36F8E2C3" w14:textId="77777777" w:rsidR="007B54D1" w:rsidRDefault="00000000">
            <w:pPr>
              <w:spacing w:after="0"/>
            </w:pPr>
            <w:r>
              <w:rPr>
                <w:sz w:val="14"/>
              </w:rPr>
              <w:t>decision/labels.py</w:t>
            </w:r>
          </w:p>
        </w:tc>
        <w:tc>
          <w:tcPr>
            <w:tcW w:w="2550" w:type="dxa"/>
            <w:tcMar>
              <w:top w:w="80" w:type="dxa"/>
              <w:left w:w="120" w:type="dxa"/>
              <w:bottom w:w="80" w:type="dxa"/>
              <w:right w:w="120" w:type="dxa"/>
            </w:tcMar>
            <w:vAlign w:val="center"/>
          </w:tcPr>
          <w:p w14:paraId="05203407" w14:textId="77777777" w:rsidR="007B54D1" w:rsidRPr="005606C7" w:rsidRDefault="00000000">
            <w:pPr>
              <w:spacing w:after="0"/>
              <w:rPr>
                <w:lang w:val="fr-FR"/>
              </w:rPr>
            </w:pPr>
            <w:r w:rsidRPr="005606C7">
              <w:rPr>
                <w:sz w:val="14"/>
                <w:lang w:val="fr-FR"/>
              </w:rPr>
              <w:t>Noms de colonnes et labels</w:t>
            </w:r>
          </w:p>
        </w:tc>
        <w:tc>
          <w:tcPr>
            <w:tcW w:w="2450" w:type="dxa"/>
            <w:tcMar>
              <w:top w:w="80" w:type="dxa"/>
              <w:left w:w="120" w:type="dxa"/>
              <w:bottom w:w="80" w:type="dxa"/>
              <w:right w:w="120" w:type="dxa"/>
            </w:tcMar>
            <w:vAlign w:val="center"/>
          </w:tcPr>
          <w:p w14:paraId="3F789436" w14:textId="77777777" w:rsidR="007B54D1" w:rsidRDefault="00000000">
            <w:pPr>
              <w:spacing w:after="0"/>
            </w:pPr>
            <w:r>
              <w:rPr>
                <w:sz w:val="14"/>
              </w:rPr>
              <w:t xml:space="preserve">Bonne base de </w:t>
            </w:r>
            <w:proofErr w:type="spellStart"/>
            <w:r>
              <w:rPr>
                <w:sz w:val="14"/>
              </w:rPr>
              <w:t>standardisation</w:t>
            </w:r>
            <w:proofErr w:type="spellEnd"/>
            <w:r>
              <w:rPr>
                <w:sz w:val="14"/>
              </w:rPr>
              <w:t>.</w:t>
            </w:r>
          </w:p>
        </w:tc>
        <w:tc>
          <w:tcPr>
            <w:tcW w:w="2610" w:type="dxa"/>
            <w:tcMar>
              <w:top w:w="80" w:type="dxa"/>
              <w:left w:w="120" w:type="dxa"/>
              <w:bottom w:w="80" w:type="dxa"/>
              <w:right w:w="120" w:type="dxa"/>
            </w:tcMar>
            <w:vAlign w:val="center"/>
          </w:tcPr>
          <w:p w14:paraId="0FDAA0C7" w14:textId="77777777" w:rsidR="007B54D1" w:rsidRDefault="00000000">
            <w:pPr>
              <w:spacing w:after="0"/>
            </w:pPr>
            <w:r>
              <w:rPr>
                <w:sz w:val="14"/>
              </w:rPr>
              <w:t>Faire utiliser partout.</w:t>
            </w:r>
          </w:p>
        </w:tc>
      </w:tr>
      <w:tr w:rsidR="007B54D1" w:rsidRPr="005606C7" w14:paraId="3B07B46E" w14:textId="77777777">
        <w:tc>
          <w:tcPr>
            <w:tcW w:w="1750" w:type="dxa"/>
            <w:tcMar>
              <w:top w:w="80" w:type="dxa"/>
              <w:left w:w="120" w:type="dxa"/>
              <w:bottom w:w="80" w:type="dxa"/>
              <w:right w:w="120" w:type="dxa"/>
            </w:tcMar>
            <w:vAlign w:val="center"/>
          </w:tcPr>
          <w:p w14:paraId="07E53CEB" w14:textId="77777777" w:rsidR="007B54D1" w:rsidRDefault="00000000">
            <w:pPr>
              <w:spacing w:after="0"/>
            </w:pPr>
            <w:r>
              <w:rPr>
                <w:sz w:val="14"/>
              </w:rPr>
              <w:t>decision/maps.py</w:t>
            </w:r>
          </w:p>
        </w:tc>
        <w:tc>
          <w:tcPr>
            <w:tcW w:w="2550" w:type="dxa"/>
            <w:tcMar>
              <w:top w:w="80" w:type="dxa"/>
              <w:left w:w="120" w:type="dxa"/>
              <w:bottom w:w="80" w:type="dxa"/>
              <w:right w:w="120" w:type="dxa"/>
            </w:tcMar>
            <w:vAlign w:val="center"/>
          </w:tcPr>
          <w:p w14:paraId="005EB6ED" w14:textId="77777777" w:rsidR="007B54D1" w:rsidRDefault="00000000">
            <w:pPr>
              <w:spacing w:after="0"/>
            </w:pPr>
            <w:r>
              <w:rPr>
                <w:sz w:val="14"/>
              </w:rPr>
              <w:t>Cartes de décision</w:t>
            </w:r>
          </w:p>
        </w:tc>
        <w:tc>
          <w:tcPr>
            <w:tcW w:w="2450" w:type="dxa"/>
            <w:tcMar>
              <w:top w:w="80" w:type="dxa"/>
              <w:left w:w="120" w:type="dxa"/>
              <w:bottom w:w="80" w:type="dxa"/>
              <w:right w:w="120" w:type="dxa"/>
            </w:tcMar>
            <w:vAlign w:val="center"/>
          </w:tcPr>
          <w:p w14:paraId="4C9C5460" w14:textId="77777777" w:rsidR="007B54D1" w:rsidRDefault="00000000">
            <w:pPr>
              <w:spacing w:after="0"/>
            </w:pPr>
            <w:r>
              <w:rPr>
                <w:sz w:val="14"/>
              </w:rPr>
              <w:t>Responsabilité visualisation/décision mélangée.</w:t>
            </w:r>
          </w:p>
        </w:tc>
        <w:tc>
          <w:tcPr>
            <w:tcW w:w="2610" w:type="dxa"/>
            <w:tcMar>
              <w:top w:w="80" w:type="dxa"/>
              <w:left w:w="120" w:type="dxa"/>
              <w:bottom w:w="80" w:type="dxa"/>
              <w:right w:w="120" w:type="dxa"/>
            </w:tcMar>
            <w:vAlign w:val="center"/>
          </w:tcPr>
          <w:p w14:paraId="245DBC26" w14:textId="77777777" w:rsidR="007B54D1" w:rsidRPr="005606C7" w:rsidRDefault="00000000">
            <w:pPr>
              <w:spacing w:after="0"/>
              <w:rPr>
                <w:lang w:val="fr-FR"/>
              </w:rPr>
            </w:pPr>
            <w:r w:rsidRPr="005606C7">
              <w:rPr>
                <w:sz w:val="14"/>
                <w:lang w:val="fr-FR"/>
              </w:rPr>
              <w:t>Séparer calcul et rendu si possible.</w:t>
            </w:r>
          </w:p>
        </w:tc>
      </w:tr>
      <w:tr w:rsidR="007B54D1" w:rsidRPr="005606C7" w14:paraId="5162EEBB" w14:textId="77777777">
        <w:tc>
          <w:tcPr>
            <w:tcW w:w="1750" w:type="dxa"/>
            <w:tcMar>
              <w:top w:w="80" w:type="dxa"/>
              <w:left w:w="120" w:type="dxa"/>
              <w:bottom w:w="80" w:type="dxa"/>
              <w:right w:w="120" w:type="dxa"/>
            </w:tcMar>
            <w:vAlign w:val="center"/>
          </w:tcPr>
          <w:p w14:paraId="31A1A366" w14:textId="77777777" w:rsidR="007B54D1" w:rsidRDefault="00000000">
            <w:pPr>
              <w:spacing w:after="0"/>
            </w:pPr>
            <w:r>
              <w:rPr>
                <w:sz w:val="14"/>
              </w:rPr>
              <w:t>decision/metrics.py</w:t>
            </w:r>
          </w:p>
        </w:tc>
        <w:tc>
          <w:tcPr>
            <w:tcW w:w="2550" w:type="dxa"/>
            <w:tcMar>
              <w:top w:w="80" w:type="dxa"/>
              <w:left w:w="120" w:type="dxa"/>
              <w:bottom w:w="80" w:type="dxa"/>
              <w:right w:w="120" w:type="dxa"/>
            </w:tcMar>
            <w:vAlign w:val="center"/>
          </w:tcPr>
          <w:p w14:paraId="210645D1" w14:textId="77777777" w:rsidR="007B54D1" w:rsidRDefault="00000000">
            <w:pPr>
              <w:spacing w:after="0"/>
            </w:pPr>
            <w:r>
              <w:rPr>
                <w:sz w:val="14"/>
              </w:rPr>
              <w:t>Métriques binaires et diagnostics</w:t>
            </w:r>
          </w:p>
        </w:tc>
        <w:tc>
          <w:tcPr>
            <w:tcW w:w="2450" w:type="dxa"/>
            <w:tcMar>
              <w:top w:w="80" w:type="dxa"/>
              <w:left w:w="120" w:type="dxa"/>
              <w:bottom w:w="80" w:type="dxa"/>
              <w:right w:w="120" w:type="dxa"/>
            </w:tcMar>
            <w:vAlign w:val="center"/>
          </w:tcPr>
          <w:p w14:paraId="08B11A87" w14:textId="77777777" w:rsidR="007B54D1" w:rsidRDefault="00000000">
            <w:pPr>
              <w:spacing w:after="0"/>
            </w:pPr>
            <w:r>
              <w:rPr>
                <w:sz w:val="14"/>
              </w:rPr>
              <w:t>Responsabilité centrale.</w:t>
            </w:r>
          </w:p>
        </w:tc>
        <w:tc>
          <w:tcPr>
            <w:tcW w:w="2610" w:type="dxa"/>
            <w:tcMar>
              <w:top w:w="80" w:type="dxa"/>
              <w:left w:w="120" w:type="dxa"/>
              <w:bottom w:w="80" w:type="dxa"/>
              <w:right w:w="120" w:type="dxa"/>
            </w:tcMar>
            <w:vAlign w:val="center"/>
          </w:tcPr>
          <w:p w14:paraId="0D5357FB" w14:textId="77777777" w:rsidR="007B54D1" w:rsidRPr="005606C7" w:rsidRDefault="00000000">
            <w:pPr>
              <w:spacing w:after="0"/>
              <w:rPr>
                <w:lang w:val="fr-FR"/>
              </w:rPr>
            </w:pPr>
            <w:r w:rsidRPr="005606C7">
              <w:rPr>
                <w:sz w:val="14"/>
                <w:lang w:val="fr-FR"/>
              </w:rPr>
              <w:t>Conserver comme source des métriques.</w:t>
            </w:r>
          </w:p>
        </w:tc>
      </w:tr>
      <w:tr w:rsidR="007B54D1" w:rsidRPr="005606C7" w14:paraId="093EF3A1" w14:textId="77777777">
        <w:tc>
          <w:tcPr>
            <w:tcW w:w="1750" w:type="dxa"/>
            <w:tcMar>
              <w:top w:w="80" w:type="dxa"/>
              <w:left w:w="120" w:type="dxa"/>
              <w:bottom w:w="80" w:type="dxa"/>
              <w:right w:w="120" w:type="dxa"/>
            </w:tcMar>
            <w:vAlign w:val="center"/>
          </w:tcPr>
          <w:p w14:paraId="5B6D5EC3" w14:textId="77777777" w:rsidR="007B54D1" w:rsidRDefault="00000000">
            <w:pPr>
              <w:spacing w:after="0"/>
            </w:pPr>
            <w:r>
              <w:rPr>
                <w:sz w:val="14"/>
              </w:rPr>
              <w:t>decision/truth.py</w:t>
            </w:r>
          </w:p>
        </w:tc>
        <w:tc>
          <w:tcPr>
            <w:tcW w:w="2550" w:type="dxa"/>
            <w:tcMar>
              <w:top w:w="80" w:type="dxa"/>
              <w:left w:w="120" w:type="dxa"/>
              <w:bottom w:w="80" w:type="dxa"/>
              <w:right w:w="120" w:type="dxa"/>
            </w:tcMar>
            <w:vAlign w:val="center"/>
          </w:tcPr>
          <w:p w14:paraId="0DD94F16" w14:textId="77777777" w:rsidR="007B54D1" w:rsidRDefault="00000000">
            <w:pPr>
              <w:spacing w:after="0"/>
            </w:pPr>
            <w:r>
              <w:rPr>
                <w:sz w:val="14"/>
              </w:rPr>
              <w:t>Vérité pure/mixture</w:t>
            </w:r>
          </w:p>
        </w:tc>
        <w:tc>
          <w:tcPr>
            <w:tcW w:w="2450" w:type="dxa"/>
            <w:tcMar>
              <w:top w:w="80" w:type="dxa"/>
              <w:left w:w="120" w:type="dxa"/>
              <w:bottom w:w="80" w:type="dxa"/>
              <w:right w:w="120" w:type="dxa"/>
            </w:tcMar>
            <w:vAlign w:val="center"/>
          </w:tcPr>
          <w:p w14:paraId="64BBB636" w14:textId="77777777" w:rsidR="007B54D1" w:rsidRPr="005606C7" w:rsidRDefault="00000000">
            <w:pPr>
              <w:spacing w:after="0"/>
              <w:rPr>
                <w:lang w:val="fr-FR"/>
              </w:rPr>
            </w:pPr>
            <w:r w:rsidRPr="005606C7">
              <w:rPr>
                <w:sz w:val="14"/>
                <w:lang w:val="fr-FR"/>
              </w:rPr>
              <w:t xml:space="preserve">Encore très spécifique </w:t>
            </w:r>
            <w:proofErr w:type="spellStart"/>
            <w:r w:rsidRPr="005606C7">
              <w:rPr>
                <w:sz w:val="14"/>
                <w:lang w:val="fr-FR"/>
              </w:rPr>
              <w:t>peanut</w:t>
            </w:r>
            <w:proofErr w:type="spellEnd"/>
            <w:r w:rsidRPr="005606C7">
              <w:rPr>
                <w:sz w:val="14"/>
                <w:lang w:val="fr-FR"/>
              </w:rPr>
              <w:t>/</w:t>
            </w:r>
            <w:proofErr w:type="spellStart"/>
            <w:r w:rsidRPr="005606C7">
              <w:rPr>
                <w:sz w:val="14"/>
                <w:lang w:val="fr-FR"/>
              </w:rPr>
              <w:t>almond</w:t>
            </w:r>
            <w:proofErr w:type="spellEnd"/>
            <w:r w:rsidRPr="005606C7">
              <w:rPr>
                <w:sz w:val="14"/>
                <w:lang w:val="fr-FR"/>
              </w:rPr>
              <w:t>.</w:t>
            </w:r>
          </w:p>
        </w:tc>
        <w:tc>
          <w:tcPr>
            <w:tcW w:w="2610" w:type="dxa"/>
            <w:tcMar>
              <w:top w:w="80" w:type="dxa"/>
              <w:left w:w="120" w:type="dxa"/>
              <w:bottom w:w="80" w:type="dxa"/>
              <w:right w:w="120" w:type="dxa"/>
            </w:tcMar>
            <w:vAlign w:val="center"/>
          </w:tcPr>
          <w:p w14:paraId="104A30CD" w14:textId="77777777" w:rsidR="007B54D1" w:rsidRPr="005606C7" w:rsidRDefault="00000000">
            <w:pPr>
              <w:spacing w:after="0"/>
              <w:rPr>
                <w:lang w:val="fr-FR"/>
              </w:rPr>
            </w:pPr>
            <w:r w:rsidRPr="005606C7">
              <w:rPr>
                <w:sz w:val="14"/>
                <w:lang w:val="fr-FR"/>
              </w:rPr>
              <w:t>Paramétrer classes et plans expérimentaux.</w:t>
            </w:r>
          </w:p>
        </w:tc>
      </w:tr>
      <w:tr w:rsidR="007B54D1" w:rsidRPr="005606C7" w14:paraId="26789F68" w14:textId="77777777">
        <w:tc>
          <w:tcPr>
            <w:tcW w:w="1750" w:type="dxa"/>
            <w:tcMar>
              <w:top w:w="80" w:type="dxa"/>
              <w:left w:w="120" w:type="dxa"/>
              <w:bottom w:w="80" w:type="dxa"/>
              <w:right w:w="120" w:type="dxa"/>
            </w:tcMar>
            <w:vAlign w:val="center"/>
          </w:tcPr>
          <w:p w14:paraId="4F152215" w14:textId="77777777" w:rsidR="007B54D1" w:rsidRDefault="00000000">
            <w:pPr>
              <w:spacing w:after="0"/>
            </w:pPr>
            <w:r>
              <w:rPr>
                <w:sz w:val="14"/>
              </w:rPr>
              <w:t>decision/uncertainty.py</w:t>
            </w:r>
          </w:p>
        </w:tc>
        <w:tc>
          <w:tcPr>
            <w:tcW w:w="2550" w:type="dxa"/>
            <w:tcMar>
              <w:top w:w="80" w:type="dxa"/>
              <w:left w:w="120" w:type="dxa"/>
              <w:bottom w:w="80" w:type="dxa"/>
              <w:right w:w="120" w:type="dxa"/>
            </w:tcMar>
            <w:vAlign w:val="center"/>
          </w:tcPr>
          <w:p w14:paraId="78C95B1D" w14:textId="77777777" w:rsidR="007B54D1" w:rsidRDefault="00000000">
            <w:pPr>
              <w:spacing w:after="0"/>
            </w:pPr>
            <w:r>
              <w:rPr>
                <w:sz w:val="14"/>
              </w:rPr>
              <w:t>Décisions et métriques 3-way</w:t>
            </w:r>
          </w:p>
        </w:tc>
        <w:tc>
          <w:tcPr>
            <w:tcW w:w="2450" w:type="dxa"/>
            <w:tcMar>
              <w:top w:w="80" w:type="dxa"/>
              <w:left w:w="120" w:type="dxa"/>
              <w:bottom w:w="80" w:type="dxa"/>
              <w:right w:w="120" w:type="dxa"/>
            </w:tcMar>
            <w:vAlign w:val="center"/>
          </w:tcPr>
          <w:p w14:paraId="5FB95F6B"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658E7DAF" w14:textId="77777777" w:rsidR="007B54D1" w:rsidRPr="005606C7" w:rsidRDefault="00000000">
            <w:pPr>
              <w:spacing w:after="0"/>
              <w:rPr>
                <w:lang w:val="fr-FR"/>
              </w:rPr>
            </w:pPr>
            <w:r w:rsidRPr="005606C7">
              <w:rPr>
                <w:sz w:val="14"/>
                <w:lang w:val="fr-FR"/>
              </w:rPr>
              <w:t>Centraliser la confusion 3-way ici.</w:t>
            </w:r>
          </w:p>
        </w:tc>
      </w:tr>
      <w:tr w:rsidR="007B54D1" w14:paraId="02DD0873" w14:textId="77777777">
        <w:tc>
          <w:tcPr>
            <w:tcW w:w="1750" w:type="dxa"/>
            <w:tcMar>
              <w:top w:w="80" w:type="dxa"/>
              <w:left w:w="120" w:type="dxa"/>
              <w:bottom w:w="80" w:type="dxa"/>
              <w:right w:w="120" w:type="dxa"/>
            </w:tcMar>
            <w:vAlign w:val="center"/>
          </w:tcPr>
          <w:p w14:paraId="7C8823C8" w14:textId="77777777" w:rsidR="007B54D1" w:rsidRDefault="00000000">
            <w:pPr>
              <w:spacing w:after="0"/>
            </w:pPr>
            <w:r>
              <w:rPr>
                <w:sz w:val="14"/>
              </w:rPr>
              <w:t>decision/__init__.py</w:t>
            </w:r>
          </w:p>
        </w:tc>
        <w:tc>
          <w:tcPr>
            <w:tcW w:w="2550" w:type="dxa"/>
            <w:tcMar>
              <w:top w:w="80" w:type="dxa"/>
              <w:left w:w="120" w:type="dxa"/>
              <w:bottom w:w="80" w:type="dxa"/>
              <w:right w:w="120" w:type="dxa"/>
            </w:tcMar>
            <w:vAlign w:val="center"/>
          </w:tcPr>
          <w:p w14:paraId="0DD1A90B" w14:textId="77777777" w:rsidR="007B54D1" w:rsidRDefault="00000000">
            <w:pPr>
              <w:spacing w:after="0"/>
            </w:pPr>
            <w:r>
              <w:rPr>
                <w:sz w:val="14"/>
              </w:rPr>
              <w:t>Exports decision</w:t>
            </w:r>
          </w:p>
        </w:tc>
        <w:tc>
          <w:tcPr>
            <w:tcW w:w="2450" w:type="dxa"/>
            <w:tcMar>
              <w:top w:w="80" w:type="dxa"/>
              <w:left w:w="120" w:type="dxa"/>
              <w:bottom w:w="80" w:type="dxa"/>
              <w:right w:w="120" w:type="dxa"/>
            </w:tcMar>
            <w:vAlign w:val="center"/>
          </w:tcPr>
          <w:p w14:paraId="3F4EC85D" w14:textId="77777777" w:rsidR="007B54D1" w:rsidRDefault="00000000">
            <w:pPr>
              <w:spacing w:after="0"/>
            </w:pPr>
            <w:r>
              <w:rPr>
                <w:sz w:val="14"/>
              </w:rPr>
              <w:t>Pas de logique métier.</w:t>
            </w:r>
          </w:p>
        </w:tc>
        <w:tc>
          <w:tcPr>
            <w:tcW w:w="2610" w:type="dxa"/>
            <w:tcMar>
              <w:top w:w="80" w:type="dxa"/>
              <w:left w:w="120" w:type="dxa"/>
              <w:bottom w:w="80" w:type="dxa"/>
              <w:right w:w="120" w:type="dxa"/>
            </w:tcMar>
            <w:vAlign w:val="center"/>
          </w:tcPr>
          <w:p w14:paraId="4C69688F" w14:textId="77777777" w:rsidR="007B54D1" w:rsidRDefault="00000000">
            <w:pPr>
              <w:spacing w:after="0"/>
            </w:pPr>
            <w:r>
              <w:rPr>
                <w:sz w:val="14"/>
              </w:rPr>
              <w:t>Réduire les alias historiques.</w:t>
            </w:r>
          </w:p>
        </w:tc>
      </w:tr>
      <w:tr w:rsidR="007B54D1" w14:paraId="68334A9D" w14:textId="77777777">
        <w:tc>
          <w:tcPr>
            <w:tcW w:w="1750" w:type="dxa"/>
            <w:tcMar>
              <w:top w:w="80" w:type="dxa"/>
              <w:left w:w="120" w:type="dxa"/>
              <w:bottom w:w="80" w:type="dxa"/>
              <w:right w:w="120" w:type="dxa"/>
            </w:tcMar>
            <w:vAlign w:val="center"/>
          </w:tcPr>
          <w:p w14:paraId="7499D6BA" w14:textId="77777777" w:rsidR="007B54D1" w:rsidRDefault="00000000">
            <w:pPr>
              <w:spacing w:after="0"/>
            </w:pPr>
            <w:r>
              <w:rPr>
                <w:sz w:val="14"/>
              </w:rPr>
              <w:t>workflows/quality_check.py</w:t>
            </w:r>
          </w:p>
        </w:tc>
        <w:tc>
          <w:tcPr>
            <w:tcW w:w="2550" w:type="dxa"/>
            <w:tcMar>
              <w:top w:w="80" w:type="dxa"/>
              <w:left w:w="120" w:type="dxa"/>
              <w:bottom w:w="80" w:type="dxa"/>
              <w:right w:w="120" w:type="dxa"/>
            </w:tcMar>
            <w:vAlign w:val="center"/>
          </w:tcPr>
          <w:p w14:paraId="4CCF8B31" w14:textId="77777777" w:rsidR="007B54D1" w:rsidRDefault="00000000">
            <w:pPr>
              <w:spacing w:after="0"/>
            </w:pPr>
            <w:r>
              <w:rPr>
                <w:sz w:val="14"/>
              </w:rPr>
              <w:t>Workflow QC</w:t>
            </w:r>
          </w:p>
        </w:tc>
        <w:tc>
          <w:tcPr>
            <w:tcW w:w="2450" w:type="dxa"/>
            <w:tcMar>
              <w:top w:w="80" w:type="dxa"/>
              <w:left w:w="120" w:type="dxa"/>
              <w:bottom w:w="80" w:type="dxa"/>
              <w:right w:w="120" w:type="dxa"/>
            </w:tcMar>
            <w:vAlign w:val="center"/>
          </w:tcPr>
          <w:p w14:paraId="511BBDAD"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30487EC0" w14:textId="77777777" w:rsidR="007B54D1" w:rsidRDefault="00000000">
            <w:pPr>
              <w:spacing w:after="0"/>
            </w:pPr>
            <w:r>
              <w:rPr>
                <w:sz w:val="14"/>
              </w:rPr>
              <w:t>Conserver ; outputs compacts.</w:t>
            </w:r>
          </w:p>
        </w:tc>
      </w:tr>
      <w:tr w:rsidR="007B54D1" w14:paraId="275FCF7B" w14:textId="77777777">
        <w:tc>
          <w:tcPr>
            <w:tcW w:w="1750" w:type="dxa"/>
            <w:tcMar>
              <w:top w:w="80" w:type="dxa"/>
              <w:left w:w="120" w:type="dxa"/>
              <w:bottom w:w="80" w:type="dxa"/>
              <w:right w:w="120" w:type="dxa"/>
            </w:tcMar>
            <w:vAlign w:val="center"/>
          </w:tcPr>
          <w:p w14:paraId="12C25216" w14:textId="77777777" w:rsidR="007B54D1" w:rsidRDefault="00000000">
            <w:pPr>
              <w:spacing w:after="0"/>
            </w:pPr>
            <w:r>
              <w:rPr>
                <w:sz w:val="14"/>
              </w:rPr>
              <w:t>workflows/matrix_preprocessing.py</w:t>
            </w:r>
          </w:p>
        </w:tc>
        <w:tc>
          <w:tcPr>
            <w:tcW w:w="2550" w:type="dxa"/>
            <w:tcMar>
              <w:top w:w="80" w:type="dxa"/>
              <w:left w:w="120" w:type="dxa"/>
              <w:bottom w:w="80" w:type="dxa"/>
              <w:right w:w="120" w:type="dxa"/>
            </w:tcMar>
            <w:vAlign w:val="center"/>
          </w:tcPr>
          <w:p w14:paraId="43D3E2CB" w14:textId="77777777" w:rsidR="007B54D1" w:rsidRDefault="00000000">
            <w:pPr>
              <w:spacing w:after="0"/>
            </w:pPr>
            <w:r>
              <w:rPr>
                <w:sz w:val="14"/>
              </w:rPr>
              <w:t>Workflow matrices/prétraitements</w:t>
            </w:r>
          </w:p>
        </w:tc>
        <w:tc>
          <w:tcPr>
            <w:tcW w:w="2450" w:type="dxa"/>
            <w:tcMar>
              <w:top w:w="80" w:type="dxa"/>
              <w:left w:w="120" w:type="dxa"/>
              <w:bottom w:w="80" w:type="dxa"/>
              <w:right w:w="120" w:type="dxa"/>
            </w:tcMar>
            <w:vAlign w:val="center"/>
          </w:tcPr>
          <w:p w14:paraId="32B0668E" w14:textId="77777777" w:rsidR="007B54D1" w:rsidRDefault="00000000">
            <w:pPr>
              <w:spacing w:after="0"/>
            </w:pPr>
            <w:r>
              <w:rPr>
                <w:sz w:val="14"/>
              </w:rPr>
              <w:t>Court et utile.</w:t>
            </w:r>
          </w:p>
        </w:tc>
        <w:tc>
          <w:tcPr>
            <w:tcW w:w="2610" w:type="dxa"/>
            <w:tcMar>
              <w:top w:w="80" w:type="dxa"/>
              <w:left w:w="120" w:type="dxa"/>
              <w:bottom w:w="80" w:type="dxa"/>
              <w:right w:w="120" w:type="dxa"/>
            </w:tcMar>
            <w:vAlign w:val="center"/>
          </w:tcPr>
          <w:p w14:paraId="345B2323" w14:textId="77777777" w:rsidR="007B54D1" w:rsidRDefault="00000000">
            <w:pPr>
              <w:spacing w:after="0"/>
            </w:pPr>
            <w:r>
              <w:rPr>
                <w:sz w:val="14"/>
              </w:rPr>
              <w:t>Conserver.</w:t>
            </w:r>
          </w:p>
        </w:tc>
      </w:tr>
      <w:tr w:rsidR="007B54D1" w14:paraId="05992090" w14:textId="77777777">
        <w:tc>
          <w:tcPr>
            <w:tcW w:w="1750" w:type="dxa"/>
            <w:tcMar>
              <w:top w:w="80" w:type="dxa"/>
              <w:left w:w="120" w:type="dxa"/>
              <w:bottom w:w="80" w:type="dxa"/>
              <w:right w:w="120" w:type="dxa"/>
            </w:tcMar>
            <w:vAlign w:val="center"/>
          </w:tcPr>
          <w:p w14:paraId="21A76C64" w14:textId="77777777" w:rsidR="007B54D1" w:rsidRDefault="00000000">
            <w:pPr>
              <w:spacing w:after="0"/>
            </w:pPr>
            <w:r>
              <w:rPr>
                <w:sz w:val="14"/>
              </w:rPr>
              <w:t>workflows/pca.py</w:t>
            </w:r>
          </w:p>
        </w:tc>
        <w:tc>
          <w:tcPr>
            <w:tcW w:w="2550" w:type="dxa"/>
            <w:tcMar>
              <w:top w:w="80" w:type="dxa"/>
              <w:left w:w="120" w:type="dxa"/>
              <w:bottom w:w="80" w:type="dxa"/>
              <w:right w:w="120" w:type="dxa"/>
            </w:tcMar>
            <w:vAlign w:val="center"/>
          </w:tcPr>
          <w:p w14:paraId="2EF5EF7A" w14:textId="77777777" w:rsidR="007B54D1" w:rsidRDefault="00000000">
            <w:pPr>
              <w:spacing w:after="0"/>
            </w:pPr>
            <w:r>
              <w:rPr>
                <w:sz w:val="14"/>
              </w:rPr>
              <w:t>Exécution PCA et métriques</w:t>
            </w:r>
          </w:p>
        </w:tc>
        <w:tc>
          <w:tcPr>
            <w:tcW w:w="2450" w:type="dxa"/>
            <w:tcMar>
              <w:top w:w="80" w:type="dxa"/>
              <w:left w:w="120" w:type="dxa"/>
              <w:bottom w:w="80" w:type="dxa"/>
              <w:right w:w="120" w:type="dxa"/>
            </w:tcMar>
            <w:vAlign w:val="center"/>
          </w:tcPr>
          <w:p w14:paraId="2BF0E92C" w14:textId="77777777" w:rsidR="007B54D1" w:rsidRPr="005606C7" w:rsidRDefault="00000000">
            <w:pPr>
              <w:spacing w:after="0"/>
              <w:rPr>
                <w:lang w:val="fr-FR"/>
              </w:rPr>
            </w:pPr>
            <w:r w:rsidRPr="005606C7">
              <w:rPr>
                <w:sz w:val="14"/>
                <w:lang w:val="fr-FR"/>
              </w:rPr>
              <w:t xml:space="preserve">Duplique les </w:t>
            </w:r>
            <w:proofErr w:type="spellStart"/>
            <w:r w:rsidRPr="005606C7">
              <w:rPr>
                <w:sz w:val="14"/>
                <w:lang w:val="fr-FR"/>
              </w:rPr>
              <w:t>mappings</w:t>
            </w:r>
            <w:proofErr w:type="spellEnd"/>
            <w:r w:rsidRPr="005606C7">
              <w:rPr>
                <w:sz w:val="14"/>
                <w:lang w:val="fr-FR"/>
              </w:rPr>
              <w:t xml:space="preserve"> de matrices.</w:t>
            </w:r>
          </w:p>
        </w:tc>
        <w:tc>
          <w:tcPr>
            <w:tcW w:w="2610" w:type="dxa"/>
            <w:tcMar>
              <w:top w:w="80" w:type="dxa"/>
              <w:left w:w="120" w:type="dxa"/>
              <w:bottom w:w="80" w:type="dxa"/>
              <w:right w:w="120" w:type="dxa"/>
            </w:tcMar>
            <w:vAlign w:val="center"/>
          </w:tcPr>
          <w:p w14:paraId="542E0C42" w14:textId="77777777" w:rsidR="007B54D1" w:rsidRDefault="00000000">
            <w:pPr>
              <w:spacing w:after="0"/>
            </w:pPr>
            <w:r>
              <w:rPr>
                <w:sz w:val="14"/>
              </w:rPr>
              <w:t xml:space="preserve">Importer le </w:t>
            </w:r>
            <w:proofErr w:type="spellStart"/>
            <w:r>
              <w:rPr>
                <w:sz w:val="14"/>
              </w:rPr>
              <w:t>registre</w:t>
            </w:r>
            <w:proofErr w:type="spellEnd"/>
            <w:r>
              <w:rPr>
                <w:sz w:val="14"/>
              </w:rPr>
              <w:t xml:space="preserve"> central.</w:t>
            </w:r>
          </w:p>
        </w:tc>
      </w:tr>
      <w:tr w:rsidR="007B54D1" w:rsidRPr="005606C7" w14:paraId="0C0FDD13" w14:textId="77777777">
        <w:tc>
          <w:tcPr>
            <w:tcW w:w="1750" w:type="dxa"/>
            <w:tcMar>
              <w:top w:w="80" w:type="dxa"/>
              <w:left w:w="120" w:type="dxa"/>
              <w:bottom w:w="80" w:type="dxa"/>
              <w:right w:w="120" w:type="dxa"/>
            </w:tcMar>
            <w:vAlign w:val="center"/>
          </w:tcPr>
          <w:p w14:paraId="5E82ECF5" w14:textId="77777777" w:rsidR="007B54D1" w:rsidRDefault="00000000">
            <w:pPr>
              <w:spacing w:after="0"/>
            </w:pPr>
            <w:r>
              <w:rPr>
                <w:sz w:val="14"/>
              </w:rPr>
              <w:t>workflows/pca_selection.py</w:t>
            </w:r>
          </w:p>
        </w:tc>
        <w:tc>
          <w:tcPr>
            <w:tcW w:w="2550" w:type="dxa"/>
            <w:tcMar>
              <w:top w:w="80" w:type="dxa"/>
              <w:left w:w="120" w:type="dxa"/>
              <w:bottom w:w="80" w:type="dxa"/>
              <w:right w:w="120" w:type="dxa"/>
            </w:tcMar>
            <w:vAlign w:val="center"/>
          </w:tcPr>
          <w:p w14:paraId="5FC95921" w14:textId="77777777" w:rsidR="007B54D1" w:rsidRDefault="00000000">
            <w:pPr>
              <w:spacing w:after="0"/>
            </w:pPr>
            <w:r>
              <w:rPr>
                <w:sz w:val="14"/>
              </w:rPr>
              <w:t>Scoring et shortlist PCA</w:t>
            </w:r>
          </w:p>
        </w:tc>
        <w:tc>
          <w:tcPr>
            <w:tcW w:w="2450" w:type="dxa"/>
            <w:tcMar>
              <w:top w:w="80" w:type="dxa"/>
              <w:left w:w="120" w:type="dxa"/>
              <w:bottom w:w="80" w:type="dxa"/>
              <w:right w:w="120" w:type="dxa"/>
            </w:tcMar>
            <w:vAlign w:val="center"/>
          </w:tcPr>
          <w:p w14:paraId="4A6D36EE" w14:textId="77777777" w:rsidR="007B54D1" w:rsidRPr="005606C7" w:rsidRDefault="00000000">
            <w:pPr>
              <w:spacing w:after="0"/>
              <w:rPr>
                <w:lang w:val="fr-FR"/>
              </w:rPr>
            </w:pPr>
            <w:r w:rsidRPr="005606C7">
              <w:rPr>
                <w:sz w:val="14"/>
                <w:lang w:val="fr-FR"/>
              </w:rPr>
              <w:t xml:space="preserve">Duplique les </w:t>
            </w:r>
            <w:proofErr w:type="spellStart"/>
            <w:r w:rsidRPr="005606C7">
              <w:rPr>
                <w:sz w:val="14"/>
                <w:lang w:val="fr-FR"/>
              </w:rPr>
              <w:t>mappings</w:t>
            </w:r>
            <w:proofErr w:type="spellEnd"/>
            <w:r w:rsidRPr="005606C7">
              <w:rPr>
                <w:sz w:val="14"/>
                <w:lang w:val="fr-FR"/>
              </w:rPr>
              <w:t xml:space="preserve"> et la config.</w:t>
            </w:r>
          </w:p>
        </w:tc>
        <w:tc>
          <w:tcPr>
            <w:tcW w:w="2610" w:type="dxa"/>
            <w:tcMar>
              <w:top w:w="80" w:type="dxa"/>
              <w:left w:w="120" w:type="dxa"/>
              <w:bottom w:w="80" w:type="dxa"/>
              <w:right w:w="120" w:type="dxa"/>
            </w:tcMar>
            <w:vAlign w:val="center"/>
          </w:tcPr>
          <w:p w14:paraId="5AE13089" w14:textId="77777777" w:rsidR="007B54D1" w:rsidRPr="005606C7" w:rsidRDefault="00000000">
            <w:pPr>
              <w:spacing w:after="0"/>
              <w:rPr>
                <w:lang w:val="fr-FR"/>
              </w:rPr>
            </w:pPr>
            <w:r w:rsidRPr="005606C7">
              <w:rPr>
                <w:sz w:val="14"/>
                <w:lang w:val="fr-FR"/>
              </w:rPr>
              <w:t xml:space="preserve">Utiliser </w:t>
            </w:r>
            <w:proofErr w:type="spellStart"/>
            <w:r w:rsidRPr="005606C7">
              <w:rPr>
                <w:sz w:val="14"/>
                <w:lang w:val="fr-FR"/>
              </w:rPr>
              <w:t>experiment_config</w:t>
            </w:r>
            <w:proofErr w:type="spellEnd"/>
            <w:r w:rsidRPr="005606C7">
              <w:rPr>
                <w:sz w:val="14"/>
                <w:lang w:val="fr-FR"/>
              </w:rPr>
              <w:t xml:space="preserve"> et </w:t>
            </w:r>
            <w:proofErr w:type="spellStart"/>
            <w:r w:rsidRPr="005606C7">
              <w:rPr>
                <w:sz w:val="14"/>
                <w:lang w:val="fr-FR"/>
              </w:rPr>
              <w:t>matrix_registry</w:t>
            </w:r>
            <w:proofErr w:type="spellEnd"/>
            <w:r w:rsidRPr="005606C7">
              <w:rPr>
                <w:sz w:val="14"/>
                <w:lang w:val="fr-FR"/>
              </w:rPr>
              <w:t>.</w:t>
            </w:r>
          </w:p>
        </w:tc>
      </w:tr>
      <w:tr w:rsidR="007B54D1" w:rsidRPr="005606C7" w14:paraId="7F158F1C" w14:textId="77777777">
        <w:tc>
          <w:tcPr>
            <w:tcW w:w="1750" w:type="dxa"/>
            <w:tcMar>
              <w:top w:w="80" w:type="dxa"/>
              <w:left w:w="120" w:type="dxa"/>
              <w:bottom w:w="80" w:type="dxa"/>
              <w:right w:w="120" w:type="dxa"/>
            </w:tcMar>
            <w:vAlign w:val="center"/>
          </w:tcPr>
          <w:p w14:paraId="57A0EB8E" w14:textId="77777777" w:rsidR="007B54D1" w:rsidRDefault="00000000">
            <w:pPr>
              <w:spacing w:after="0"/>
            </w:pPr>
            <w:r>
              <w:rPr>
                <w:sz w:val="14"/>
              </w:rPr>
              <w:t>workflows/simca.py</w:t>
            </w:r>
          </w:p>
        </w:tc>
        <w:tc>
          <w:tcPr>
            <w:tcW w:w="2550" w:type="dxa"/>
            <w:tcMar>
              <w:top w:w="80" w:type="dxa"/>
              <w:left w:w="120" w:type="dxa"/>
              <w:bottom w:w="80" w:type="dxa"/>
              <w:right w:w="120" w:type="dxa"/>
            </w:tcMar>
            <w:vAlign w:val="center"/>
          </w:tcPr>
          <w:p w14:paraId="537995A1" w14:textId="77777777" w:rsidR="007B54D1" w:rsidRDefault="00000000">
            <w:pPr>
              <w:spacing w:after="0"/>
            </w:pPr>
            <w:r>
              <w:rPr>
                <w:sz w:val="14"/>
              </w:rPr>
              <w:t>Candidats, refits, projections SIMCA</w:t>
            </w:r>
          </w:p>
        </w:tc>
        <w:tc>
          <w:tcPr>
            <w:tcW w:w="2450" w:type="dxa"/>
            <w:tcMar>
              <w:top w:w="80" w:type="dxa"/>
              <w:left w:w="120" w:type="dxa"/>
              <w:bottom w:w="80" w:type="dxa"/>
              <w:right w:w="120" w:type="dxa"/>
            </w:tcMar>
            <w:vAlign w:val="center"/>
          </w:tcPr>
          <w:p w14:paraId="7A6E22AB" w14:textId="77777777" w:rsidR="007B54D1" w:rsidRDefault="00000000">
            <w:pPr>
              <w:spacing w:after="0"/>
            </w:pPr>
            <w:r>
              <w:rPr>
                <w:sz w:val="14"/>
              </w:rPr>
              <w:t>Très volumineux.</w:t>
            </w:r>
          </w:p>
        </w:tc>
        <w:tc>
          <w:tcPr>
            <w:tcW w:w="2610" w:type="dxa"/>
            <w:tcMar>
              <w:top w:w="80" w:type="dxa"/>
              <w:left w:w="120" w:type="dxa"/>
              <w:bottom w:w="80" w:type="dxa"/>
              <w:right w:w="120" w:type="dxa"/>
            </w:tcMar>
            <w:vAlign w:val="center"/>
          </w:tcPr>
          <w:p w14:paraId="6E34EA83" w14:textId="77777777" w:rsidR="007B54D1" w:rsidRPr="005606C7" w:rsidRDefault="00000000">
            <w:pPr>
              <w:spacing w:after="0"/>
              <w:rPr>
                <w:lang w:val="fr-FR"/>
              </w:rPr>
            </w:pPr>
            <w:r w:rsidRPr="005606C7">
              <w:rPr>
                <w:sz w:val="14"/>
                <w:lang w:val="fr-FR"/>
              </w:rPr>
              <w:t>Découper validation, projection et orchestration.</w:t>
            </w:r>
          </w:p>
        </w:tc>
      </w:tr>
      <w:tr w:rsidR="007B54D1" w14:paraId="319B1B39" w14:textId="77777777">
        <w:tc>
          <w:tcPr>
            <w:tcW w:w="1750" w:type="dxa"/>
            <w:tcMar>
              <w:top w:w="80" w:type="dxa"/>
              <w:left w:w="120" w:type="dxa"/>
              <w:bottom w:w="80" w:type="dxa"/>
              <w:right w:w="120" w:type="dxa"/>
            </w:tcMar>
            <w:vAlign w:val="center"/>
          </w:tcPr>
          <w:p w14:paraId="7920182F" w14:textId="77777777" w:rsidR="007B54D1" w:rsidRDefault="00000000">
            <w:pPr>
              <w:spacing w:after="0"/>
            </w:pPr>
            <w:r>
              <w:rPr>
                <w:sz w:val="14"/>
              </w:rPr>
              <w:t>workflows/simca_candidates.py</w:t>
            </w:r>
          </w:p>
        </w:tc>
        <w:tc>
          <w:tcPr>
            <w:tcW w:w="2550" w:type="dxa"/>
            <w:tcMar>
              <w:top w:w="80" w:type="dxa"/>
              <w:left w:w="120" w:type="dxa"/>
              <w:bottom w:w="80" w:type="dxa"/>
              <w:right w:w="120" w:type="dxa"/>
            </w:tcMar>
            <w:vAlign w:val="center"/>
          </w:tcPr>
          <w:p w14:paraId="5F4CBC62" w14:textId="77777777" w:rsidR="007B54D1" w:rsidRDefault="00000000">
            <w:pPr>
              <w:spacing w:after="0"/>
            </w:pPr>
            <w:r>
              <w:rPr>
                <w:sz w:val="14"/>
              </w:rPr>
              <w:t>Contrats et identités candidats</w:t>
            </w:r>
          </w:p>
        </w:tc>
        <w:tc>
          <w:tcPr>
            <w:tcW w:w="2450" w:type="dxa"/>
            <w:tcMar>
              <w:top w:w="80" w:type="dxa"/>
              <w:left w:w="120" w:type="dxa"/>
              <w:bottom w:w="80" w:type="dxa"/>
              <w:right w:w="120" w:type="dxa"/>
            </w:tcMar>
            <w:vAlign w:val="center"/>
          </w:tcPr>
          <w:p w14:paraId="1DE3D871"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48F31C8D" w14:textId="77777777" w:rsidR="007B54D1" w:rsidRDefault="00000000">
            <w:pPr>
              <w:spacing w:after="0"/>
            </w:pPr>
            <w:r>
              <w:rPr>
                <w:sz w:val="14"/>
              </w:rPr>
              <w:t>Conserver ; séparer provenance/configuration.</w:t>
            </w:r>
          </w:p>
        </w:tc>
      </w:tr>
      <w:tr w:rsidR="007B54D1" w:rsidRPr="005606C7" w14:paraId="287193AD" w14:textId="77777777">
        <w:tc>
          <w:tcPr>
            <w:tcW w:w="1750" w:type="dxa"/>
            <w:tcMar>
              <w:top w:w="80" w:type="dxa"/>
              <w:left w:w="120" w:type="dxa"/>
              <w:bottom w:w="80" w:type="dxa"/>
              <w:right w:w="120" w:type="dxa"/>
            </w:tcMar>
            <w:vAlign w:val="center"/>
          </w:tcPr>
          <w:p w14:paraId="267036EB" w14:textId="77777777" w:rsidR="007B54D1" w:rsidRDefault="00000000">
            <w:pPr>
              <w:spacing w:after="0"/>
            </w:pPr>
            <w:r>
              <w:rPr>
                <w:sz w:val="14"/>
              </w:rPr>
              <w:t>workflows/simca_selection_utils.py</w:t>
            </w:r>
          </w:p>
        </w:tc>
        <w:tc>
          <w:tcPr>
            <w:tcW w:w="2550" w:type="dxa"/>
            <w:tcMar>
              <w:top w:w="80" w:type="dxa"/>
              <w:left w:w="120" w:type="dxa"/>
              <w:bottom w:w="80" w:type="dxa"/>
              <w:right w:w="120" w:type="dxa"/>
            </w:tcMar>
            <w:vAlign w:val="center"/>
          </w:tcPr>
          <w:p w14:paraId="39F7ADB6" w14:textId="77777777" w:rsidR="007B54D1" w:rsidRDefault="00000000">
            <w:pPr>
              <w:spacing w:after="0"/>
            </w:pPr>
            <w:r>
              <w:rPr>
                <w:sz w:val="14"/>
              </w:rPr>
              <w:t>Sélection et métriques préparatoires</w:t>
            </w:r>
          </w:p>
        </w:tc>
        <w:tc>
          <w:tcPr>
            <w:tcW w:w="2450" w:type="dxa"/>
            <w:tcMar>
              <w:top w:w="80" w:type="dxa"/>
              <w:left w:w="120" w:type="dxa"/>
              <w:bottom w:w="80" w:type="dxa"/>
              <w:right w:w="120" w:type="dxa"/>
            </w:tcMar>
            <w:vAlign w:val="center"/>
          </w:tcPr>
          <w:p w14:paraId="6DCFFEE0" w14:textId="77777777" w:rsidR="007B54D1" w:rsidRDefault="00000000">
            <w:pPr>
              <w:spacing w:after="0"/>
            </w:pPr>
            <w:r>
              <w:rPr>
                <w:sz w:val="14"/>
              </w:rPr>
              <w:t>Chevauchement avec final_selection/robustness.</w:t>
            </w:r>
          </w:p>
        </w:tc>
        <w:tc>
          <w:tcPr>
            <w:tcW w:w="2610" w:type="dxa"/>
            <w:tcMar>
              <w:top w:w="80" w:type="dxa"/>
              <w:left w:w="120" w:type="dxa"/>
              <w:bottom w:w="80" w:type="dxa"/>
              <w:right w:w="120" w:type="dxa"/>
            </w:tcMar>
            <w:vAlign w:val="center"/>
          </w:tcPr>
          <w:p w14:paraId="5F71B675" w14:textId="77777777" w:rsidR="007B54D1" w:rsidRPr="005606C7" w:rsidRDefault="00000000">
            <w:pPr>
              <w:spacing w:after="0"/>
              <w:rPr>
                <w:lang w:val="fr-FR"/>
              </w:rPr>
            </w:pPr>
            <w:r w:rsidRPr="005606C7">
              <w:rPr>
                <w:sz w:val="14"/>
                <w:lang w:val="fr-FR"/>
              </w:rPr>
              <w:t>Répartir les fonctions par responsabilité.</w:t>
            </w:r>
          </w:p>
        </w:tc>
      </w:tr>
      <w:tr w:rsidR="007B54D1" w:rsidRPr="005606C7" w14:paraId="33959414" w14:textId="77777777">
        <w:tc>
          <w:tcPr>
            <w:tcW w:w="1750" w:type="dxa"/>
            <w:tcMar>
              <w:top w:w="80" w:type="dxa"/>
              <w:left w:w="120" w:type="dxa"/>
              <w:bottom w:w="80" w:type="dxa"/>
              <w:right w:w="120" w:type="dxa"/>
            </w:tcMar>
            <w:vAlign w:val="center"/>
          </w:tcPr>
          <w:p w14:paraId="283B2047" w14:textId="77777777" w:rsidR="007B54D1" w:rsidRDefault="00000000">
            <w:pPr>
              <w:spacing w:after="0"/>
            </w:pPr>
            <w:r>
              <w:rPr>
                <w:sz w:val="14"/>
              </w:rPr>
              <w:t>workflows/simca_tables.py</w:t>
            </w:r>
          </w:p>
        </w:tc>
        <w:tc>
          <w:tcPr>
            <w:tcW w:w="2550" w:type="dxa"/>
            <w:tcMar>
              <w:top w:w="80" w:type="dxa"/>
              <w:left w:w="120" w:type="dxa"/>
              <w:bottom w:w="80" w:type="dxa"/>
              <w:right w:w="120" w:type="dxa"/>
            </w:tcMar>
            <w:vAlign w:val="center"/>
          </w:tcPr>
          <w:p w14:paraId="7F5201C1" w14:textId="77777777" w:rsidR="007B54D1" w:rsidRPr="005606C7" w:rsidRDefault="00000000">
            <w:pPr>
              <w:spacing w:after="0"/>
              <w:rPr>
                <w:lang w:val="fr-FR"/>
              </w:rPr>
            </w:pPr>
            <w:r w:rsidRPr="005606C7">
              <w:rPr>
                <w:sz w:val="14"/>
                <w:lang w:val="fr-FR"/>
              </w:rPr>
              <w:t>Schémas, I/O et compactage</w:t>
            </w:r>
          </w:p>
        </w:tc>
        <w:tc>
          <w:tcPr>
            <w:tcW w:w="2450" w:type="dxa"/>
            <w:tcMar>
              <w:top w:w="80" w:type="dxa"/>
              <w:left w:w="120" w:type="dxa"/>
              <w:bottom w:w="80" w:type="dxa"/>
              <w:right w:w="120" w:type="dxa"/>
            </w:tcMar>
            <w:vAlign w:val="center"/>
          </w:tcPr>
          <w:p w14:paraId="081A51A3" w14:textId="77777777" w:rsidR="007B54D1" w:rsidRDefault="00000000">
            <w:pPr>
              <w:spacing w:after="0"/>
            </w:pPr>
            <w:r>
              <w:rPr>
                <w:sz w:val="14"/>
              </w:rPr>
              <w:t xml:space="preserve">Très </w:t>
            </w:r>
            <w:proofErr w:type="spellStart"/>
            <w:r>
              <w:rPr>
                <w:sz w:val="14"/>
              </w:rPr>
              <w:t>volumineux</w:t>
            </w:r>
            <w:proofErr w:type="spellEnd"/>
            <w:r>
              <w:rPr>
                <w:sz w:val="14"/>
              </w:rPr>
              <w:t xml:space="preserve"> </w:t>
            </w:r>
            <w:proofErr w:type="spellStart"/>
            <w:r>
              <w:rPr>
                <w:sz w:val="14"/>
              </w:rPr>
              <w:t>mais</w:t>
            </w:r>
            <w:proofErr w:type="spellEnd"/>
            <w:r>
              <w:rPr>
                <w:sz w:val="14"/>
              </w:rPr>
              <w:t xml:space="preserve"> central.</w:t>
            </w:r>
          </w:p>
        </w:tc>
        <w:tc>
          <w:tcPr>
            <w:tcW w:w="2610" w:type="dxa"/>
            <w:tcMar>
              <w:top w:w="80" w:type="dxa"/>
              <w:left w:w="120" w:type="dxa"/>
              <w:bottom w:w="80" w:type="dxa"/>
              <w:right w:w="120" w:type="dxa"/>
            </w:tcMar>
            <w:vAlign w:val="center"/>
          </w:tcPr>
          <w:p w14:paraId="74BA8BE4" w14:textId="77777777" w:rsidR="007B54D1" w:rsidRPr="005606C7" w:rsidRDefault="00000000">
            <w:pPr>
              <w:spacing w:after="0"/>
              <w:rPr>
                <w:lang w:val="fr-FR"/>
              </w:rPr>
            </w:pPr>
            <w:r w:rsidRPr="005606C7">
              <w:rPr>
                <w:sz w:val="14"/>
                <w:lang w:val="fr-FR"/>
              </w:rPr>
              <w:t>Conserver I/O ; déplacer Pareto ailleurs.</w:t>
            </w:r>
          </w:p>
        </w:tc>
      </w:tr>
      <w:tr w:rsidR="007B54D1" w:rsidRPr="005606C7" w14:paraId="516F5990" w14:textId="77777777">
        <w:tc>
          <w:tcPr>
            <w:tcW w:w="1750" w:type="dxa"/>
            <w:tcMar>
              <w:top w:w="80" w:type="dxa"/>
              <w:left w:w="120" w:type="dxa"/>
              <w:bottom w:w="80" w:type="dxa"/>
              <w:right w:w="120" w:type="dxa"/>
            </w:tcMar>
            <w:vAlign w:val="center"/>
          </w:tcPr>
          <w:p w14:paraId="0C5E8CA0" w14:textId="77777777" w:rsidR="007B54D1" w:rsidRDefault="00000000">
            <w:pPr>
              <w:spacing w:after="0"/>
            </w:pPr>
            <w:r>
              <w:rPr>
                <w:sz w:val="14"/>
              </w:rPr>
              <w:t>workflows/simca_optuna.py</w:t>
            </w:r>
          </w:p>
        </w:tc>
        <w:tc>
          <w:tcPr>
            <w:tcW w:w="2550" w:type="dxa"/>
            <w:tcMar>
              <w:top w:w="80" w:type="dxa"/>
              <w:left w:w="120" w:type="dxa"/>
              <w:bottom w:w="80" w:type="dxa"/>
              <w:right w:w="120" w:type="dxa"/>
            </w:tcMar>
            <w:vAlign w:val="center"/>
          </w:tcPr>
          <w:p w14:paraId="224582EF" w14:textId="77777777" w:rsidR="007B54D1" w:rsidRDefault="00000000">
            <w:pPr>
              <w:spacing w:after="0"/>
            </w:pPr>
            <w:r>
              <w:rPr>
                <w:sz w:val="14"/>
              </w:rPr>
              <w:t>Optimisation Optuna</w:t>
            </w:r>
          </w:p>
        </w:tc>
        <w:tc>
          <w:tcPr>
            <w:tcW w:w="2450" w:type="dxa"/>
            <w:tcMar>
              <w:top w:w="80" w:type="dxa"/>
              <w:left w:w="120" w:type="dxa"/>
              <w:bottom w:w="80" w:type="dxa"/>
              <w:right w:w="120" w:type="dxa"/>
            </w:tcMar>
            <w:vAlign w:val="center"/>
          </w:tcPr>
          <w:p w14:paraId="5FBCD620" w14:textId="77777777" w:rsidR="007B54D1" w:rsidRDefault="00000000">
            <w:pPr>
              <w:spacing w:after="0"/>
            </w:pPr>
            <w:r>
              <w:rPr>
                <w:sz w:val="14"/>
              </w:rPr>
              <w:t>Responsabilité cohérente, volumineuse.</w:t>
            </w:r>
          </w:p>
        </w:tc>
        <w:tc>
          <w:tcPr>
            <w:tcW w:w="2610" w:type="dxa"/>
            <w:tcMar>
              <w:top w:w="80" w:type="dxa"/>
              <w:left w:w="120" w:type="dxa"/>
              <w:bottom w:w="80" w:type="dxa"/>
              <w:right w:w="120" w:type="dxa"/>
            </w:tcMar>
            <w:vAlign w:val="center"/>
          </w:tcPr>
          <w:p w14:paraId="6A6F7884" w14:textId="77777777" w:rsidR="007B54D1" w:rsidRPr="005606C7" w:rsidRDefault="00000000">
            <w:pPr>
              <w:spacing w:after="0"/>
              <w:rPr>
                <w:lang w:val="fr-FR"/>
              </w:rPr>
            </w:pPr>
            <w:r w:rsidRPr="005606C7">
              <w:rPr>
                <w:sz w:val="14"/>
                <w:lang w:val="fr-FR"/>
              </w:rPr>
              <w:t>Séparer objectif, conversion et export si nécessaire.</w:t>
            </w:r>
          </w:p>
        </w:tc>
      </w:tr>
      <w:tr w:rsidR="007B54D1" w:rsidRPr="005606C7" w14:paraId="2C1E5A58" w14:textId="77777777">
        <w:tc>
          <w:tcPr>
            <w:tcW w:w="1750" w:type="dxa"/>
            <w:tcMar>
              <w:top w:w="80" w:type="dxa"/>
              <w:left w:w="120" w:type="dxa"/>
              <w:bottom w:w="80" w:type="dxa"/>
              <w:right w:w="120" w:type="dxa"/>
            </w:tcMar>
            <w:vAlign w:val="center"/>
          </w:tcPr>
          <w:p w14:paraId="37CBBB96" w14:textId="77777777" w:rsidR="007B54D1" w:rsidRDefault="00000000">
            <w:pPr>
              <w:spacing w:after="0"/>
            </w:pPr>
            <w:r>
              <w:rPr>
                <w:sz w:val="14"/>
              </w:rPr>
              <w:t>workflows/simca_robustness.py</w:t>
            </w:r>
          </w:p>
        </w:tc>
        <w:tc>
          <w:tcPr>
            <w:tcW w:w="2550" w:type="dxa"/>
            <w:tcMar>
              <w:top w:w="80" w:type="dxa"/>
              <w:left w:w="120" w:type="dxa"/>
              <w:bottom w:w="80" w:type="dxa"/>
              <w:right w:w="120" w:type="dxa"/>
            </w:tcMar>
            <w:vAlign w:val="center"/>
          </w:tcPr>
          <w:p w14:paraId="1DE82DE7" w14:textId="77777777" w:rsidR="007B54D1" w:rsidRDefault="00000000">
            <w:pPr>
              <w:spacing w:after="0"/>
            </w:pPr>
            <w:r>
              <w:rPr>
                <w:sz w:val="14"/>
              </w:rPr>
              <w:t>Robustesse, Pareto, ablations</w:t>
            </w:r>
          </w:p>
        </w:tc>
        <w:tc>
          <w:tcPr>
            <w:tcW w:w="2450" w:type="dxa"/>
            <w:tcMar>
              <w:top w:w="80" w:type="dxa"/>
              <w:left w:w="120" w:type="dxa"/>
              <w:bottom w:w="80" w:type="dxa"/>
              <w:right w:w="120" w:type="dxa"/>
            </w:tcMar>
            <w:vAlign w:val="center"/>
          </w:tcPr>
          <w:p w14:paraId="6F35CA89" w14:textId="77777777" w:rsidR="007B54D1" w:rsidRDefault="00000000">
            <w:pPr>
              <w:spacing w:after="0"/>
            </w:pPr>
            <w:r>
              <w:rPr>
                <w:sz w:val="14"/>
              </w:rPr>
              <w:t>Chevauchement Pareto/scores.</w:t>
            </w:r>
          </w:p>
        </w:tc>
        <w:tc>
          <w:tcPr>
            <w:tcW w:w="2610" w:type="dxa"/>
            <w:tcMar>
              <w:top w:w="80" w:type="dxa"/>
              <w:left w:w="120" w:type="dxa"/>
              <w:bottom w:w="80" w:type="dxa"/>
              <w:right w:w="120" w:type="dxa"/>
            </w:tcMar>
            <w:vAlign w:val="center"/>
          </w:tcPr>
          <w:p w14:paraId="7DA7DEE1" w14:textId="77777777" w:rsidR="007B54D1" w:rsidRPr="005606C7" w:rsidRDefault="00000000">
            <w:pPr>
              <w:spacing w:after="0"/>
              <w:rPr>
                <w:lang w:val="fr-FR"/>
              </w:rPr>
            </w:pPr>
            <w:r w:rsidRPr="005606C7">
              <w:rPr>
                <w:sz w:val="14"/>
                <w:lang w:val="fr-FR"/>
              </w:rPr>
              <w:t xml:space="preserve">Utiliser </w:t>
            </w:r>
            <w:proofErr w:type="spellStart"/>
            <w:r w:rsidRPr="005606C7">
              <w:rPr>
                <w:sz w:val="14"/>
                <w:lang w:val="fr-FR"/>
              </w:rPr>
              <w:t>decision</w:t>
            </w:r>
            <w:proofErr w:type="spellEnd"/>
            <w:r w:rsidRPr="005606C7">
              <w:rPr>
                <w:sz w:val="14"/>
                <w:lang w:val="fr-FR"/>
              </w:rPr>
              <w:t>/</w:t>
            </w:r>
            <w:proofErr w:type="spellStart"/>
            <w:r w:rsidRPr="005606C7">
              <w:rPr>
                <w:sz w:val="14"/>
                <w:lang w:val="fr-FR"/>
              </w:rPr>
              <w:t>pareto</w:t>
            </w:r>
            <w:proofErr w:type="spellEnd"/>
            <w:r w:rsidRPr="005606C7">
              <w:rPr>
                <w:sz w:val="14"/>
                <w:lang w:val="fr-FR"/>
              </w:rPr>
              <w:t xml:space="preserve"> et config.</w:t>
            </w:r>
          </w:p>
        </w:tc>
      </w:tr>
      <w:tr w:rsidR="007B54D1" w:rsidRPr="005606C7" w14:paraId="00B834FB" w14:textId="77777777">
        <w:tc>
          <w:tcPr>
            <w:tcW w:w="1750" w:type="dxa"/>
            <w:tcMar>
              <w:top w:w="80" w:type="dxa"/>
              <w:left w:w="120" w:type="dxa"/>
              <w:bottom w:w="80" w:type="dxa"/>
              <w:right w:w="120" w:type="dxa"/>
            </w:tcMar>
            <w:vAlign w:val="center"/>
          </w:tcPr>
          <w:p w14:paraId="237CBE82" w14:textId="77777777" w:rsidR="007B54D1" w:rsidRDefault="00000000">
            <w:pPr>
              <w:spacing w:after="0"/>
            </w:pPr>
            <w:r>
              <w:rPr>
                <w:sz w:val="14"/>
              </w:rPr>
              <w:t>workflows/simca_pure_test.py</w:t>
            </w:r>
          </w:p>
        </w:tc>
        <w:tc>
          <w:tcPr>
            <w:tcW w:w="2550" w:type="dxa"/>
            <w:tcMar>
              <w:top w:w="80" w:type="dxa"/>
              <w:left w:w="120" w:type="dxa"/>
              <w:bottom w:w="80" w:type="dxa"/>
              <w:right w:w="120" w:type="dxa"/>
            </w:tcMar>
            <w:vAlign w:val="center"/>
          </w:tcPr>
          <w:p w14:paraId="03A54138" w14:textId="77777777" w:rsidR="007B54D1" w:rsidRPr="005606C7" w:rsidRDefault="00000000">
            <w:pPr>
              <w:spacing w:after="0"/>
              <w:rPr>
                <w:lang w:val="fr-FR"/>
              </w:rPr>
            </w:pPr>
            <w:r w:rsidRPr="005606C7">
              <w:rPr>
                <w:sz w:val="14"/>
                <w:lang w:val="fr-FR"/>
              </w:rPr>
              <w:t>Refit et évaluation pure test</w:t>
            </w:r>
          </w:p>
        </w:tc>
        <w:tc>
          <w:tcPr>
            <w:tcW w:w="2450" w:type="dxa"/>
            <w:tcMar>
              <w:top w:w="80" w:type="dxa"/>
              <w:left w:w="120" w:type="dxa"/>
              <w:bottom w:w="80" w:type="dxa"/>
              <w:right w:w="120" w:type="dxa"/>
            </w:tcMar>
            <w:vAlign w:val="center"/>
          </w:tcPr>
          <w:p w14:paraId="75C3B976" w14:textId="77777777" w:rsidR="007B54D1" w:rsidRPr="005606C7" w:rsidRDefault="00000000">
            <w:pPr>
              <w:spacing w:after="0"/>
              <w:rPr>
                <w:lang w:val="fr-FR"/>
              </w:rPr>
            </w:pPr>
            <w:r w:rsidRPr="005606C7">
              <w:rPr>
                <w:sz w:val="14"/>
                <w:lang w:val="fr-FR"/>
              </w:rPr>
              <w:t>Contient des fonctions réutilisables par 04C.</w:t>
            </w:r>
          </w:p>
        </w:tc>
        <w:tc>
          <w:tcPr>
            <w:tcW w:w="2610" w:type="dxa"/>
            <w:tcMar>
              <w:top w:w="80" w:type="dxa"/>
              <w:left w:w="120" w:type="dxa"/>
              <w:bottom w:w="80" w:type="dxa"/>
              <w:right w:w="120" w:type="dxa"/>
            </w:tcMar>
            <w:vAlign w:val="center"/>
          </w:tcPr>
          <w:p w14:paraId="70AEE5F1" w14:textId="77777777" w:rsidR="007B54D1" w:rsidRPr="005606C7" w:rsidRDefault="00000000">
            <w:pPr>
              <w:spacing w:after="0"/>
              <w:rPr>
                <w:lang w:val="fr-FR"/>
              </w:rPr>
            </w:pPr>
            <w:r w:rsidRPr="005606C7">
              <w:rPr>
                <w:sz w:val="14"/>
                <w:lang w:val="fr-FR"/>
              </w:rPr>
              <w:t>Faire de ce module la source des métriques de refit.</w:t>
            </w:r>
          </w:p>
        </w:tc>
      </w:tr>
      <w:tr w:rsidR="007B54D1" w:rsidRPr="005606C7" w14:paraId="0F4CD282" w14:textId="77777777">
        <w:tc>
          <w:tcPr>
            <w:tcW w:w="1750" w:type="dxa"/>
            <w:tcMar>
              <w:top w:w="80" w:type="dxa"/>
              <w:left w:w="120" w:type="dxa"/>
              <w:bottom w:w="80" w:type="dxa"/>
              <w:right w:w="120" w:type="dxa"/>
            </w:tcMar>
            <w:vAlign w:val="center"/>
          </w:tcPr>
          <w:p w14:paraId="35D54059" w14:textId="77777777" w:rsidR="007B54D1" w:rsidRDefault="00000000">
            <w:pPr>
              <w:spacing w:after="0"/>
            </w:pPr>
            <w:r>
              <w:rPr>
                <w:sz w:val="14"/>
              </w:rPr>
              <w:t>workflows/simca_final_selection.py</w:t>
            </w:r>
          </w:p>
        </w:tc>
        <w:tc>
          <w:tcPr>
            <w:tcW w:w="2550" w:type="dxa"/>
            <w:tcMar>
              <w:top w:w="80" w:type="dxa"/>
              <w:left w:w="120" w:type="dxa"/>
              <w:bottom w:w="80" w:type="dxa"/>
              <w:right w:w="120" w:type="dxa"/>
            </w:tcMar>
            <w:vAlign w:val="center"/>
          </w:tcPr>
          <w:p w14:paraId="511274E4" w14:textId="77777777" w:rsidR="007B54D1" w:rsidRDefault="00000000">
            <w:pPr>
              <w:spacing w:after="0"/>
            </w:pPr>
            <w:r>
              <w:rPr>
                <w:sz w:val="14"/>
              </w:rPr>
              <w:t>Sélection finale</w:t>
            </w:r>
          </w:p>
        </w:tc>
        <w:tc>
          <w:tcPr>
            <w:tcW w:w="2450" w:type="dxa"/>
            <w:tcMar>
              <w:top w:w="80" w:type="dxa"/>
              <w:left w:w="120" w:type="dxa"/>
              <w:bottom w:w="80" w:type="dxa"/>
              <w:right w:w="120" w:type="dxa"/>
            </w:tcMar>
            <w:vAlign w:val="center"/>
          </w:tcPr>
          <w:p w14:paraId="4C1B3CF9"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4BFEF6BF" w14:textId="77777777" w:rsidR="007B54D1" w:rsidRPr="005606C7" w:rsidRDefault="00000000">
            <w:pPr>
              <w:spacing w:after="0"/>
              <w:rPr>
                <w:lang w:val="fr-FR"/>
              </w:rPr>
            </w:pPr>
            <w:r w:rsidRPr="005606C7">
              <w:rPr>
                <w:sz w:val="14"/>
                <w:lang w:val="fr-FR"/>
              </w:rPr>
              <w:t>Supprimer les copies de Pareto et centraliser le protocole.</w:t>
            </w:r>
          </w:p>
        </w:tc>
      </w:tr>
      <w:tr w:rsidR="007B54D1" w:rsidRPr="005606C7" w14:paraId="27CF5699" w14:textId="77777777">
        <w:tc>
          <w:tcPr>
            <w:tcW w:w="1750" w:type="dxa"/>
            <w:tcMar>
              <w:top w:w="80" w:type="dxa"/>
              <w:left w:w="120" w:type="dxa"/>
              <w:bottom w:w="80" w:type="dxa"/>
              <w:right w:w="120" w:type="dxa"/>
            </w:tcMar>
            <w:vAlign w:val="center"/>
          </w:tcPr>
          <w:p w14:paraId="113485E5" w14:textId="77777777" w:rsidR="007B54D1" w:rsidRDefault="00000000">
            <w:pPr>
              <w:spacing w:after="0"/>
            </w:pPr>
            <w:r>
              <w:rPr>
                <w:sz w:val="14"/>
              </w:rPr>
              <w:t>workflows/simca_mixture.py</w:t>
            </w:r>
          </w:p>
        </w:tc>
        <w:tc>
          <w:tcPr>
            <w:tcW w:w="2550" w:type="dxa"/>
            <w:tcMar>
              <w:top w:w="80" w:type="dxa"/>
              <w:left w:w="120" w:type="dxa"/>
              <w:bottom w:w="80" w:type="dxa"/>
              <w:right w:w="120" w:type="dxa"/>
            </w:tcMar>
            <w:vAlign w:val="center"/>
          </w:tcPr>
          <w:p w14:paraId="27014C4E" w14:textId="77777777" w:rsidR="007B54D1" w:rsidRDefault="00000000">
            <w:pPr>
              <w:spacing w:after="0"/>
            </w:pPr>
            <w:r>
              <w:rPr>
                <w:sz w:val="14"/>
              </w:rPr>
              <w:t>Application mixture</w:t>
            </w:r>
          </w:p>
        </w:tc>
        <w:tc>
          <w:tcPr>
            <w:tcW w:w="2450" w:type="dxa"/>
            <w:tcMar>
              <w:top w:w="80" w:type="dxa"/>
              <w:left w:w="120" w:type="dxa"/>
              <w:bottom w:w="80" w:type="dxa"/>
              <w:right w:w="120" w:type="dxa"/>
            </w:tcMar>
            <w:vAlign w:val="center"/>
          </w:tcPr>
          <w:p w14:paraId="77D902F5"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5B535ACD" w14:textId="77777777" w:rsidR="007B54D1" w:rsidRPr="005606C7" w:rsidRDefault="00000000">
            <w:pPr>
              <w:spacing w:after="0"/>
              <w:rPr>
                <w:lang w:val="fr-FR"/>
              </w:rPr>
            </w:pPr>
            <w:r w:rsidRPr="005606C7">
              <w:rPr>
                <w:sz w:val="14"/>
                <w:lang w:val="fr-FR"/>
              </w:rPr>
              <w:t xml:space="preserve">Conserver ; aucune sélection ni </w:t>
            </w:r>
            <w:proofErr w:type="spellStart"/>
            <w:r w:rsidRPr="005606C7">
              <w:rPr>
                <w:sz w:val="14"/>
                <w:lang w:val="fr-FR"/>
              </w:rPr>
              <w:t>retuning</w:t>
            </w:r>
            <w:proofErr w:type="spellEnd"/>
            <w:r w:rsidRPr="005606C7">
              <w:rPr>
                <w:sz w:val="14"/>
                <w:lang w:val="fr-FR"/>
              </w:rPr>
              <w:t>.</w:t>
            </w:r>
          </w:p>
        </w:tc>
      </w:tr>
      <w:tr w:rsidR="007B54D1" w14:paraId="2E40B83D" w14:textId="77777777">
        <w:tc>
          <w:tcPr>
            <w:tcW w:w="1750" w:type="dxa"/>
            <w:tcMar>
              <w:top w:w="80" w:type="dxa"/>
              <w:left w:w="120" w:type="dxa"/>
              <w:bottom w:w="80" w:type="dxa"/>
              <w:right w:w="120" w:type="dxa"/>
            </w:tcMar>
            <w:vAlign w:val="center"/>
          </w:tcPr>
          <w:p w14:paraId="5839E32D" w14:textId="77777777" w:rsidR="007B54D1" w:rsidRDefault="00000000">
            <w:pPr>
              <w:spacing w:after="0"/>
            </w:pPr>
            <w:r>
              <w:rPr>
                <w:sz w:val="14"/>
              </w:rPr>
              <w:lastRenderedPageBreak/>
              <w:t>workflows/__init__.py</w:t>
            </w:r>
          </w:p>
        </w:tc>
        <w:tc>
          <w:tcPr>
            <w:tcW w:w="2550" w:type="dxa"/>
            <w:tcMar>
              <w:top w:w="80" w:type="dxa"/>
              <w:left w:w="120" w:type="dxa"/>
              <w:bottom w:w="80" w:type="dxa"/>
              <w:right w:w="120" w:type="dxa"/>
            </w:tcMar>
            <w:vAlign w:val="center"/>
          </w:tcPr>
          <w:p w14:paraId="3FCD2D02" w14:textId="77777777" w:rsidR="007B54D1" w:rsidRDefault="00000000">
            <w:pPr>
              <w:spacing w:after="0"/>
            </w:pPr>
            <w:r>
              <w:rPr>
                <w:sz w:val="14"/>
              </w:rPr>
              <w:t>Exports workflows</w:t>
            </w:r>
          </w:p>
        </w:tc>
        <w:tc>
          <w:tcPr>
            <w:tcW w:w="2450" w:type="dxa"/>
            <w:tcMar>
              <w:top w:w="80" w:type="dxa"/>
              <w:left w:w="120" w:type="dxa"/>
              <w:bottom w:w="80" w:type="dxa"/>
              <w:right w:w="120" w:type="dxa"/>
            </w:tcMar>
            <w:vAlign w:val="center"/>
          </w:tcPr>
          <w:p w14:paraId="3D4482A3" w14:textId="77777777" w:rsidR="007B54D1" w:rsidRDefault="00000000">
            <w:pPr>
              <w:spacing w:after="0"/>
            </w:pPr>
            <w:r>
              <w:rPr>
                <w:sz w:val="14"/>
              </w:rPr>
              <w:t>API publique très large.</w:t>
            </w:r>
          </w:p>
        </w:tc>
        <w:tc>
          <w:tcPr>
            <w:tcW w:w="2610" w:type="dxa"/>
            <w:tcMar>
              <w:top w:w="80" w:type="dxa"/>
              <w:left w:w="120" w:type="dxa"/>
              <w:bottom w:w="80" w:type="dxa"/>
              <w:right w:w="120" w:type="dxa"/>
            </w:tcMar>
            <w:vAlign w:val="center"/>
          </w:tcPr>
          <w:p w14:paraId="08548A0D" w14:textId="77777777" w:rsidR="007B54D1" w:rsidRDefault="00000000">
            <w:pPr>
              <w:spacing w:after="0"/>
            </w:pPr>
            <w:r>
              <w:rPr>
                <w:sz w:val="14"/>
              </w:rPr>
              <w:t>Réduire aux fonctions documentées.</w:t>
            </w:r>
          </w:p>
        </w:tc>
      </w:tr>
      <w:tr w:rsidR="007B54D1" w14:paraId="0AEF1527" w14:textId="77777777">
        <w:tc>
          <w:tcPr>
            <w:tcW w:w="1750" w:type="dxa"/>
            <w:tcMar>
              <w:top w:w="80" w:type="dxa"/>
              <w:left w:w="120" w:type="dxa"/>
              <w:bottom w:w="80" w:type="dxa"/>
              <w:right w:w="120" w:type="dxa"/>
            </w:tcMar>
            <w:vAlign w:val="center"/>
          </w:tcPr>
          <w:p w14:paraId="03E8D9C0" w14:textId="77777777" w:rsidR="007B54D1" w:rsidRDefault="00000000">
            <w:pPr>
              <w:spacing w:after="0"/>
            </w:pPr>
            <w:r>
              <w:rPr>
                <w:sz w:val="14"/>
              </w:rPr>
              <w:t>visualization/common.py</w:t>
            </w:r>
          </w:p>
        </w:tc>
        <w:tc>
          <w:tcPr>
            <w:tcW w:w="2550" w:type="dxa"/>
            <w:tcMar>
              <w:top w:w="80" w:type="dxa"/>
              <w:left w:w="120" w:type="dxa"/>
              <w:bottom w:w="80" w:type="dxa"/>
              <w:right w:w="120" w:type="dxa"/>
            </w:tcMar>
            <w:vAlign w:val="center"/>
          </w:tcPr>
          <w:p w14:paraId="16F64935" w14:textId="77777777" w:rsidR="007B54D1" w:rsidRDefault="00000000">
            <w:pPr>
              <w:spacing w:after="0"/>
            </w:pPr>
            <w:r>
              <w:rPr>
                <w:sz w:val="14"/>
              </w:rPr>
              <w:t>Thème, couleurs, validation, crops</w:t>
            </w:r>
          </w:p>
        </w:tc>
        <w:tc>
          <w:tcPr>
            <w:tcW w:w="2450" w:type="dxa"/>
            <w:tcMar>
              <w:top w:w="80" w:type="dxa"/>
              <w:left w:w="120" w:type="dxa"/>
              <w:bottom w:w="80" w:type="dxa"/>
              <w:right w:w="120" w:type="dxa"/>
            </w:tcMar>
            <w:vAlign w:val="center"/>
          </w:tcPr>
          <w:p w14:paraId="01634169"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57D113BD" w14:textId="77777777" w:rsidR="007B54D1" w:rsidRDefault="00000000">
            <w:pPr>
              <w:spacing w:after="0"/>
            </w:pPr>
            <w:r>
              <w:rPr>
                <w:sz w:val="14"/>
              </w:rPr>
              <w:t>Conserver.</w:t>
            </w:r>
          </w:p>
        </w:tc>
      </w:tr>
      <w:tr w:rsidR="007B54D1" w14:paraId="7EF059C5" w14:textId="77777777">
        <w:tc>
          <w:tcPr>
            <w:tcW w:w="1750" w:type="dxa"/>
            <w:tcMar>
              <w:top w:w="80" w:type="dxa"/>
              <w:left w:w="120" w:type="dxa"/>
              <w:bottom w:w="80" w:type="dxa"/>
              <w:right w:w="120" w:type="dxa"/>
            </w:tcMar>
            <w:vAlign w:val="center"/>
          </w:tcPr>
          <w:p w14:paraId="110B2FCB" w14:textId="77777777" w:rsidR="007B54D1" w:rsidRDefault="00000000">
            <w:pPr>
              <w:spacing w:after="0"/>
            </w:pPr>
            <w:r>
              <w:rPr>
                <w:sz w:val="14"/>
              </w:rPr>
              <w:t>visualization/plot_images.py</w:t>
            </w:r>
          </w:p>
        </w:tc>
        <w:tc>
          <w:tcPr>
            <w:tcW w:w="2550" w:type="dxa"/>
            <w:tcMar>
              <w:top w:w="80" w:type="dxa"/>
              <w:left w:w="120" w:type="dxa"/>
              <w:bottom w:w="80" w:type="dxa"/>
              <w:right w:w="120" w:type="dxa"/>
            </w:tcMar>
            <w:vAlign w:val="center"/>
          </w:tcPr>
          <w:p w14:paraId="7535422E" w14:textId="77777777" w:rsidR="007B54D1" w:rsidRDefault="00000000">
            <w:pPr>
              <w:spacing w:after="0"/>
            </w:pPr>
            <w:r>
              <w:rPr>
                <w:sz w:val="14"/>
              </w:rPr>
              <w:t>Images et overlays</w:t>
            </w:r>
          </w:p>
        </w:tc>
        <w:tc>
          <w:tcPr>
            <w:tcW w:w="2450" w:type="dxa"/>
            <w:tcMar>
              <w:top w:w="80" w:type="dxa"/>
              <w:left w:w="120" w:type="dxa"/>
              <w:bottom w:w="80" w:type="dxa"/>
              <w:right w:w="120" w:type="dxa"/>
            </w:tcMar>
            <w:vAlign w:val="center"/>
          </w:tcPr>
          <w:p w14:paraId="1738CAD6"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78CA2B69" w14:textId="77777777" w:rsidR="007B54D1" w:rsidRDefault="00000000">
            <w:pPr>
              <w:spacing w:after="0"/>
            </w:pPr>
            <w:r>
              <w:rPr>
                <w:sz w:val="14"/>
              </w:rPr>
              <w:t>Conserver.</w:t>
            </w:r>
          </w:p>
        </w:tc>
      </w:tr>
      <w:tr w:rsidR="007B54D1" w14:paraId="349E644E" w14:textId="77777777">
        <w:tc>
          <w:tcPr>
            <w:tcW w:w="1750" w:type="dxa"/>
            <w:tcMar>
              <w:top w:w="80" w:type="dxa"/>
              <w:left w:w="120" w:type="dxa"/>
              <w:bottom w:w="80" w:type="dxa"/>
              <w:right w:w="120" w:type="dxa"/>
            </w:tcMar>
            <w:vAlign w:val="center"/>
          </w:tcPr>
          <w:p w14:paraId="65B0D9DE" w14:textId="77777777" w:rsidR="007B54D1" w:rsidRDefault="00000000">
            <w:pPr>
              <w:spacing w:after="0"/>
            </w:pPr>
            <w:r>
              <w:rPr>
                <w:sz w:val="14"/>
              </w:rPr>
              <w:t>visualization/plot_objects.py</w:t>
            </w:r>
          </w:p>
        </w:tc>
        <w:tc>
          <w:tcPr>
            <w:tcW w:w="2550" w:type="dxa"/>
            <w:tcMar>
              <w:top w:w="80" w:type="dxa"/>
              <w:left w:w="120" w:type="dxa"/>
              <w:bottom w:w="80" w:type="dxa"/>
              <w:right w:w="120" w:type="dxa"/>
            </w:tcMar>
            <w:vAlign w:val="center"/>
          </w:tcPr>
          <w:p w14:paraId="4CA30ADD" w14:textId="77777777" w:rsidR="007B54D1" w:rsidRDefault="00000000">
            <w:pPr>
              <w:spacing w:after="0"/>
            </w:pPr>
            <w:r>
              <w:rPr>
                <w:sz w:val="14"/>
              </w:rPr>
              <w:t>Objets et distributions</w:t>
            </w:r>
          </w:p>
        </w:tc>
        <w:tc>
          <w:tcPr>
            <w:tcW w:w="2450" w:type="dxa"/>
            <w:tcMar>
              <w:top w:w="80" w:type="dxa"/>
              <w:left w:w="120" w:type="dxa"/>
              <w:bottom w:w="80" w:type="dxa"/>
              <w:right w:w="120" w:type="dxa"/>
            </w:tcMar>
            <w:vAlign w:val="center"/>
          </w:tcPr>
          <w:p w14:paraId="25E4ABBC"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509D10E8" w14:textId="77777777" w:rsidR="007B54D1" w:rsidRDefault="00000000">
            <w:pPr>
              <w:spacing w:after="0"/>
            </w:pPr>
            <w:r>
              <w:rPr>
                <w:sz w:val="14"/>
              </w:rPr>
              <w:t>Conserver.</w:t>
            </w:r>
          </w:p>
        </w:tc>
      </w:tr>
      <w:tr w:rsidR="007B54D1" w14:paraId="18A74ED5" w14:textId="77777777">
        <w:tc>
          <w:tcPr>
            <w:tcW w:w="1750" w:type="dxa"/>
            <w:tcMar>
              <w:top w:w="80" w:type="dxa"/>
              <w:left w:w="120" w:type="dxa"/>
              <w:bottom w:w="80" w:type="dxa"/>
              <w:right w:w="120" w:type="dxa"/>
            </w:tcMar>
            <w:vAlign w:val="center"/>
          </w:tcPr>
          <w:p w14:paraId="3B7ADDE0" w14:textId="77777777" w:rsidR="007B54D1" w:rsidRDefault="00000000">
            <w:pPr>
              <w:spacing w:after="0"/>
            </w:pPr>
            <w:r>
              <w:rPr>
                <w:sz w:val="14"/>
              </w:rPr>
              <w:t>visualization/plot_spectra.py</w:t>
            </w:r>
          </w:p>
        </w:tc>
        <w:tc>
          <w:tcPr>
            <w:tcW w:w="2550" w:type="dxa"/>
            <w:tcMar>
              <w:top w:w="80" w:type="dxa"/>
              <w:left w:w="120" w:type="dxa"/>
              <w:bottom w:w="80" w:type="dxa"/>
              <w:right w:w="120" w:type="dxa"/>
            </w:tcMar>
            <w:vAlign w:val="center"/>
          </w:tcPr>
          <w:p w14:paraId="739EB689" w14:textId="77777777" w:rsidR="007B54D1" w:rsidRDefault="00000000">
            <w:pPr>
              <w:spacing w:after="0"/>
            </w:pPr>
            <w:r>
              <w:rPr>
                <w:sz w:val="14"/>
              </w:rPr>
              <w:t>Spectres</w:t>
            </w:r>
          </w:p>
        </w:tc>
        <w:tc>
          <w:tcPr>
            <w:tcW w:w="2450" w:type="dxa"/>
            <w:tcMar>
              <w:top w:w="80" w:type="dxa"/>
              <w:left w:w="120" w:type="dxa"/>
              <w:bottom w:w="80" w:type="dxa"/>
              <w:right w:w="120" w:type="dxa"/>
            </w:tcMar>
            <w:vAlign w:val="center"/>
          </w:tcPr>
          <w:p w14:paraId="2ACD8FA5"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2B0C79BF" w14:textId="77777777" w:rsidR="007B54D1" w:rsidRDefault="00000000">
            <w:pPr>
              <w:spacing w:after="0"/>
            </w:pPr>
            <w:r>
              <w:rPr>
                <w:sz w:val="14"/>
              </w:rPr>
              <w:t>Conserver.</w:t>
            </w:r>
          </w:p>
        </w:tc>
      </w:tr>
      <w:tr w:rsidR="007B54D1" w14:paraId="4B5C16E7" w14:textId="77777777">
        <w:tc>
          <w:tcPr>
            <w:tcW w:w="1750" w:type="dxa"/>
            <w:tcMar>
              <w:top w:w="80" w:type="dxa"/>
              <w:left w:w="120" w:type="dxa"/>
              <w:bottom w:w="80" w:type="dxa"/>
              <w:right w:w="120" w:type="dxa"/>
            </w:tcMar>
            <w:vAlign w:val="center"/>
          </w:tcPr>
          <w:p w14:paraId="65880EED" w14:textId="77777777" w:rsidR="007B54D1" w:rsidRDefault="00000000">
            <w:pPr>
              <w:spacing w:after="0"/>
            </w:pPr>
            <w:r>
              <w:rPr>
                <w:sz w:val="14"/>
              </w:rPr>
              <w:t>visualization/plot_pca.py</w:t>
            </w:r>
          </w:p>
        </w:tc>
        <w:tc>
          <w:tcPr>
            <w:tcW w:w="2550" w:type="dxa"/>
            <w:tcMar>
              <w:top w:w="80" w:type="dxa"/>
              <w:left w:w="120" w:type="dxa"/>
              <w:bottom w:w="80" w:type="dxa"/>
              <w:right w:w="120" w:type="dxa"/>
            </w:tcMar>
            <w:vAlign w:val="center"/>
          </w:tcPr>
          <w:p w14:paraId="2FB19A3A" w14:textId="77777777" w:rsidR="007B54D1" w:rsidRDefault="00000000">
            <w:pPr>
              <w:spacing w:after="0"/>
            </w:pPr>
            <w:r>
              <w:rPr>
                <w:sz w:val="14"/>
              </w:rPr>
              <w:t>Figures PCA</w:t>
            </w:r>
          </w:p>
        </w:tc>
        <w:tc>
          <w:tcPr>
            <w:tcW w:w="2450" w:type="dxa"/>
            <w:tcMar>
              <w:top w:w="80" w:type="dxa"/>
              <w:left w:w="120" w:type="dxa"/>
              <w:bottom w:w="80" w:type="dxa"/>
              <w:right w:w="120" w:type="dxa"/>
            </w:tcMar>
            <w:vAlign w:val="center"/>
          </w:tcPr>
          <w:p w14:paraId="4B766DC6" w14:textId="77777777" w:rsidR="007B54D1" w:rsidRDefault="00000000">
            <w:pPr>
              <w:spacing w:after="0"/>
            </w:pPr>
            <w:r>
              <w:rPr>
                <w:sz w:val="14"/>
              </w:rPr>
              <w:t>Duplique une logique Pareto.</w:t>
            </w:r>
          </w:p>
        </w:tc>
        <w:tc>
          <w:tcPr>
            <w:tcW w:w="2610" w:type="dxa"/>
            <w:tcMar>
              <w:top w:w="80" w:type="dxa"/>
              <w:left w:w="120" w:type="dxa"/>
              <w:bottom w:w="80" w:type="dxa"/>
              <w:right w:w="120" w:type="dxa"/>
            </w:tcMar>
            <w:vAlign w:val="center"/>
          </w:tcPr>
          <w:p w14:paraId="195E2271" w14:textId="77777777" w:rsidR="007B54D1" w:rsidRDefault="00000000">
            <w:pPr>
              <w:spacing w:after="0"/>
            </w:pPr>
            <w:r>
              <w:rPr>
                <w:sz w:val="14"/>
              </w:rPr>
              <w:t>Importer decision/pareto.</w:t>
            </w:r>
          </w:p>
        </w:tc>
      </w:tr>
      <w:tr w:rsidR="007B54D1" w:rsidRPr="005606C7" w14:paraId="2655E10E" w14:textId="77777777">
        <w:tc>
          <w:tcPr>
            <w:tcW w:w="1750" w:type="dxa"/>
            <w:tcMar>
              <w:top w:w="80" w:type="dxa"/>
              <w:left w:w="120" w:type="dxa"/>
              <w:bottom w:w="80" w:type="dxa"/>
              <w:right w:w="120" w:type="dxa"/>
            </w:tcMar>
            <w:vAlign w:val="center"/>
          </w:tcPr>
          <w:p w14:paraId="26E76B32" w14:textId="77777777" w:rsidR="007B54D1" w:rsidRDefault="00000000">
            <w:pPr>
              <w:spacing w:after="0"/>
            </w:pPr>
            <w:r>
              <w:rPr>
                <w:sz w:val="14"/>
              </w:rPr>
              <w:t>visualization/plot_scores.py</w:t>
            </w:r>
          </w:p>
        </w:tc>
        <w:tc>
          <w:tcPr>
            <w:tcW w:w="2550" w:type="dxa"/>
            <w:tcMar>
              <w:top w:w="80" w:type="dxa"/>
              <w:left w:w="120" w:type="dxa"/>
              <w:bottom w:w="80" w:type="dxa"/>
              <w:right w:w="120" w:type="dxa"/>
            </w:tcMar>
            <w:vAlign w:val="center"/>
          </w:tcPr>
          <w:p w14:paraId="17081763" w14:textId="77777777" w:rsidR="007B54D1" w:rsidRDefault="00000000">
            <w:pPr>
              <w:spacing w:after="0"/>
            </w:pPr>
            <w:r>
              <w:rPr>
                <w:sz w:val="14"/>
              </w:rPr>
              <w:t>Scores PCA/SIMCA</w:t>
            </w:r>
          </w:p>
        </w:tc>
        <w:tc>
          <w:tcPr>
            <w:tcW w:w="2450" w:type="dxa"/>
            <w:tcMar>
              <w:top w:w="80" w:type="dxa"/>
              <w:left w:w="120" w:type="dxa"/>
              <w:bottom w:w="80" w:type="dxa"/>
              <w:right w:w="120" w:type="dxa"/>
            </w:tcMar>
            <w:vAlign w:val="center"/>
          </w:tcPr>
          <w:p w14:paraId="2C75E99D"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428FEBCD" w14:textId="77777777" w:rsidR="007B54D1" w:rsidRPr="005606C7" w:rsidRDefault="00000000">
            <w:pPr>
              <w:spacing w:after="0"/>
              <w:rPr>
                <w:lang w:val="fr-FR"/>
              </w:rPr>
            </w:pPr>
            <w:r w:rsidRPr="005606C7">
              <w:rPr>
                <w:sz w:val="14"/>
                <w:lang w:val="fr-FR"/>
              </w:rPr>
              <w:t>Conserver ; retirer fonctions non utilisées.</w:t>
            </w:r>
          </w:p>
        </w:tc>
      </w:tr>
      <w:tr w:rsidR="007B54D1" w14:paraId="6DD4655E" w14:textId="77777777">
        <w:tc>
          <w:tcPr>
            <w:tcW w:w="1750" w:type="dxa"/>
            <w:tcMar>
              <w:top w:w="80" w:type="dxa"/>
              <w:left w:w="120" w:type="dxa"/>
              <w:bottom w:w="80" w:type="dxa"/>
              <w:right w:w="120" w:type="dxa"/>
            </w:tcMar>
            <w:vAlign w:val="center"/>
          </w:tcPr>
          <w:p w14:paraId="47A797CC" w14:textId="77777777" w:rsidR="007B54D1" w:rsidRDefault="00000000">
            <w:pPr>
              <w:spacing w:after="0"/>
            </w:pPr>
            <w:r>
              <w:rPr>
                <w:sz w:val="14"/>
              </w:rPr>
              <w:t>visualization/plot_simca.py</w:t>
            </w:r>
          </w:p>
        </w:tc>
        <w:tc>
          <w:tcPr>
            <w:tcW w:w="2550" w:type="dxa"/>
            <w:tcMar>
              <w:top w:w="80" w:type="dxa"/>
              <w:left w:w="120" w:type="dxa"/>
              <w:bottom w:w="80" w:type="dxa"/>
              <w:right w:w="120" w:type="dxa"/>
            </w:tcMar>
            <w:vAlign w:val="center"/>
          </w:tcPr>
          <w:p w14:paraId="0377526B" w14:textId="77777777" w:rsidR="007B54D1" w:rsidRDefault="00000000">
            <w:pPr>
              <w:spacing w:after="0"/>
            </w:pPr>
            <w:r>
              <w:rPr>
                <w:sz w:val="14"/>
              </w:rPr>
              <w:t>Figures SIMCA</w:t>
            </w:r>
          </w:p>
        </w:tc>
        <w:tc>
          <w:tcPr>
            <w:tcW w:w="2450" w:type="dxa"/>
            <w:tcMar>
              <w:top w:w="80" w:type="dxa"/>
              <w:left w:w="120" w:type="dxa"/>
              <w:bottom w:w="80" w:type="dxa"/>
              <w:right w:w="120" w:type="dxa"/>
            </w:tcMar>
            <w:vAlign w:val="center"/>
          </w:tcPr>
          <w:p w14:paraId="13A1762A"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343EF1F0" w14:textId="77777777" w:rsidR="007B54D1" w:rsidRDefault="00000000">
            <w:pPr>
              <w:spacing w:after="0"/>
            </w:pPr>
            <w:r>
              <w:rPr>
                <w:sz w:val="14"/>
              </w:rPr>
              <w:t>Conserver.</w:t>
            </w:r>
          </w:p>
        </w:tc>
      </w:tr>
      <w:tr w:rsidR="007B54D1" w14:paraId="66EBC264" w14:textId="77777777">
        <w:tc>
          <w:tcPr>
            <w:tcW w:w="1750" w:type="dxa"/>
            <w:tcMar>
              <w:top w:w="80" w:type="dxa"/>
              <w:left w:w="120" w:type="dxa"/>
              <w:bottom w:w="80" w:type="dxa"/>
              <w:right w:w="120" w:type="dxa"/>
            </w:tcMar>
            <w:vAlign w:val="center"/>
          </w:tcPr>
          <w:p w14:paraId="0841B78B" w14:textId="77777777" w:rsidR="007B54D1" w:rsidRDefault="00000000">
            <w:pPr>
              <w:spacing w:after="0"/>
            </w:pPr>
            <w:r>
              <w:rPr>
                <w:sz w:val="14"/>
              </w:rPr>
              <w:t>visualization/plot_decision.py</w:t>
            </w:r>
          </w:p>
        </w:tc>
        <w:tc>
          <w:tcPr>
            <w:tcW w:w="2550" w:type="dxa"/>
            <w:tcMar>
              <w:top w:w="80" w:type="dxa"/>
              <w:left w:w="120" w:type="dxa"/>
              <w:bottom w:w="80" w:type="dxa"/>
              <w:right w:w="120" w:type="dxa"/>
            </w:tcMar>
            <w:vAlign w:val="center"/>
          </w:tcPr>
          <w:p w14:paraId="5C2B14A7" w14:textId="77777777" w:rsidR="007B54D1" w:rsidRDefault="00000000">
            <w:pPr>
              <w:spacing w:after="0"/>
            </w:pPr>
            <w:r>
              <w:rPr>
                <w:sz w:val="14"/>
              </w:rPr>
              <w:t>Cartes et confusion</w:t>
            </w:r>
          </w:p>
        </w:tc>
        <w:tc>
          <w:tcPr>
            <w:tcW w:w="2450" w:type="dxa"/>
            <w:tcMar>
              <w:top w:w="80" w:type="dxa"/>
              <w:left w:w="120" w:type="dxa"/>
              <w:bottom w:w="80" w:type="dxa"/>
              <w:right w:w="120" w:type="dxa"/>
            </w:tcMar>
            <w:vAlign w:val="center"/>
          </w:tcPr>
          <w:p w14:paraId="7BC43D9B" w14:textId="77777777" w:rsidR="007B54D1" w:rsidRDefault="00000000">
            <w:pPr>
              <w:spacing w:after="0"/>
            </w:pPr>
            <w:r>
              <w:rPr>
                <w:sz w:val="14"/>
              </w:rPr>
              <w:t>Redéfinit la confusion 3-way.</w:t>
            </w:r>
          </w:p>
        </w:tc>
        <w:tc>
          <w:tcPr>
            <w:tcW w:w="2610" w:type="dxa"/>
            <w:tcMar>
              <w:top w:w="80" w:type="dxa"/>
              <w:left w:w="120" w:type="dxa"/>
              <w:bottom w:w="80" w:type="dxa"/>
              <w:right w:w="120" w:type="dxa"/>
            </w:tcMar>
            <w:vAlign w:val="center"/>
          </w:tcPr>
          <w:p w14:paraId="327C5593" w14:textId="77777777" w:rsidR="007B54D1" w:rsidRDefault="00000000">
            <w:pPr>
              <w:spacing w:after="0"/>
            </w:pPr>
            <w:r>
              <w:rPr>
                <w:sz w:val="14"/>
              </w:rPr>
              <w:t>Utiliser decision/uncertainty.</w:t>
            </w:r>
          </w:p>
        </w:tc>
      </w:tr>
      <w:tr w:rsidR="007B54D1" w14:paraId="0B7B401C" w14:textId="77777777">
        <w:tc>
          <w:tcPr>
            <w:tcW w:w="1750" w:type="dxa"/>
            <w:tcMar>
              <w:top w:w="80" w:type="dxa"/>
              <w:left w:w="120" w:type="dxa"/>
              <w:bottom w:w="80" w:type="dxa"/>
              <w:right w:w="120" w:type="dxa"/>
            </w:tcMar>
            <w:vAlign w:val="center"/>
          </w:tcPr>
          <w:p w14:paraId="7D8D55EF" w14:textId="77777777" w:rsidR="007B54D1" w:rsidRDefault="00000000">
            <w:pPr>
              <w:spacing w:after="0"/>
            </w:pPr>
            <w:r>
              <w:rPr>
                <w:sz w:val="14"/>
              </w:rPr>
              <w:t>visualization/plot_diagnostics.py</w:t>
            </w:r>
          </w:p>
        </w:tc>
        <w:tc>
          <w:tcPr>
            <w:tcW w:w="2550" w:type="dxa"/>
            <w:tcMar>
              <w:top w:w="80" w:type="dxa"/>
              <w:left w:w="120" w:type="dxa"/>
              <w:bottom w:w="80" w:type="dxa"/>
              <w:right w:w="120" w:type="dxa"/>
            </w:tcMar>
            <w:vAlign w:val="center"/>
          </w:tcPr>
          <w:p w14:paraId="3226A956" w14:textId="77777777" w:rsidR="007B54D1" w:rsidRDefault="00000000">
            <w:pPr>
              <w:spacing w:after="0"/>
            </w:pPr>
            <w:r>
              <w:rPr>
                <w:sz w:val="14"/>
              </w:rPr>
              <w:t>Diagnostics génériques</w:t>
            </w:r>
          </w:p>
        </w:tc>
        <w:tc>
          <w:tcPr>
            <w:tcW w:w="2450" w:type="dxa"/>
            <w:tcMar>
              <w:top w:w="80" w:type="dxa"/>
              <w:left w:w="120" w:type="dxa"/>
              <w:bottom w:w="80" w:type="dxa"/>
              <w:right w:w="120" w:type="dxa"/>
            </w:tcMar>
            <w:vAlign w:val="center"/>
          </w:tcPr>
          <w:p w14:paraId="103B174B"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45F963EC" w14:textId="77777777" w:rsidR="007B54D1" w:rsidRDefault="00000000">
            <w:pPr>
              <w:spacing w:after="0"/>
            </w:pPr>
            <w:r>
              <w:rPr>
                <w:sz w:val="14"/>
              </w:rPr>
              <w:t>Conserver.</w:t>
            </w:r>
          </w:p>
        </w:tc>
      </w:tr>
      <w:tr w:rsidR="007B54D1" w14:paraId="1CFD2F34" w14:textId="77777777">
        <w:tc>
          <w:tcPr>
            <w:tcW w:w="1750" w:type="dxa"/>
            <w:tcMar>
              <w:top w:w="80" w:type="dxa"/>
              <w:left w:w="120" w:type="dxa"/>
              <w:bottom w:w="80" w:type="dxa"/>
              <w:right w:w="120" w:type="dxa"/>
            </w:tcMar>
            <w:vAlign w:val="center"/>
          </w:tcPr>
          <w:p w14:paraId="125730D1" w14:textId="77777777" w:rsidR="007B54D1" w:rsidRDefault="00000000">
            <w:pPr>
              <w:spacing w:after="0"/>
            </w:pPr>
            <w:r>
              <w:rPr>
                <w:sz w:val="14"/>
              </w:rPr>
              <w:t>visualization/plot_model_selection.py</w:t>
            </w:r>
          </w:p>
        </w:tc>
        <w:tc>
          <w:tcPr>
            <w:tcW w:w="2550" w:type="dxa"/>
            <w:tcMar>
              <w:top w:w="80" w:type="dxa"/>
              <w:left w:w="120" w:type="dxa"/>
              <w:bottom w:w="80" w:type="dxa"/>
              <w:right w:w="120" w:type="dxa"/>
            </w:tcMar>
            <w:vAlign w:val="center"/>
          </w:tcPr>
          <w:p w14:paraId="35F86FB5" w14:textId="77777777" w:rsidR="007B54D1" w:rsidRDefault="00000000">
            <w:pPr>
              <w:spacing w:after="0"/>
            </w:pPr>
            <w:r>
              <w:rPr>
                <w:sz w:val="14"/>
              </w:rPr>
              <w:t>Figures de sélection</w:t>
            </w:r>
          </w:p>
        </w:tc>
        <w:tc>
          <w:tcPr>
            <w:tcW w:w="2450" w:type="dxa"/>
            <w:tcMar>
              <w:top w:w="80" w:type="dxa"/>
              <w:left w:w="120" w:type="dxa"/>
              <w:bottom w:w="80" w:type="dxa"/>
              <w:right w:w="120" w:type="dxa"/>
            </w:tcMar>
            <w:vAlign w:val="center"/>
          </w:tcPr>
          <w:p w14:paraId="16E24BEC" w14:textId="77777777" w:rsidR="007B54D1" w:rsidRDefault="00000000">
            <w:pPr>
              <w:spacing w:after="0"/>
            </w:pPr>
            <w:r>
              <w:rPr>
                <w:sz w:val="14"/>
              </w:rPr>
              <w:t>Duplique Pareto.</w:t>
            </w:r>
          </w:p>
        </w:tc>
        <w:tc>
          <w:tcPr>
            <w:tcW w:w="2610" w:type="dxa"/>
            <w:tcMar>
              <w:top w:w="80" w:type="dxa"/>
              <w:left w:w="120" w:type="dxa"/>
              <w:bottom w:w="80" w:type="dxa"/>
              <w:right w:w="120" w:type="dxa"/>
            </w:tcMar>
            <w:vAlign w:val="center"/>
          </w:tcPr>
          <w:p w14:paraId="0287560F" w14:textId="77777777" w:rsidR="007B54D1" w:rsidRDefault="00000000">
            <w:pPr>
              <w:spacing w:after="0"/>
            </w:pPr>
            <w:r>
              <w:rPr>
                <w:sz w:val="14"/>
              </w:rPr>
              <w:t>Importer decision/pareto.</w:t>
            </w:r>
          </w:p>
        </w:tc>
      </w:tr>
      <w:tr w:rsidR="007B54D1" w14:paraId="051A77D2" w14:textId="77777777">
        <w:tc>
          <w:tcPr>
            <w:tcW w:w="1750" w:type="dxa"/>
            <w:tcMar>
              <w:top w:w="80" w:type="dxa"/>
              <w:left w:w="120" w:type="dxa"/>
              <w:bottom w:w="80" w:type="dxa"/>
              <w:right w:w="120" w:type="dxa"/>
            </w:tcMar>
            <w:vAlign w:val="center"/>
          </w:tcPr>
          <w:p w14:paraId="3808A8BF" w14:textId="77777777" w:rsidR="007B54D1" w:rsidRDefault="00000000">
            <w:pPr>
              <w:spacing w:after="0"/>
            </w:pPr>
            <w:r>
              <w:rPr>
                <w:sz w:val="14"/>
              </w:rPr>
              <w:t>visualization/plot_robustness.py</w:t>
            </w:r>
          </w:p>
        </w:tc>
        <w:tc>
          <w:tcPr>
            <w:tcW w:w="2550" w:type="dxa"/>
            <w:tcMar>
              <w:top w:w="80" w:type="dxa"/>
              <w:left w:w="120" w:type="dxa"/>
              <w:bottom w:w="80" w:type="dxa"/>
              <w:right w:w="120" w:type="dxa"/>
            </w:tcMar>
            <w:vAlign w:val="center"/>
          </w:tcPr>
          <w:p w14:paraId="3F3E8379" w14:textId="77777777" w:rsidR="007B54D1" w:rsidRDefault="00000000">
            <w:pPr>
              <w:spacing w:after="0"/>
            </w:pPr>
            <w:r>
              <w:rPr>
                <w:sz w:val="14"/>
              </w:rPr>
              <w:t>Figures robustesse</w:t>
            </w:r>
          </w:p>
        </w:tc>
        <w:tc>
          <w:tcPr>
            <w:tcW w:w="2450" w:type="dxa"/>
            <w:tcMar>
              <w:top w:w="80" w:type="dxa"/>
              <w:left w:w="120" w:type="dxa"/>
              <w:bottom w:w="80" w:type="dxa"/>
              <w:right w:w="120" w:type="dxa"/>
            </w:tcMar>
            <w:vAlign w:val="center"/>
          </w:tcPr>
          <w:p w14:paraId="5C469BDC" w14:textId="77777777" w:rsidR="007B54D1" w:rsidRDefault="00000000">
            <w:pPr>
              <w:spacing w:after="0"/>
            </w:pPr>
            <w:r>
              <w:rPr>
                <w:sz w:val="14"/>
              </w:rPr>
              <w:t>Responsabilité cohérente.</w:t>
            </w:r>
          </w:p>
        </w:tc>
        <w:tc>
          <w:tcPr>
            <w:tcW w:w="2610" w:type="dxa"/>
            <w:tcMar>
              <w:top w:w="80" w:type="dxa"/>
              <w:left w:w="120" w:type="dxa"/>
              <w:bottom w:w="80" w:type="dxa"/>
              <w:right w:w="120" w:type="dxa"/>
            </w:tcMar>
            <w:vAlign w:val="center"/>
          </w:tcPr>
          <w:p w14:paraId="1BD63E23" w14:textId="77777777" w:rsidR="007B54D1" w:rsidRDefault="00000000">
            <w:pPr>
              <w:spacing w:after="0"/>
            </w:pPr>
            <w:r>
              <w:rPr>
                <w:sz w:val="14"/>
              </w:rPr>
              <w:t>Conserver.</w:t>
            </w:r>
          </w:p>
        </w:tc>
      </w:tr>
      <w:tr w:rsidR="007B54D1" w14:paraId="3F6FE7D6" w14:textId="77777777">
        <w:tc>
          <w:tcPr>
            <w:tcW w:w="1750" w:type="dxa"/>
            <w:tcMar>
              <w:top w:w="80" w:type="dxa"/>
              <w:left w:w="120" w:type="dxa"/>
              <w:bottom w:w="80" w:type="dxa"/>
              <w:right w:w="120" w:type="dxa"/>
            </w:tcMar>
            <w:vAlign w:val="center"/>
          </w:tcPr>
          <w:p w14:paraId="6373621E" w14:textId="77777777" w:rsidR="007B54D1" w:rsidRDefault="00000000">
            <w:pPr>
              <w:spacing w:after="0"/>
            </w:pPr>
            <w:r>
              <w:rPr>
                <w:sz w:val="14"/>
              </w:rPr>
              <w:t>visualization/plot_reporting.py</w:t>
            </w:r>
          </w:p>
        </w:tc>
        <w:tc>
          <w:tcPr>
            <w:tcW w:w="2550" w:type="dxa"/>
            <w:tcMar>
              <w:top w:w="80" w:type="dxa"/>
              <w:left w:w="120" w:type="dxa"/>
              <w:bottom w:w="80" w:type="dxa"/>
              <w:right w:w="120" w:type="dxa"/>
            </w:tcMar>
            <w:vAlign w:val="center"/>
          </w:tcPr>
          <w:p w14:paraId="5C8806E4" w14:textId="77777777" w:rsidR="007B54D1" w:rsidRDefault="00000000">
            <w:pPr>
              <w:spacing w:after="0"/>
            </w:pPr>
            <w:r>
              <w:rPr>
                <w:sz w:val="14"/>
              </w:rPr>
              <w:t>Figures de reporting</w:t>
            </w:r>
          </w:p>
        </w:tc>
        <w:tc>
          <w:tcPr>
            <w:tcW w:w="2450" w:type="dxa"/>
            <w:tcMar>
              <w:top w:w="80" w:type="dxa"/>
              <w:left w:w="120" w:type="dxa"/>
              <w:bottom w:w="80" w:type="dxa"/>
              <w:right w:w="120" w:type="dxa"/>
            </w:tcMar>
            <w:vAlign w:val="center"/>
          </w:tcPr>
          <w:p w14:paraId="697D4B8B" w14:textId="77777777" w:rsidR="007B54D1" w:rsidRPr="005606C7" w:rsidRDefault="00000000">
            <w:pPr>
              <w:spacing w:after="0"/>
              <w:rPr>
                <w:lang w:val="fr-FR"/>
              </w:rPr>
            </w:pPr>
            <w:r w:rsidRPr="005606C7">
              <w:rPr>
                <w:sz w:val="14"/>
                <w:lang w:val="fr-FR"/>
              </w:rPr>
              <w:t>Bonne cible pour rapport final.</w:t>
            </w:r>
          </w:p>
        </w:tc>
        <w:tc>
          <w:tcPr>
            <w:tcW w:w="2610" w:type="dxa"/>
            <w:tcMar>
              <w:top w:w="80" w:type="dxa"/>
              <w:left w:w="120" w:type="dxa"/>
              <w:bottom w:w="80" w:type="dxa"/>
              <w:right w:w="120" w:type="dxa"/>
            </w:tcMar>
            <w:vAlign w:val="center"/>
          </w:tcPr>
          <w:p w14:paraId="06C7F0DC" w14:textId="77777777" w:rsidR="007B54D1" w:rsidRDefault="00000000">
            <w:pPr>
              <w:spacing w:after="0"/>
            </w:pPr>
            <w:r>
              <w:rPr>
                <w:sz w:val="14"/>
              </w:rPr>
              <w:t>Conserver et documenter.</w:t>
            </w:r>
          </w:p>
        </w:tc>
      </w:tr>
      <w:tr w:rsidR="007B54D1" w14:paraId="34AC5CE8" w14:textId="77777777">
        <w:tc>
          <w:tcPr>
            <w:tcW w:w="1750" w:type="dxa"/>
            <w:tcMar>
              <w:top w:w="80" w:type="dxa"/>
              <w:left w:w="120" w:type="dxa"/>
              <w:bottom w:w="80" w:type="dxa"/>
              <w:right w:w="120" w:type="dxa"/>
            </w:tcMar>
            <w:vAlign w:val="center"/>
          </w:tcPr>
          <w:p w14:paraId="431DD442" w14:textId="77777777" w:rsidR="007B54D1" w:rsidRDefault="00000000">
            <w:pPr>
              <w:spacing w:after="0"/>
            </w:pPr>
            <w:r>
              <w:rPr>
                <w:sz w:val="14"/>
              </w:rPr>
              <w:t>visualization/plot_generic.py</w:t>
            </w:r>
          </w:p>
        </w:tc>
        <w:tc>
          <w:tcPr>
            <w:tcW w:w="2550" w:type="dxa"/>
            <w:tcMar>
              <w:top w:w="80" w:type="dxa"/>
              <w:left w:w="120" w:type="dxa"/>
              <w:bottom w:w="80" w:type="dxa"/>
              <w:right w:w="120" w:type="dxa"/>
            </w:tcMar>
            <w:vAlign w:val="center"/>
          </w:tcPr>
          <w:p w14:paraId="6A64C7CF" w14:textId="77777777" w:rsidR="007B54D1" w:rsidRDefault="00000000">
            <w:pPr>
              <w:spacing w:after="0"/>
            </w:pPr>
            <w:r>
              <w:rPr>
                <w:sz w:val="14"/>
              </w:rPr>
              <w:t>Figures génériques</w:t>
            </w:r>
          </w:p>
        </w:tc>
        <w:tc>
          <w:tcPr>
            <w:tcW w:w="2450" w:type="dxa"/>
            <w:tcMar>
              <w:top w:w="80" w:type="dxa"/>
              <w:left w:w="120" w:type="dxa"/>
              <w:bottom w:w="80" w:type="dxa"/>
              <w:right w:w="120" w:type="dxa"/>
            </w:tcMar>
            <w:vAlign w:val="center"/>
          </w:tcPr>
          <w:p w14:paraId="37523641" w14:textId="77777777" w:rsidR="007B54D1" w:rsidRDefault="00000000">
            <w:pPr>
              <w:spacing w:after="0"/>
            </w:pPr>
            <w:r>
              <w:rPr>
                <w:sz w:val="14"/>
              </w:rPr>
              <w:t>Réutilisé par plusieurs visualisations.</w:t>
            </w:r>
          </w:p>
        </w:tc>
        <w:tc>
          <w:tcPr>
            <w:tcW w:w="2610" w:type="dxa"/>
            <w:tcMar>
              <w:top w:w="80" w:type="dxa"/>
              <w:left w:w="120" w:type="dxa"/>
              <w:bottom w:w="80" w:type="dxa"/>
              <w:right w:w="120" w:type="dxa"/>
            </w:tcMar>
            <w:vAlign w:val="center"/>
          </w:tcPr>
          <w:p w14:paraId="67F81E39" w14:textId="77777777" w:rsidR="007B54D1" w:rsidRDefault="00000000">
            <w:pPr>
              <w:spacing w:after="0"/>
            </w:pPr>
            <w:r>
              <w:rPr>
                <w:sz w:val="14"/>
              </w:rPr>
              <w:t>Conserver.</w:t>
            </w:r>
          </w:p>
        </w:tc>
      </w:tr>
      <w:tr w:rsidR="007B54D1" w:rsidRPr="005606C7" w14:paraId="28A1D0B2" w14:textId="77777777">
        <w:tc>
          <w:tcPr>
            <w:tcW w:w="1750" w:type="dxa"/>
            <w:tcMar>
              <w:top w:w="80" w:type="dxa"/>
              <w:left w:w="120" w:type="dxa"/>
              <w:bottom w:w="80" w:type="dxa"/>
              <w:right w:w="120" w:type="dxa"/>
            </w:tcMar>
            <w:vAlign w:val="center"/>
          </w:tcPr>
          <w:p w14:paraId="5374EED8" w14:textId="77777777" w:rsidR="007B54D1" w:rsidRDefault="00000000">
            <w:pPr>
              <w:spacing w:after="0"/>
            </w:pPr>
            <w:r>
              <w:rPr>
                <w:sz w:val="14"/>
              </w:rPr>
              <w:t>visualization/tables.py</w:t>
            </w:r>
          </w:p>
        </w:tc>
        <w:tc>
          <w:tcPr>
            <w:tcW w:w="2550" w:type="dxa"/>
            <w:tcMar>
              <w:top w:w="80" w:type="dxa"/>
              <w:left w:w="120" w:type="dxa"/>
              <w:bottom w:w="80" w:type="dxa"/>
              <w:right w:w="120" w:type="dxa"/>
            </w:tcMar>
            <w:vAlign w:val="center"/>
          </w:tcPr>
          <w:p w14:paraId="47FBC802" w14:textId="77777777" w:rsidR="007B54D1" w:rsidRDefault="00000000">
            <w:pPr>
              <w:spacing w:after="0"/>
            </w:pPr>
            <w:r>
              <w:rPr>
                <w:sz w:val="14"/>
              </w:rPr>
              <w:t>Tables de présentation</w:t>
            </w:r>
          </w:p>
        </w:tc>
        <w:tc>
          <w:tcPr>
            <w:tcW w:w="2450" w:type="dxa"/>
            <w:tcMar>
              <w:top w:w="80" w:type="dxa"/>
              <w:left w:w="120" w:type="dxa"/>
              <w:bottom w:w="80" w:type="dxa"/>
              <w:right w:w="120" w:type="dxa"/>
            </w:tcMar>
            <w:vAlign w:val="center"/>
          </w:tcPr>
          <w:p w14:paraId="2134D204" w14:textId="77777777" w:rsidR="007B54D1" w:rsidRDefault="00000000">
            <w:pPr>
              <w:spacing w:after="0"/>
            </w:pPr>
            <w:r>
              <w:rPr>
                <w:sz w:val="14"/>
              </w:rPr>
              <w:t>Certaines fonctions semblent legacy.</w:t>
            </w:r>
          </w:p>
        </w:tc>
        <w:tc>
          <w:tcPr>
            <w:tcW w:w="2610" w:type="dxa"/>
            <w:tcMar>
              <w:top w:w="80" w:type="dxa"/>
              <w:left w:w="120" w:type="dxa"/>
              <w:bottom w:w="80" w:type="dxa"/>
              <w:right w:w="120" w:type="dxa"/>
            </w:tcMar>
            <w:vAlign w:val="center"/>
          </w:tcPr>
          <w:p w14:paraId="02699C67" w14:textId="77777777" w:rsidR="007B54D1" w:rsidRPr="005606C7" w:rsidRDefault="00000000">
            <w:pPr>
              <w:spacing w:after="0"/>
              <w:rPr>
                <w:lang w:val="fr-FR"/>
              </w:rPr>
            </w:pPr>
            <w:r w:rsidRPr="005606C7">
              <w:rPr>
                <w:sz w:val="14"/>
                <w:lang w:val="fr-FR"/>
              </w:rPr>
              <w:t xml:space="preserve">Classer ou intégrer au </w:t>
            </w:r>
            <w:proofErr w:type="spellStart"/>
            <w:r w:rsidRPr="005606C7">
              <w:rPr>
                <w:sz w:val="14"/>
                <w:lang w:val="fr-FR"/>
              </w:rPr>
              <w:t>reporting</w:t>
            </w:r>
            <w:proofErr w:type="spellEnd"/>
            <w:r w:rsidRPr="005606C7">
              <w:rPr>
                <w:sz w:val="14"/>
                <w:lang w:val="fr-FR"/>
              </w:rPr>
              <w:t xml:space="preserve"> final.</w:t>
            </w:r>
          </w:p>
        </w:tc>
      </w:tr>
      <w:tr w:rsidR="007B54D1" w14:paraId="51D91F03" w14:textId="77777777">
        <w:tc>
          <w:tcPr>
            <w:tcW w:w="1750" w:type="dxa"/>
            <w:tcMar>
              <w:top w:w="80" w:type="dxa"/>
              <w:left w:w="120" w:type="dxa"/>
              <w:bottom w:w="80" w:type="dxa"/>
              <w:right w:w="120" w:type="dxa"/>
            </w:tcMar>
            <w:vAlign w:val="center"/>
          </w:tcPr>
          <w:p w14:paraId="62CFF5C3" w14:textId="77777777" w:rsidR="007B54D1" w:rsidRDefault="00000000">
            <w:pPr>
              <w:spacing w:after="0"/>
            </w:pPr>
            <w:r>
              <w:rPr>
                <w:sz w:val="14"/>
              </w:rPr>
              <w:t>visualization/__init__.py</w:t>
            </w:r>
          </w:p>
        </w:tc>
        <w:tc>
          <w:tcPr>
            <w:tcW w:w="2550" w:type="dxa"/>
            <w:tcMar>
              <w:top w:w="80" w:type="dxa"/>
              <w:left w:w="120" w:type="dxa"/>
              <w:bottom w:w="80" w:type="dxa"/>
              <w:right w:w="120" w:type="dxa"/>
            </w:tcMar>
            <w:vAlign w:val="center"/>
          </w:tcPr>
          <w:p w14:paraId="5F14140D" w14:textId="77777777" w:rsidR="007B54D1" w:rsidRDefault="00000000">
            <w:pPr>
              <w:spacing w:after="0"/>
            </w:pPr>
            <w:r>
              <w:rPr>
                <w:sz w:val="14"/>
              </w:rPr>
              <w:t>Exports visualisation</w:t>
            </w:r>
          </w:p>
        </w:tc>
        <w:tc>
          <w:tcPr>
            <w:tcW w:w="2450" w:type="dxa"/>
            <w:tcMar>
              <w:top w:w="80" w:type="dxa"/>
              <w:left w:w="120" w:type="dxa"/>
              <w:bottom w:w="80" w:type="dxa"/>
              <w:right w:w="120" w:type="dxa"/>
            </w:tcMar>
            <w:vAlign w:val="center"/>
          </w:tcPr>
          <w:p w14:paraId="20522B3D" w14:textId="77777777" w:rsidR="007B54D1" w:rsidRDefault="00000000">
            <w:pPr>
              <w:spacing w:after="0"/>
            </w:pPr>
            <w:r>
              <w:rPr>
                <w:sz w:val="14"/>
              </w:rPr>
              <w:t>Exports historiques nombreux.</w:t>
            </w:r>
          </w:p>
        </w:tc>
        <w:tc>
          <w:tcPr>
            <w:tcW w:w="2610" w:type="dxa"/>
            <w:tcMar>
              <w:top w:w="80" w:type="dxa"/>
              <w:left w:w="120" w:type="dxa"/>
              <w:bottom w:w="80" w:type="dxa"/>
              <w:right w:w="120" w:type="dxa"/>
            </w:tcMar>
            <w:vAlign w:val="center"/>
          </w:tcPr>
          <w:p w14:paraId="0B5187F3" w14:textId="77777777" w:rsidR="007B54D1" w:rsidRDefault="00000000">
            <w:pPr>
              <w:spacing w:after="0"/>
            </w:pPr>
            <w:r>
              <w:rPr>
                <w:sz w:val="14"/>
              </w:rPr>
              <w:t>Réduire après inventaire.</w:t>
            </w:r>
          </w:p>
        </w:tc>
      </w:tr>
      <w:tr w:rsidR="007B54D1" w:rsidRPr="005606C7" w14:paraId="0D9471D9" w14:textId="77777777">
        <w:tc>
          <w:tcPr>
            <w:tcW w:w="1750" w:type="dxa"/>
            <w:tcMar>
              <w:top w:w="80" w:type="dxa"/>
              <w:left w:w="120" w:type="dxa"/>
              <w:bottom w:w="80" w:type="dxa"/>
              <w:right w:w="120" w:type="dxa"/>
            </w:tcMar>
            <w:vAlign w:val="center"/>
          </w:tcPr>
          <w:p w14:paraId="1187969A" w14:textId="77777777" w:rsidR="007B54D1" w:rsidRDefault="00000000">
            <w:pPr>
              <w:spacing w:after="0"/>
            </w:pPr>
            <w:r>
              <w:rPr>
                <w:sz w:val="14"/>
              </w:rPr>
              <w:t>reporting/selection.py</w:t>
            </w:r>
          </w:p>
        </w:tc>
        <w:tc>
          <w:tcPr>
            <w:tcW w:w="2550" w:type="dxa"/>
            <w:tcMar>
              <w:top w:w="80" w:type="dxa"/>
              <w:left w:w="120" w:type="dxa"/>
              <w:bottom w:w="80" w:type="dxa"/>
              <w:right w:w="120" w:type="dxa"/>
            </w:tcMar>
            <w:vAlign w:val="center"/>
          </w:tcPr>
          <w:p w14:paraId="19A943A0" w14:textId="77777777" w:rsidR="007B54D1" w:rsidRDefault="00000000">
            <w:pPr>
              <w:spacing w:after="0"/>
            </w:pPr>
            <w:r>
              <w:rPr>
                <w:sz w:val="14"/>
              </w:rPr>
              <w:t>Choix de configurations/images</w:t>
            </w:r>
          </w:p>
        </w:tc>
        <w:tc>
          <w:tcPr>
            <w:tcW w:w="2450" w:type="dxa"/>
            <w:tcMar>
              <w:top w:w="80" w:type="dxa"/>
              <w:left w:w="120" w:type="dxa"/>
              <w:bottom w:w="80" w:type="dxa"/>
              <w:right w:w="120" w:type="dxa"/>
            </w:tcMar>
            <w:vAlign w:val="center"/>
          </w:tcPr>
          <w:p w14:paraId="0D941503" w14:textId="77777777" w:rsidR="007B54D1" w:rsidRPr="005606C7" w:rsidRDefault="00000000">
            <w:pPr>
              <w:spacing w:after="0"/>
              <w:rPr>
                <w:lang w:val="fr-FR"/>
              </w:rPr>
            </w:pPr>
            <w:r w:rsidRPr="005606C7">
              <w:rPr>
                <w:sz w:val="14"/>
                <w:lang w:val="fr-FR"/>
              </w:rPr>
              <w:t>Peu utilisé par les notebooks actifs.</w:t>
            </w:r>
          </w:p>
        </w:tc>
        <w:tc>
          <w:tcPr>
            <w:tcW w:w="2610" w:type="dxa"/>
            <w:tcMar>
              <w:top w:w="80" w:type="dxa"/>
              <w:left w:w="120" w:type="dxa"/>
              <w:bottom w:w="80" w:type="dxa"/>
              <w:right w:w="120" w:type="dxa"/>
            </w:tcMar>
            <w:vAlign w:val="center"/>
          </w:tcPr>
          <w:p w14:paraId="04F6DD4C" w14:textId="77777777" w:rsidR="007B54D1" w:rsidRPr="005606C7" w:rsidRDefault="00000000">
            <w:pPr>
              <w:spacing w:after="0"/>
              <w:rPr>
                <w:lang w:val="fr-FR"/>
              </w:rPr>
            </w:pPr>
            <w:r w:rsidRPr="005606C7">
              <w:rPr>
                <w:sz w:val="14"/>
                <w:lang w:val="fr-FR"/>
              </w:rPr>
              <w:t xml:space="preserve">Réutiliser dans le </w:t>
            </w:r>
            <w:proofErr w:type="spellStart"/>
            <w:r w:rsidRPr="005606C7">
              <w:rPr>
                <w:sz w:val="14"/>
                <w:lang w:val="fr-FR"/>
              </w:rPr>
              <w:t>reporting</w:t>
            </w:r>
            <w:proofErr w:type="spellEnd"/>
            <w:r w:rsidRPr="005606C7">
              <w:rPr>
                <w:sz w:val="14"/>
                <w:lang w:val="fr-FR"/>
              </w:rPr>
              <w:t xml:space="preserve"> ou classer </w:t>
            </w:r>
            <w:proofErr w:type="spellStart"/>
            <w:r w:rsidRPr="005606C7">
              <w:rPr>
                <w:sz w:val="14"/>
                <w:lang w:val="fr-FR"/>
              </w:rPr>
              <w:t>legacy</w:t>
            </w:r>
            <w:proofErr w:type="spellEnd"/>
            <w:r w:rsidRPr="005606C7">
              <w:rPr>
                <w:sz w:val="14"/>
                <w:lang w:val="fr-FR"/>
              </w:rPr>
              <w:t>.</w:t>
            </w:r>
          </w:p>
        </w:tc>
      </w:tr>
      <w:tr w:rsidR="007B54D1" w14:paraId="51E90233" w14:textId="77777777">
        <w:tc>
          <w:tcPr>
            <w:tcW w:w="1750" w:type="dxa"/>
            <w:tcMar>
              <w:top w:w="80" w:type="dxa"/>
              <w:left w:w="120" w:type="dxa"/>
              <w:bottom w:w="80" w:type="dxa"/>
              <w:right w:w="120" w:type="dxa"/>
            </w:tcMar>
            <w:vAlign w:val="center"/>
          </w:tcPr>
          <w:p w14:paraId="12E03F04" w14:textId="77777777" w:rsidR="007B54D1" w:rsidRDefault="00000000">
            <w:pPr>
              <w:spacing w:after="0"/>
            </w:pPr>
            <w:r>
              <w:rPr>
                <w:sz w:val="14"/>
              </w:rPr>
              <w:t>reporting/__init__.py</w:t>
            </w:r>
          </w:p>
        </w:tc>
        <w:tc>
          <w:tcPr>
            <w:tcW w:w="2550" w:type="dxa"/>
            <w:tcMar>
              <w:top w:w="80" w:type="dxa"/>
              <w:left w:w="120" w:type="dxa"/>
              <w:bottom w:w="80" w:type="dxa"/>
              <w:right w:w="120" w:type="dxa"/>
            </w:tcMar>
            <w:vAlign w:val="center"/>
          </w:tcPr>
          <w:p w14:paraId="3FDE443C" w14:textId="77777777" w:rsidR="007B54D1" w:rsidRDefault="00000000">
            <w:pPr>
              <w:spacing w:after="0"/>
            </w:pPr>
            <w:r>
              <w:rPr>
                <w:sz w:val="14"/>
              </w:rPr>
              <w:t>Exports reporting</w:t>
            </w:r>
          </w:p>
        </w:tc>
        <w:tc>
          <w:tcPr>
            <w:tcW w:w="2450" w:type="dxa"/>
            <w:tcMar>
              <w:top w:w="80" w:type="dxa"/>
              <w:left w:w="120" w:type="dxa"/>
              <w:bottom w:w="80" w:type="dxa"/>
              <w:right w:w="120" w:type="dxa"/>
            </w:tcMar>
            <w:vAlign w:val="center"/>
          </w:tcPr>
          <w:p w14:paraId="4CEC8C16" w14:textId="77777777" w:rsidR="007B54D1" w:rsidRDefault="00000000">
            <w:pPr>
              <w:spacing w:after="0"/>
            </w:pPr>
            <w:r>
              <w:rPr>
                <w:sz w:val="14"/>
              </w:rPr>
              <w:t>Très limité.</w:t>
            </w:r>
          </w:p>
        </w:tc>
        <w:tc>
          <w:tcPr>
            <w:tcW w:w="2610" w:type="dxa"/>
            <w:tcMar>
              <w:top w:w="80" w:type="dxa"/>
              <w:left w:w="120" w:type="dxa"/>
              <w:bottom w:w="80" w:type="dxa"/>
              <w:right w:w="120" w:type="dxa"/>
            </w:tcMar>
            <w:vAlign w:val="center"/>
          </w:tcPr>
          <w:p w14:paraId="29C6FD1D" w14:textId="77777777" w:rsidR="007B54D1" w:rsidRDefault="00000000">
            <w:pPr>
              <w:spacing w:after="0"/>
            </w:pPr>
            <w:r>
              <w:rPr>
                <w:sz w:val="14"/>
              </w:rPr>
              <w:t>Conserver si reporting généralisé.</w:t>
            </w:r>
          </w:p>
        </w:tc>
      </w:tr>
      <w:tr w:rsidR="007B54D1" w:rsidRPr="005606C7" w14:paraId="45936635" w14:textId="77777777">
        <w:tc>
          <w:tcPr>
            <w:tcW w:w="1750" w:type="dxa"/>
            <w:tcMar>
              <w:top w:w="80" w:type="dxa"/>
              <w:left w:w="120" w:type="dxa"/>
              <w:bottom w:w="80" w:type="dxa"/>
              <w:right w:w="120" w:type="dxa"/>
            </w:tcMar>
            <w:vAlign w:val="center"/>
          </w:tcPr>
          <w:p w14:paraId="73062EFF" w14:textId="77777777" w:rsidR="007B54D1" w:rsidRDefault="00000000">
            <w:pPr>
              <w:spacing w:after="0"/>
            </w:pPr>
            <w:r>
              <w:rPr>
                <w:sz w:val="14"/>
              </w:rPr>
              <w:t>utils.py</w:t>
            </w:r>
          </w:p>
        </w:tc>
        <w:tc>
          <w:tcPr>
            <w:tcW w:w="2550" w:type="dxa"/>
            <w:tcMar>
              <w:top w:w="80" w:type="dxa"/>
              <w:left w:w="120" w:type="dxa"/>
              <w:bottom w:w="80" w:type="dxa"/>
              <w:right w:w="120" w:type="dxa"/>
            </w:tcMar>
            <w:vAlign w:val="center"/>
          </w:tcPr>
          <w:p w14:paraId="4F45EFFC" w14:textId="77777777" w:rsidR="007B54D1" w:rsidRDefault="00000000">
            <w:pPr>
              <w:spacing w:after="0"/>
            </w:pPr>
            <w:r>
              <w:rPr>
                <w:sz w:val="14"/>
              </w:rPr>
              <w:t>Utilitaires généraux et Parquet</w:t>
            </w:r>
          </w:p>
        </w:tc>
        <w:tc>
          <w:tcPr>
            <w:tcW w:w="2450" w:type="dxa"/>
            <w:tcMar>
              <w:top w:w="80" w:type="dxa"/>
              <w:left w:w="120" w:type="dxa"/>
              <w:bottom w:w="80" w:type="dxa"/>
              <w:right w:w="120" w:type="dxa"/>
            </w:tcMar>
            <w:vAlign w:val="center"/>
          </w:tcPr>
          <w:p w14:paraId="4914806C" w14:textId="77777777" w:rsidR="007B54D1" w:rsidRPr="005606C7" w:rsidRDefault="00000000">
            <w:pPr>
              <w:spacing w:after="0"/>
              <w:rPr>
                <w:lang w:val="fr-FR"/>
              </w:rPr>
            </w:pPr>
            <w:r w:rsidRPr="005606C7">
              <w:rPr>
                <w:sz w:val="14"/>
                <w:lang w:val="fr-FR"/>
              </w:rPr>
              <w:t xml:space="preserve">Très large ; I/O recoupe </w:t>
            </w:r>
            <w:proofErr w:type="spellStart"/>
            <w:r w:rsidRPr="005606C7">
              <w:rPr>
                <w:sz w:val="14"/>
                <w:lang w:val="fr-FR"/>
              </w:rPr>
              <w:t>simca_tables</w:t>
            </w:r>
            <w:proofErr w:type="spellEnd"/>
            <w:r w:rsidRPr="005606C7">
              <w:rPr>
                <w:sz w:val="14"/>
                <w:lang w:val="fr-FR"/>
              </w:rPr>
              <w:t>.</w:t>
            </w:r>
          </w:p>
        </w:tc>
        <w:tc>
          <w:tcPr>
            <w:tcW w:w="2610" w:type="dxa"/>
            <w:tcMar>
              <w:top w:w="80" w:type="dxa"/>
              <w:left w:w="120" w:type="dxa"/>
              <w:bottom w:w="80" w:type="dxa"/>
              <w:right w:w="120" w:type="dxa"/>
            </w:tcMar>
            <w:vAlign w:val="center"/>
          </w:tcPr>
          <w:p w14:paraId="328F7BF6" w14:textId="77777777" w:rsidR="007B54D1" w:rsidRPr="005606C7" w:rsidRDefault="00000000">
            <w:pPr>
              <w:spacing w:after="0"/>
              <w:rPr>
                <w:lang w:val="fr-FR"/>
              </w:rPr>
            </w:pPr>
            <w:r w:rsidRPr="005606C7">
              <w:rPr>
                <w:sz w:val="14"/>
                <w:lang w:val="fr-FR"/>
              </w:rPr>
              <w:t>Déplacer les utilitaires SIMCA vers un propriétaire clair.</w:t>
            </w:r>
          </w:p>
        </w:tc>
      </w:tr>
      <w:tr w:rsidR="007B54D1" w:rsidRPr="005606C7" w14:paraId="72E68011" w14:textId="77777777">
        <w:tc>
          <w:tcPr>
            <w:tcW w:w="1750" w:type="dxa"/>
            <w:tcMar>
              <w:top w:w="80" w:type="dxa"/>
              <w:left w:w="120" w:type="dxa"/>
              <w:bottom w:w="80" w:type="dxa"/>
              <w:right w:w="120" w:type="dxa"/>
            </w:tcMar>
            <w:vAlign w:val="center"/>
          </w:tcPr>
          <w:p w14:paraId="42C4D0ED" w14:textId="77777777" w:rsidR="007B54D1" w:rsidRDefault="00000000">
            <w:pPr>
              <w:spacing w:after="0"/>
            </w:pPr>
            <w:r>
              <w:rPr>
                <w:sz w:val="14"/>
              </w:rPr>
              <w:t>experiment_config.py</w:t>
            </w:r>
          </w:p>
        </w:tc>
        <w:tc>
          <w:tcPr>
            <w:tcW w:w="2550" w:type="dxa"/>
            <w:tcMar>
              <w:top w:w="80" w:type="dxa"/>
              <w:left w:w="120" w:type="dxa"/>
              <w:bottom w:w="80" w:type="dxa"/>
              <w:right w:w="120" w:type="dxa"/>
            </w:tcMar>
            <w:vAlign w:val="center"/>
          </w:tcPr>
          <w:p w14:paraId="138FED7D" w14:textId="77777777" w:rsidR="007B54D1" w:rsidRDefault="00000000">
            <w:pPr>
              <w:spacing w:after="0"/>
            </w:pPr>
            <w:r>
              <w:rPr>
                <w:sz w:val="14"/>
              </w:rPr>
              <w:t>Configuration expérimentale</w:t>
            </w:r>
          </w:p>
        </w:tc>
        <w:tc>
          <w:tcPr>
            <w:tcW w:w="2450" w:type="dxa"/>
            <w:tcMar>
              <w:top w:w="80" w:type="dxa"/>
              <w:left w:w="120" w:type="dxa"/>
              <w:bottom w:w="80" w:type="dxa"/>
              <w:right w:w="120" w:type="dxa"/>
            </w:tcMar>
            <w:vAlign w:val="center"/>
          </w:tcPr>
          <w:p w14:paraId="1396A2A3" w14:textId="77777777" w:rsidR="007B54D1" w:rsidRPr="005606C7" w:rsidRDefault="00000000">
            <w:pPr>
              <w:spacing w:after="0"/>
              <w:rPr>
                <w:lang w:val="fr-FR"/>
              </w:rPr>
            </w:pPr>
            <w:r w:rsidRPr="005606C7">
              <w:rPr>
                <w:sz w:val="14"/>
                <w:lang w:val="fr-FR"/>
              </w:rPr>
              <w:t>Bonne base, mais encore incomplète.</w:t>
            </w:r>
          </w:p>
        </w:tc>
        <w:tc>
          <w:tcPr>
            <w:tcW w:w="2610" w:type="dxa"/>
            <w:tcMar>
              <w:top w:w="80" w:type="dxa"/>
              <w:left w:w="120" w:type="dxa"/>
              <w:bottom w:w="80" w:type="dxa"/>
              <w:right w:w="120" w:type="dxa"/>
            </w:tcMar>
            <w:vAlign w:val="center"/>
          </w:tcPr>
          <w:p w14:paraId="14EA12F8" w14:textId="77777777" w:rsidR="007B54D1" w:rsidRPr="005606C7" w:rsidRDefault="00000000">
            <w:pPr>
              <w:spacing w:after="0"/>
              <w:rPr>
                <w:lang w:val="fr-FR"/>
              </w:rPr>
            </w:pPr>
            <w:r w:rsidRPr="005606C7">
              <w:rPr>
                <w:sz w:val="14"/>
                <w:lang w:val="fr-FR"/>
              </w:rPr>
              <w:t>Étendre aux constantes des notebooks actifs.</w:t>
            </w:r>
          </w:p>
        </w:tc>
      </w:tr>
      <w:tr w:rsidR="007B54D1" w:rsidRPr="005606C7" w14:paraId="65E0D5C7" w14:textId="77777777">
        <w:tc>
          <w:tcPr>
            <w:tcW w:w="1750" w:type="dxa"/>
            <w:tcMar>
              <w:top w:w="80" w:type="dxa"/>
              <w:left w:w="120" w:type="dxa"/>
              <w:bottom w:w="80" w:type="dxa"/>
              <w:right w:w="120" w:type="dxa"/>
            </w:tcMar>
            <w:vAlign w:val="center"/>
          </w:tcPr>
          <w:p w14:paraId="0FCC136D" w14:textId="77777777" w:rsidR="007B54D1" w:rsidRDefault="00000000">
            <w:pPr>
              <w:spacing w:after="0"/>
            </w:pPr>
            <w:r>
              <w:rPr>
                <w:sz w:val="14"/>
              </w:rPr>
              <w:t>src/__init__.py</w:t>
            </w:r>
          </w:p>
        </w:tc>
        <w:tc>
          <w:tcPr>
            <w:tcW w:w="2550" w:type="dxa"/>
            <w:tcMar>
              <w:top w:w="80" w:type="dxa"/>
              <w:left w:w="120" w:type="dxa"/>
              <w:bottom w:w="80" w:type="dxa"/>
              <w:right w:w="120" w:type="dxa"/>
            </w:tcMar>
            <w:vAlign w:val="center"/>
          </w:tcPr>
          <w:p w14:paraId="2311EAD5" w14:textId="77777777" w:rsidR="007B54D1" w:rsidRDefault="00000000">
            <w:pPr>
              <w:spacing w:after="0"/>
            </w:pPr>
            <w:r>
              <w:rPr>
                <w:sz w:val="14"/>
              </w:rPr>
              <w:t>API lazy publique</w:t>
            </w:r>
          </w:p>
        </w:tc>
        <w:tc>
          <w:tcPr>
            <w:tcW w:w="2450" w:type="dxa"/>
            <w:tcMar>
              <w:top w:w="80" w:type="dxa"/>
              <w:left w:w="120" w:type="dxa"/>
              <w:bottom w:w="80" w:type="dxa"/>
              <w:right w:w="120" w:type="dxa"/>
            </w:tcMar>
            <w:vAlign w:val="center"/>
          </w:tcPr>
          <w:p w14:paraId="016AA3A2" w14:textId="77777777" w:rsidR="007B54D1" w:rsidRPr="005606C7" w:rsidRDefault="00000000">
            <w:pPr>
              <w:spacing w:after="0"/>
              <w:rPr>
                <w:lang w:val="fr-FR"/>
              </w:rPr>
            </w:pPr>
            <w:r w:rsidRPr="005606C7">
              <w:rPr>
                <w:sz w:val="14"/>
                <w:lang w:val="fr-FR"/>
              </w:rPr>
              <w:t xml:space="preserve">Très large et contient des exports </w:t>
            </w:r>
            <w:proofErr w:type="spellStart"/>
            <w:r w:rsidRPr="005606C7">
              <w:rPr>
                <w:sz w:val="14"/>
                <w:lang w:val="fr-FR"/>
              </w:rPr>
              <w:t>legacy</w:t>
            </w:r>
            <w:proofErr w:type="spellEnd"/>
            <w:r w:rsidRPr="005606C7">
              <w:rPr>
                <w:sz w:val="14"/>
                <w:lang w:val="fr-FR"/>
              </w:rPr>
              <w:t>.</w:t>
            </w:r>
          </w:p>
        </w:tc>
        <w:tc>
          <w:tcPr>
            <w:tcW w:w="2610" w:type="dxa"/>
            <w:tcMar>
              <w:top w:w="80" w:type="dxa"/>
              <w:left w:w="120" w:type="dxa"/>
              <w:bottom w:w="80" w:type="dxa"/>
              <w:right w:w="120" w:type="dxa"/>
            </w:tcMar>
            <w:vAlign w:val="center"/>
          </w:tcPr>
          <w:p w14:paraId="73141E71" w14:textId="77777777" w:rsidR="007B54D1" w:rsidRPr="005606C7" w:rsidRDefault="00000000">
            <w:pPr>
              <w:spacing w:after="0"/>
              <w:rPr>
                <w:lang w:val="fr-FR"/>
              </w:rPr>
            </w:pPr>
            <w:r w:rsidRPr="005606C7">
              <w:rPr>
                <w:sz w:val="14"/>
                <w:lang w:val="fr-FR"/>
              </w:rPr>
              <w:t>Réduire et documenter l'API stable.</w:t>
            </w:r>
          </w:p>
        </w:tc>
      </w:tr>
    </w:tbl>
    <w:p w14:paraId="7D761AEA" w14:textId="77777777" w:rsidR="007B54D1" w:rsidRPr="005606C7" w:rsidRDefault="007B54D1">
      <w:pPr>
        <w:spacing w:after="40"/>
        <w:rPr>
          <w:lang w:val="fr-FR"/>
        </w:rPr>
      </w:pPr>
    </w:p>
    <w:p w14:paraId="36F38B3A" w14:textId="77777777" w:rsidR="007B54D1" w:rsidRPr="005606C7" w:rsidRDefault="00000000">
      <w:pPr>
        <w:pStyle w:val="Titre1"/>
        <w:rPr>
          <w:lang w:val="fr-FR"/>
        </w:rPr>
      </w:pPr>
      <w:r w:rsidRPr="005606C7">
        <w:rPr>
          <w:lang w:val="fr-FR"/>
        </w:rPr>
        <w:t>4. Fonctions répétitives ou fortement chevauchantes</w:t>
      </w:r>
    </w:p>
    <w:p w14:paraId="3831129A" w14:textId="77777777" w:rsidR="007B54D1" w:rsidRPr="005606C7" w:rsidRDefault="00000000">
      <w:pPr>
        <w:pStyle w:val="Titre2"/>
        <w:rPr>
          <w:lang w:val="fr-FR"/>
        </w:rPr>
      </w:pPr>
      <w:r w:rsidRPr="005606C7">
        <w:rPr>
          <w:lang w:val="fr-FR"/>
        </w:rPr>
        <w:t>4.1 Duplications certaines dans src</w:t>
      </w:r>
    </w:p>
    <w:tbl>
      <w:tblPr>
        <w:tblW w:w="9360" w:type="dxa"/>
        <w:tblInd w:w="120" w:type="dxa"/>
        <w:tblLayout w:type="fixed"/>
        <w:tblLook w:val="04A0" w:firstRow="1" w:lastRow="0" w:firstColumn="1" w:lastColumn="0" w:noHBand="0" w:noVBand="1"/>
      </w:tblPr>
      <w:tblGrid>
        <w:gridCol w:w="2100"/>
        <w:gridCol w:w="3500"/>
        <w:gridCol w:w="3760"/>
      </w:tblGrid>
      <w:tr w:rsidR="007B54D1" w14:paraId="45DBBBB9" w14:textId="77777777">
        <w:tc>
          <w:tcPr>
            <w:tcW w:w="2100" w:type="dxa"/>
            <w:shd w:val="clear" w:color="auto" w:fill="E8EEF5"/>
            <w:tcMar>
              <w:top w:w="80" w:type="dxa"/>
              <w:left w:w="120" w:type="dxa"/>
              <w:bottom w:w="80" w:type="dxa"/>
              <w:right w:w="120" w:type="dxa"/>
            </w:tcMar>
            <w:vAlign w:val="center"/>
          </w:tcPr>
          <w:p w14:paraId="4DA37250" w14:textId="77777777" w:rsidR="007B54D1" w:rsidRDefault="00000000">
            <w:pPr>
              <w:spacing w:after="0"/>
            </w:pPr>
            <w:proofErr w:type="spellStart"/>
            <w:r>
              <w:rPr>
                <w:b/>
                <w:color w:val="1F4D78"/>
                <w:sz w:val="17"/>
              </w:rPr>
              <w:t>Fonction</w:t>
            </w:r>
            <w:proofErr w:type="spellEnd"/>
          </w:p>
        </w:tc>
        <w:tc>
          <w:tcPr>
            <w:tcW w:w="3500" w:type="dxa"/>
            <w:shd w:val="clear" w:color="auto" w:fill="E8EEF5"/>
            <w:tcMar>
              <w:top w:w="80" w:type="dxa"/>
              <w:left w:w="120" w:type="dxa"/>
              <w:bottom w:w="80" w:type="dxa"/>
              <w:right w:w="120" w:type="dxa"/>
            </w:tcMar>
            <w:vAlign w:val="center"/>
          </w:tcPr>
          <w:p w14:paraId="12655523" w14:textId="77777777" w:rsidR="007B54D1" w:rsidRDefault="00000000">
            <w:pPr>
              <w:spacing w:after="0"/>
            </w:pPr>
            <w:r>
              <w:rPr>
                <w:b/>
                <w:color w:val="1F4D78"/>
                <w:sz w:val="17"/>
              </w:rPr>
              <w:t>Emplacements</w:t>
            </w:r>
          </w:p>
        </w:tc>
        <w:tc>
          <w:tcPr>
            <w:tcW w:w="3760" w:type="dxa"/>
            <w:shd w:val="clear" w:color="auto" w:fill="E8EEF5"/>
            <w:tcMar>
              <w:top w:w="80" w:type="dxa"/>
              <w:left w:w="120" w:type="dxa"/>
              <w:bottom w:w="80" w:type="dxa"/>
              <w:right w:w="120" w:type="dxa"/>
            </w:tcMar>
            <w:vAlign w:val="center"/>
          </w:tcPr>
          <w:p w14:paraId="547FCCAC" w14:textId="77777777" w:rsidR="007B54D1" w:rsidRDefault="00000000">
            <w:pPr>
              <w:spacing w:after="0"/>
            </w:pPr>
            <w:r>
              <w:rPr>
                <w:b/>
                <w:color w:val="1F4D78"/>
                <w:sz w:val="17"/>
              </w:rPr>
              <w:t>Décision</w:t>
            </w:r>
          </w:p>
        </w:tc>
      </w:tr>
      <w:tr w:rsidR="007B54D1" w:rsidRPr="005606C7" w14:paraId="5857B882" w14:textId="77777777">
        <w:tc>
          <w:tcPr>
            <w:tcW w:w="2100" w:type="dxa"/>
            <w:tcMar>
              <w:top w:w="80" w:type="dxa"/>
              <w:left w:w="120" w:type="dxa"/>
              <w:bottom w:w="80" w:type="dxa"/>
              <w:right w:w="120" w:type="dxa"/>
            </w:tcMar>
            <w:vAlign w:val="center"/>
          </w:tcPr>
          <w:p w14:paraId="19BD8EDD" w14:textId="77777777" w:rsidR="007B54D1" w:rsidRDefault="00000000">
            <w:pPr>
              <w:spacing w:after="0"/>
            </w:pPr>
            <w:r>
              <w:rPr>
                <w:sz w:val="17"/>
              </w:rPr>
              <w:t>pca_matrix_family_from_method</w:t>
            </w:r>
          </w:p>
        </w:tc>
        <w:tc>
          <w:tcPr>
            <w:tcW w:w="3500" w:type="dxa"/>
            <w:tcMar>
              <w:top w:w="80" w:type="dxa"/>
              <w:left w:w="120" w:type="dxa"/>
              <w:bottom w:w="80" w:type="dxa"/>
              <w:right w:w="120" w:type="dxa"/>
            </w:tcMar>
            <w:vAlign w:val="center"/>
          </w:tcPr>
          <w:p w14:paraId="181E61EB" w14:textId="77777777" w:rsidR="007B54D1" w:rsidRDefault="00000000">
            <w:pPr>
              <w:spacing w:after="0"/>
            </w:pPr>
            <w:r>
              <w:rPr>
                <w:sz w:val="17"/>
              </w:rPr>
              <w:t>workflows/pca.py ; workflows/pca_selection.py</w:t>
            </w:r>
          </w:p>
        </w:tc>
        <w:tc>
          <w:tcPr>
            <w:tcW w:w="3760" w:type="dxa"/>
            <w:tcMar>
              <w:top w:w="80" w:type="dxa"/>
              <w:left w:w="120" w:type="dxa"/>
              <w:bottom w:w="80" w:type="dxa"/>
              <w:right w:w="120" w:type="dxa"/>
            </w:tcMar>
            <w:vAlign w:val="center"/>
          </w:tcPr>
          <w:p w14:paraId="609F3F99" w14:textId="77777777" w:rsidR="007B54D1" w:rsidRPr="005606C7" w:rsidRDefault="00000000">
            <w:pPr>
              <w:spacing w:after="0"/>
              <w:rPr>
                <w:lang w:val="fr-FR"/>
              </w:rPr>
            </w:pPr>
            <w:r w:rsidRPr="005606C7">
              <w:rPr>
                <w:sz w:val="17"/>
                <w:lang w:val="fr-FR"/>
              </w:rPr>
              <w:t>Une seule version dans matrices/matrix_registry.py.</w:t>
            </w:r>
          </w:p>
        </w:tc>
      </w:tr>
      <w:tr w:rsidR="007B54D1" w:rsidRPr="005606C7" w14:paraId="07160E3F" w14:textId="77777777">
        <w:tc>
          <w:tcPr>
            <w:tcW w:w="2100" w:type="dxa"/>
            <w:tcMar>
              <w:top w:w="80" w:type="dxa"/>
              <w:left w:w="120" w:type="dxa"/>
              <w:bottom w:w="80" w:type="dxa"/>
              <w:right w:w="120" w:type="dxa"/>
            </w:tcMar>
            <w:vAlign w:val="center"/>
          </w:tcPr>
          <w:p w14:paraId="384E2A98" w14:textId="77777777" w:rsidR="007B54D1" w:rsidRDefault="00000000">
            <w:pPr>
              <w:spacing w:after="0"/>
            </w:pPr>
            <w:proofErr w:type="spellStart"/>
            <w:r>
              <w:rPr>
                <w:sz w:val="17"/>
              </w:rPr>
              <w:lastRenderedPageBreak/>
              <w:t>pca_matrix_variant_from_method</w:t>
            </w:r>
            <w:proofErr w:type="spellEnd"/>
          </w:p>
        </w:tc>
        <w:tc>
          <w:tcPr>
            <w:tcW w:w="3500" w:type="dxa"/>
            <w:tcMar>
              <w:top w:w="80" w:type="dxa"/>
              <w:left w:w="120" w:type="dxa"/>
              <w:bottom w:w="80" w:type="dxa"/>
              <w:right w:w="120" w:type="dxa"/>
            </w:tcMar>
            <w:vAlign w:val="center"/>
          </w:tcPr>
          <w:p w14:paraId="29C4DB1E" w14:textId="77777777" w:rsidR="007B54D1" w:rsidRDefault="00000000">
            <w:pPr>
              <w:spacing w:after="0"/>
            </w:pPr>
            <w:r>
              <w:rPr>
                <w:sz w:val="17"/>
              </w:rPr>
              <w:t>workflows/pca.py ; workflows/pca_selection.py</w:t>
            </w:r>
          </w:p>
        </w:tc>
        <w:tc>
          <w:tcPr>
            <w:tcW w:w="3760" w:type="dxa"/>
            <w:tcMar>
              <w:top w:w="80" w:type="dxa"/>
              <w:left w:w="120" w:type="dxa"/>
              <w:bottom w:w="80" w:type="dxa"/>
              <w:right w:w="120" w:type="dxa"/>
            </w:tcMar>
            <w:vAlign w:val="center"/>
          </w:tcPr>
          <w:p w14:paraId="0016D5D5" w14:textId="77777777" w:rsidR="007B54D1" w:rsidRPr="005606C7" w:rsidRDefault="00000000">
            <w:pPr>
              <w:spacing w:after="0"/>
              <w:rPr>
                <w:lang w:val="fr-FR"/>
              </w:rPr>
            </w:pPr>
            <w:r w:rsidRPr="005606C7">
              <w:rPr>
                <w:sz w:val="17"/>
                <w:lang w:val="fr-FR"/>
              </w:rPr>
              <w:t>Une seule version dans matrices/matrix_registry.py.</w:t>
            </w:r>
          </w:p>
        </w:tc>
      </w:tr>
      <w:tr w:rsidR="007B54D1" w:rsidRPr="005606C7" w14:paraId="2E62BEB0" w14:textId="77777777">
        <w:tc>
          <w:tcPr>
            <w:tcW w:w="2100" w:type="dxa"/>
            <w:tcMar>
              <w:top w:w="80" w:type="dxa"/>
              <w:left w:w="120" w:type="dxa"/>
              <w:bottom w:w="80" w:type="dxa"/>
              <w:right w:w="120" w:type="dxa"/>
            </w:tcMar>
            <w:vAlign w:val="center"/>
          </w:tcPr>
          <w:p w14:paraId="742D2D66" w14:textId="77777777" w:rsidR="007B54D1" w:rsidRDefault="00000000">
            <w:pPr>
              <w:spacing w:after="0"/>
            </w:pPr>
            <w:r>
              <w:rPr>
                <w:sz w:val="17"/>
              </w:rPr>
              <w:t>_numeric</w:t>
            </w:r>
          </w:p>
        </w:tc>
        <w:tc>
          <w:tcPr>
            <w:tcW w:w="3500" w:type="dxa"/>
            <w:tcMar>
              <w:top w:w="80" w:type="dxa"/>
              <w:left w:w="120" w:type="dxa"/>
              <w:bottom w:w="80" w:type="dxa"/>
              <w:right w:w="120" w:type="dxa"/>
            </w:tcMar>
            <w:vAlign w:val="center"/>
          </w:tcPr>
          <w:p w14:paraId="0433977D" w14:textId="77777777" w:rsidR="007B54D1" w:rsidRDefault="00000000">
            <w:pPr>
              <w:spacing w:after="0"/>
            </w:pPr>
            <w:r>
              <w:rPr>
                <w:sz w:val="17"/>
              </w:rPr>
              <w:t>workflows/simca_final_selection.py ; workflows/simca_robustness.py</w:t>
            </w:r>
          </w:p>
        </w:tc>
        <w:tc>
          <w:tcPr>
            <w:tcW w:w="3760" w:type="dxa"/>
            <w:tcMar>
              <w:top w:w="80" w:type="dxa"/>
              <w:left w:w="120" w:type="dxa"/>
              <w:bottom w:w="80" w:type="dxa"/>
              <w:right w:w="120" w:type="dxa"/>
            </w:tcMar>
            <w:vAlign w:val="center"/>
          </w:tcPr>
          <w:p w14:paraId="4A475A5F" w14:textId="77777777" w:rsidR="007B54D1" w:rsidRPr="005606C7" w:rsidRDefault="00000000">
            <w:pPr>
              <w:spacing w:after="0"/>
              <w:rPr>
                <w:lang w:val="fr-FR"/>
              </w:rPr>
            </w:pPr>
            <w:r w:rsidRPr="005606C7">
              <w:rPr>
                <w:sz w:val="17"/>
                <w:lang w:val="fr-FR"/>
              </w:rPr>
              <w:t xml:space="preserve">Créer un utilitaire numérique partagé ou utiliser </w:t>
            </w:r>
            <w:proofErr w:type="spellStart"/>
            <w:r w:rsidRPr="005606C7">
              <w:rPr>
                <w:sz w:val="17"/>
                <w:lang w:val="fr-FR"/>
              </w:rPr>
              <w:t>utils</w:t>
            </w:r>
            <w:proofErr w:type="spellEnd"/>
            <w:r w:rsidRPr="005606C7">
              <w:rPr>
                <w:sz w:val="17"/>
                <w:lang w:val="fr-FR"/>
              </w:rPr>
              <w:t>.</w:t>
            </w:r>
          </w:p>
        </w:tc>
      </w:tr>
      <w:tr w:rsidR="007B54D1" w:rsidRPr="005606C7" w14:paraId="0EC98F94" w14:textId="77777777">
        <w:tc>
          <w:tcPr>
            <w:tcW w:w="2100" w:type="dxa"/>
            <w:tcMar>
              <w:top w:w="80" w:type="dxa"/>
              <w:left w:w="120" w:type="dxa"/>
              <w:bottom w:w="80" w:type="dxa"/>
              <w:right w:w="120" w:type="dxa"/>
            </w:tcMar>
            <w:vAlign w:val="center"/>
          </w:tcPr>
          <w:p w14:paraId="1D3A270D" w14:textId="77777777" w:rsidR="007B54D1" w:rsidRDefault="00000000">
            <w:pPr>
              <w:spacing w:after="0"/>
            </w:pPr>
            <w:r>
              <w:rPr>
                <w:sz w:val="17"/>
              </w:rPr>
              <w:t>_</w:t>
            </w:r>
            <w:proofErr w:type="spellStart"/>
            <w:r>
              <w:rPr>
                <w:sz w:val="17"/>
              </w:rPr>
              <w:t>pareto_mask</w:t>
            </w:r>
            <w:proofErr w:type="spellEnd"/>
          </w:p>
        </w:tc>
        <w:tc>
          <w:tcPr>
            <w:tcW w:w="3500" w:type="dxa"/>
            <w:tcMar>
              <w:top w:w="80" w:type="dxa"/>
              <w:left w:w="120" w:type="dxa"/>
              <w:bottom w:w="80" w:type="dxa"/>
              <w:right w:w="120" w:type="dxa"/>
            </w:tcMar>
            <w:vAlign w:val="center"/>
          </w:tcPr>
          <w:p w14:paraId="5AF8F1A4" w14:textId="77777777" w:rsidR="007B54D1" w:rsidRDefault="00000000">
            <w:pPr>
              <w:spacing w:after="0"/>
            </w:pPr>
            <w:r>
              <w:rPr>
                <w:sz w:val="17"/>
              </w:rPr>
              <w:t>visualization/plot_pca.py ; visualization/plot_model_selection.py</w:t>
            </w:r>
          </w:p>
        </w:tc>
        <w:tc>
          <w:tcPr>
            <w:tcW w:w="3760" w:type="dxa"/>
            <w:tcMar>
              <w:top w:w="80" w:type="dxa"/>
              <w:left w:w="120" w:type="dxa"/>
              <w:bottom w:w="80" w:type="dxa"/>
              <w:right w:w="120" w:type="dxa"/>
            </w:tcMar>
            <w:vAlign w:val="center"/>
          </w:tcPr>
          <w:p w14:paraId="1B5B0B34" w14:textId="77777777" w:rsidR="007B54D1" w:rsidRPr="005606C7" w:rsidRDefault="00000000">
            <w:pPr>
              <w:spacing w:after="0"/>
              <w:rPr>
                <w:lang w:val="fr-FR"/>
              </w:rPr>
            </w:pPr>
            <w:r w:rsidRPr="005606C7">
              <w:rPr>
                <w:sz w:val="17"/>
                <w:lang w:val="fr-FR"/>
              </w:rPr>
              <w:t>Créer decision/pareto.py et réutiliser partout.</w:t>
            </w:r>
          </w:p>
        </w:tc>
      </w:tr>
      <w:tr w:rsidR="007B54D1" w:rsidRPr="005606C7" w14:paraId="39B0E91B" w14:textId="77777777">
        <w:tc>
          <w:tcPr>
            <w:tcW w:w="2100" w:type="dxa"/>
            <w:tcMar>
              <w:top w:w="80" w:type="dxa"/>
              <w:left w:w="120" w:type="dxa"/>
              <w:bottom w:w="80" w:type="dxa"/>
              <w:right w:w="120" w:type="dxa"/>
            </w:tcMar>
            <w:vAlign w:val="center"/>
          </w:tcPr>
          <w:p w14:paraId="6595D164" w14:textId="77777777" w:rsidR="007B54D1" w:rsidRDefault="00000000">
            <w:pPr>
              <w:spacing w:after="0"/>
            </w:pPr>
            <w:proofErr w:type="spellStart"/>
            <w:r>
              <w:rPr>
                <w:sz w:val="17"/>
              </w:rPr>
              <w:t>three_way_confusion_table</w:t>
            </w:r>
            <w:proofErr w:type="spellEnd"/>
          </w:p>
        </w:tc>
        <w:tc>
          <w:tcPr>
            <w:tcW w:w="3500" w:type="dxa"/>
            <w:tcMar>
              <w:top w:w="80" w:type="dxa"/>
              <w:left w:w="120" w:type="dxa"/>
              <w:bottom w:w="80" w:type="dxa"/>
              <w:right w:w="120" w:type="dxa"/>
            </w:tcMar>
            <w:vAlign w:val="center"/>
          </w:tcPr>
          <w:p w14:paraId="3F8EE51C" w14:textId="77777777" w:rsidR="007B54D1" w:rsidRDefault="00000000">
            <w:pPr>
              <w:spacing w:after="0"/>
            </w:pPr>
            <w:r>
              <w:rPr>
                <w:sz w:val="17"/>
              </w:rPr>
              <w:t>decision/uncertainty.py ; visualization/plot_decision.py</w:t>
            </w:r>
          </w:p>
        </w:tc>
        <w:tc>
          <w:tcPr>
            <w:tcW w:w="3760" w:type="dxa"/>
            <w:tcMar>
              <w:top w:w="80" w:type="dxa"/>
              <w:left w:w="120" w:type="dxa"/>
              <w:bottom w:w="80" w:type="dxa"/>
              <w:right w:w="120" w:type="dxa"/>
            </w:tcMar>
            <w:vAlign w:val="center"/>
          </w:tcPr>
          <w:p w14:paraId="67F83FB5" w14:textId="77777777" w:rsidR="007B54D1" w:rsidRPr="005606C7" w:rsidRDefault="00000000">
            <w:pPr>
              <w:spacing w:after="0"/>
              <w:rPr>
                <w:lang w:val="fr-FR"/>
              </w:rPr>
            </w:pPr>
            <w:r w:rsidRPr="005606C7">
              <w:rPr>
                <w:sz w:val="17"/>
                <w:lang w:val="fr-FR"/>
              </w:rPr>
              <w:t xml:space="preserve">Conserver le calcul dans </w:t>
            </w:r>
            <w:proofErr w:type="spellStart"/>
            <w:r w:rsidRPr="005606C7">
              <w:rPr>
                <w:sz w:val="17"/>
                <w:lang w:val="fr-FR"/>
              </w:rPr>
              <w:t>decision</w:t>
            </w:r>
            <w:proofErr w:type="spellEnd"/>
            <w:r w:rsidRPr="005606C7">
              <w:rPr>
                <w:sz w:val="17"/>
                <w:lang w:val="fr-FR"/>
              </w:rPr>
              <w:t xml:space="preserve"> ; visualisation seulement graphique.</w:t>
            </w:r>
          </w:p>
        </w:tc>
      </w:tr>
      <w:tr w:rsidR="007B54D1" w:rsidRPr="005606C7" w14:paraId="54660D6A" w14:textId="77777777">
        <w:tc>
          <w:tcPr>
            <w:tcW w:w="2100" w:type="dxa"/>
            <w:tcMar>
              <w:top w:w="80" w:type="dxa"/>
              <w:left w:w="120" w:type="dxa"/>
              <w:bottom w:w="80" w:type="dxa"/>
              <w:right w:w="120" w:type="dxa"/>
            </w:tcMar>
            <w:vAlign w:val="center"/>
          </w:tcPr>
          <w:p w14:paraId="52EB8F4B" w14:textId="77777777" w:rsidR="007B54D1" w:rsidRDefault="00000000">
            <w:pPr>
              <w:spacing w:after="0"/>
            </w:pPr>
            <w:proofErr w:type="spellStart"/>
            <w:r>
              <w:rPr>
                <w:sz w:val="17"/>
              </w:rPr>
              <w:t>make_pca_selection_config</w:t>
            </w:r>
            <w:proofErr w:type="spellEnd"/>
          </w:p>
        </w:tc>
        <w:tc>
          <w:tcPr>
            <w:tcW w:w="3500" w:type="dxa"/>
            <w:tcMar>
              <w:top w:w="80" w:type="dxa"/>
              <w:left w:w="120" w:type="dxa"/>
              <w:bottom w:w="80" w:type="dxa"/>
              <w:right w:w="120" w:type="dxa"/>
            </w:tcMar>
            <w:vAlign w:val="center"/>
          </w:tcPr>
          <w:p w14:paraId="31E50BF6" w14:textId="77777777" w:rsidR="007B54D1" w:rsidRDefault="00000000">
            <w:pPr>
              <w:spacing w:after="0"/>
            </w:pPr>
            <w:r>
              <w:rPr>
                <w:sz w:val="17"/>
              </w:rPr>
              <w:t>experiment_config.py ; workflows/pca_selection.py</w:t>
            </w:r>
          </w:p>
        </w:tc>
        <w:tc>
          <w:tcPr>
            <w:tcW w:w="3760" w:type="dxa"/>
            <w:tcMar>
              <w:top w:w="80" w:type="dxa"/>
              <w:left w:w="120" w:type="dxa"/>
              <w:bottom w:w="80" w:type="dxa"/>
              <w:right w:w="120" w:type="dxa"/>
            </w:tcMar>
            <w:vAlign w:val="center"/>
          </w:tcPr>
          <w:p w14:paraId="3B089C6E" w14:textId="77777777" w:rsidR="007B54D1" w:rsidRPr="005606C7" w:rsidRDefault="00000000">
            <w:pPr>
              <w:spacing w:after="0"/>
              <w:rPr>
                <w:lang w:val="fr-FR"/>
              </w:rPr>
            </w:pPr>
            <w:r w:rsidRPr="005606C7">
              <w:rPr>
                <w:sz w:val="17"/>
                <w:lang w:val="fr-FR"/>
              </w:rPr>
              <w:t>Une seule fabrique de configuration.</w:t>
            </w:r>
          </w:p>
        </w:tc>
      </w:tr>
    </w:tbl>
    <w:p w14:paraId="6A1D7319" w14:textId="77777777" w:rsidR="007B54D1" w:rsidRPr="005606C7" w:rsidRDefault="007B54D1">
      <w:pPr>
        <w:spacing w:after="40"/>
        <w:rPr>
          <w:lang w:val="fr-FR"/>
        </w:rPr>
      </w:pPr>
    </w:p>
    <w:p w14:paraId="06D56CE3" w14:textId="77777777" w:rsidR="007B54D1" w:rsidRDefault="00000000">
      <w:pPr>
        <w:pStyle w:val="Titre2"/>
      </w:pPr>
      <w:r>
        <w:t>4.2 Duplications entre notebooks et modules</w:t>
      </w:r>
    </w:p>
    <w:tbl>
      <w:tblPr>
        <w:tblW w:w="9360" w:type="dxa"/>
        <w:tblInd w:w="120" w:type="dxa"/>
        <w:tblLayout w:type="fixed"/>
        <w:tblLook w:val="04A0" w:firstRow="1" w:lastRow="0" w:firstColumn="1" w:lastColumn="0" w:noHBand="0" w:noVBand="1"/>
      </w:tblPr>
      <w:tblGrid>
        <w:gridCol w:w="2300"/>
        <w:gridCol w:w="1700"/>
        <w:gridCol w:w="2900"/>
        <w:gridCol w:w="2460"/>
      </w:tblGrid>
      <w:tr w:rsidR="007B54D1" w14:paraId="6EDD292C" w14:textId="77777777">
        <w:tc>
          <w:tcPr>
            <w:tcW w:w="2300" w:type="dxa"/>
            <w:shd w:val="clear" w:color="auto" w:fill="E8EEF5"/>
            <w:tcMar>
              <w:top w:w="80" w:type="dxa"/>
              <w:left w:w="120" w:type="dxa"/>
              <w:bottom w:w="80" w:type="dxa"/>
              <w:right w:w="120" w:type="dxa"/>
            </w:tcMar>
            <w:vAlign w:val="center"/>
          </w:tcPr>
          <w:p w14:paraId="44BEFC08" w14:textId="77777777" w:rsidR="007B54D1" w:rsidRDefault="00000000">
            <w:pPr>
              <w:spacing w:after="0"/>
            </w:pPr>
            <w:r>
              <w:rPr>
                <w:b/>
                <w:color w:val="1F4D78"/>
                <w:sz w:val="16"/>
              </w:rPr>
              <w:t>Fonction locale</w:t>
            </w:r>
          </w:p>
        </w:tc>
        <w:tc>
          <w:tcPr>
            <w:tcW w:w="1700" w:type="dxa"/>
            <w:shd w:val="clear" w:color="auto" w:fill="E8EEF5"/>
            <w:tcMar>
              <w:top w:w="80" w:type="dxa"/>
              <w:left w:w="120" w:type="dxa"/>
              <w:bottom w:w="80" w:type="dxa"/>
              <w:right w:w="120" w:type="dxa"/>
            </w:tcMar>
            <w:vAlign w:val="center"/>
          </w:tcPr>
          <w:p w14:paraId="6DD7A841" w14:textId="77777777" w:rsidR="007B54D1" w:rsidRDefault="00000000">
            <w:pPr>
              <w:spacing w:after="0"/>
            </w:pPr>
            <w:r>
              <w:rPr>
                <w:b/>
                <w:color w:val="1F4D78"/>
                <w:sz w:val="16"/>
              </w:rPr>
              <w:t>Notebook</w:t>
            </w:r>
          </w:p>
        </w:tc>
        <w:tc>
          <w:tcPr>
            <w:tcW w:w="2900" w:type="dxa"/>
            <w:shd w:val="clear" w:color="auto" w:fill="E8EEF5"/>
            <w:tcMar>
              <w:top w:w="80" w:type="dxa"/>
              <w:left w:w="120" w:type="dxa"/>
              <w:bottom w:w="80" w:type="dxa"/>
              <w:right w:w="120" w:type="dxa"/>
            </w:tcMar>
            <w:vAlign w:val="center"/>
          </w:tcPr>
          <w:p w14:paraId="055EAE4B" w14:textId="77777777" w:rsidR="007B54D1" w:rsidRDefault="00000000">
            <w:pPr>
              <w:spacing w:after="0"/>
            </w:pPr>
            <w:r>
              <w:rPr>
                <w:b/>
                <w:color w:val="1F4D78"/>
                <w:sz w:val="16"/>
              </w:rPr>
              <w:t>Équivalent module</w:t>
            </w:r>
          </w:p>
        </w:tc>
        <w:tc>
          <w:tcPr>
            <w:tcW w:w="2460" w:type="dxa"/>
            <w:shd w:val="clear" w:color="auto" w:fill="E8EEF5"/>
            <w:tcMar>
              <w:top w:w="80" w:type="dxa"/>
              <w:left w:w="120" w:type="dxa"/>
              <w:bottom w:w="80" w:type="dxa"/>
              <w:right w:w="120" w:type="dxa"/>
            </w:tcMar>
            <w:vAlign w:val="center"/>
          </w:tcPr>
          <w:p w14:paraId="1C511D49" w14:textId="77777777" w:rsidR="007B54D1" w:rsidRDefault="00000000">
            <w:pPr>
              <w:spacing w:after="0"/>
            </w:pPr>
            <w:r>
              <w:rPr>
                <w:b/>
                <w:color w:val="1F4D78"/>
                <w:sz w:val="16"/>
              </w:rPr>
              <w:t>Action</w:t>
            </w:r>
          </w:p>
        </w:tc>
      </w:tr>
      <w:tr w:rsidR="007B54D1" w14:paraId="5868DD0D" w14:textId="77777777">
        <w:tc>
          <w:tcPr>
            <w:tcW w:w="2300" w:type="dxa"/>
            <w:tcMar>
              <w:top w:w="80" w:type="dxa"/>
              <w:left w:w="120" w:type="dxa"/>
              <w:bottom w:w="80" w:type="dxa"/>
              <w:right w:w="120" w:type="dxa"/>
            </w:tcMar>
            <w:vAlign w:val="center"/>
          </w:tcPr>
          <w:p w14:paraId="35816AE8" w14:textId="77777777" w:rsidR="007B54D1" w:rsidRDefault="00000000">
            <w:pPr>
              <w:spacing w:after="0"/>
            </w:pPr>
            <w:r>
              <w:rPr>
                <w:sz w:val="16"/>
              </w:rPr>
              <w:t>concat_nonempty</w:t>
            </w:r>
          </w:p>
        </w:tc>
        <w:tc>
          <w:tcPr>
            <w:tcW w:w="1700" w:type="dxa"/>
            <w:tcMar>
              <w:top w:w="80" w:type="dxa"/>
              <w:left w:w="120" w:type="dxa"/>
              <w:bottom w:w="80" w:type="dxa"/>
              <w:right w:w="120" w:type="dxa"/>
            </w:tcMar>
            <w:vAlign w:val="center"/>
          </w:tcPr>
          <w:p w14:paraId="40EF0BBD" w14:textId="77777777" w:rsidR="007B54D1" w:rsidRDefault="00000000">
            <w:pPr>
              <w:spacing w:after="0"/>
            </w:pPr>
            <w:r>
              <w:rPr>
                <w:sz w:val="16"/>
              </w:rPr>
              <w:t>04C, 05</w:t>
            </w:r>
          </w:p>
        </w:tc>
        <w:tc>
          <w:tcPr>
            <w:tcW w:w="2900" w:type="dxa"/>
            <w:tcMar>
              <w:top w:w="80" w:type="dxa"/>
              <w:left w:w="120" w:type="dxa"/>
              <w:bottom w:w="80" w:type="dxa"/>
              <w:right w:w="120" w:type="dxa"/>
            </w:tcMar>
            <w:vAlign w:val="center"/>
          </w:tcPr>
          <w:p w14:paraId="2DA23A1D" w14:textId="77777777" w:rsidR="007B54D1" w:rsidRDefault="00000000">
            <w:pPr>
              <w:spacing w:after="0"/>
            </w:pPr>
            <w:r>
              <w:rPr>
                <w:sz w:val="16"/>
              </w:rPr>
              <w:t>simca_tables.concat_nonempty_tables</w:t>
            </w:r>
          </w:p>
        </w:tc>
        <w:tc>
          <w:tcPr>
            <w:tcW w:w="2460" w:type="dxa"/>
            <w:tcMar>
              <w:top w:w="80" w:type="dxa"/>
              <w:left w:w="120" w:type="dxa"/>
              <w:bottom w:w="80" w:type="dxa"/>
              <w:right w:w="120" w:type="dxa"/>
            </w:tcMar>
            <w:vAlign w:val="center"/>
          </w:tcPr>
          <w:p w14:paraId="439C25F4" w14:textId="77777777" w:rsidR="007B54D1" w:rsidRDefault="00000000">
            <w:pPr>
              <w:spacing w:after="0"/>
            </w:pPr>
            <w:r>
              <w:rPr>
                <w:sz w:val="16"/>
              </w:rPr>
              <w:t>Supprimer les versions locales.</w:t>
            </w:r>
          </w:p>
        </w:tc>
      </w:tr>
      <w:tr w:rsidR="007B54D1" w:rsidRPr="005606C7" w14:paraId="109AF6EA" w14:textId="77777777">
        <w:tc>
          <w:tcPr>
            <w:tcW w:w="2300" w:type="dxa"/>
            <w:tcMar>
              <w:top w:w="80" w:type="dxa"/>
              <w:left w:w="120" w:type="dxa"/>
              <w:bottom w:w="80" w:type="dxa"/>
              <w:right w:w="120" w:type="dxa"/>
            </w:tcMar>
            <w:vAlign w:val="center"/>
          </w:tcPr>
          <w:p w14:paraId="49F52CA4" w14:textId="77777777" w:rsidR="007B54D1" w:rsidRDefault="00000000">
            <w:pPr>
              <w:spacing w:after="0"/>
            </w:pPr>
            <w:r>
              <w:rPr>
                <w:sz w:val="16"/>
              </w:rPr>
              <w:t>read_simca_parquet / read_simca_parquet_if_exists</w:t>
            </w:r>
          </w:p>
        </w:tc>
        <w:tc>
          <w:tcPr>
            <w:tcW w:w="1700" w:type="dxa"/>
            <w:tcMar>
              <w:top w:w="80" w:type="dxa"/>
              <w:left w:w="120" w:type="dxa"/>
              <w:bottom w:w="80" w:type="dxa"/>
              <w:right w:w="120" w:type="dxa"/>
            </w:tcMar>
            <w:vAlign w:val="center"/>
          </w:tcPr>
          <w:p w14:paraId="5DBE5F27" w14:textId="77777777" w:rsidR="007B54D1" w:rsidRDefault="00000000">
            <w:pPr>
              <w:spacing w:after="0"/>
            </w:pPr>
            <w:r>
              <w:rPr>
                <w:sz w:val="16"/>
              </w:rPr>
              <w:t>04C, 05</w:t>
            </w:r>
          </w:p>
        </w:tc>
        <w:tc>
          <w:tcPr>
            <w:tcW w:w="2900" w:type="dxa"/>
            <w:tcMar>
              <w:top w:w="80" w:type="dxa"/>
              <w:left w:w="120" w:type="dxa"/>
              <w:bottom w:w="80" w:type="dxa"/>
              <w:right w:w="120" w:type="dxa"/>
            </w:tcMar>
            <w:vAlign w:val="center"/>
          </w:tcPr>
          <w:p w14:paraId="6B553142" w14:textId="77777777" w:rsidR="007B54D1" w:rsidRDefault="00000000">
            <w:pPr>
              <w:spacing w:after="0"/>
            </w:pPr>
            <w:r>
              <w:rPr>
                <w:sz w:val="16"/>
              </w:rPr>
              <w:t>simca_tables.read_simca_table</w:t>
            </w:r>
          </w:p>
        </w:tc>
        <w:tc>
          <w:tcPr>
            <w:tcW w:w="2460" w:type="dxa"/>
            <w:tcMar>
              <w:top w:w="80" w:type="dxa"/>
              <w:left w:w="120" w:type="dxa"/>
              <w:bottom w:w="80" w:type="dxa"/>
              <w:right w:w="120" w:type="dxa"/>
            </w:tcMar>
            <w:vAlign w:val="center"/>
          </w:tcPr>
          <w:p w14:paraId="3E4FA5DD" w14:textId="77777777" w:rsidR="007B54D1" w:rsidRPr="005606C7" w:rsidRDefault="00000000">
            <w:pPr>
              <w:spacing w:after="0"/>
              <w:rPr>
                <w:lang w:val="fr-FR"/>
              </w:rPr>
            </w:pPr>
            <w:r w:rsidRPr="005606C7">
              <w:rPr>
                <w:sz w:val="16"/>
                <w:lang w:val="fr-FR"/>
              </w:rPr>
              <w:t xml:space="preserve">Utiliser la lecture </w:t>
            </w:r>
            <w:proofErr w:type="spellStart"/>
            <w:r w:rsidRPr="005606C7">
              <w:rPr>
                <w:sz w:val="16"/>
                <w:lang w:val="fr-FR"/>
              </w:rPr>
              <w:t>schema-aware</w:t>
            </w:r>
            <w:proofErr w:type="spellEnd"/>
            <w:r w:rsidRPr="005606C7">
              <w:rPr>
                <w:sz w:val="16"/>
                <w:lang w:val="fr-FR"/>
              </w:rPr>
              <w:t>.</w:t>
            </w:r>
          </w:p>
        </w:tc>
      </w:tr>
      <w:tr w:rsidR="007B54D1" w:rsidRPr="005606C7" w14:paraId="1D395E6B" w14:textId="77777777">
        <w:tc>
          <w:tcPr>
            <w:tcW w:w="2300" w:type="dxa"/>
            <w:tcMar>
              <w:top w:w="80" w:type="dxa"/>
              <w:left w:w="120" w:type="dxa"/>
              <w:bottom w:w="80" w:type="dxa"/>
              <w:right w:w="120" w:type="dxa"/>
            </w:tcMar>
            <w:vAlign w:val="center"/>
          </w:tcPr>
          <w:p w14:paraId="23FF2A81" w14:textId="77777777" w:rsidR="007B54D1" w:rsidRDefault="00000000">
            <w:pPr>
              <w:spacing w:after="0"/>
            </w:pPr>
            <w:proofErr w:type="spellStart"/>
            <w:r>
              <w:rPr>
                <w:sz w:val="16"/>
              </w:rPr>
              <w:t>save_parquet</w:t>
            </w:r>
            <w:proofErr w:type="spellEnd"/>
            <w:r>
              <w:rPr>
                <w:sz w:val="16"/>
              </w:rPr>
              <w:t xml:space="preserve"> / </w:t>
            </w:r>
            <w:proofErr w:type="spellStart"/>
            <w:r>
              <w:rPr>
                <w:sz w:val="16"/>
              </w:rPr>
              <w:t>save_batch_table</w:t>
            </w:r>
            <w:proofErr w:type="spellEnd"/>
          </w:p>
        </w:tc>
        <w:tc>
          <w:tcPr>
            <w:tcW w:w="1700" w:type="dxa"/>
            <w:tcMar>
              <w:top w:w="80" w:type="dxa"/>
              <w:left w:w="120" w:type="dxa"/>
              <w:bottom w:w="80" w:type="dxa"/>
              <w:right w:w="120" w:type="dxa"/>
            </w:tcMar>
            <w:vAlign w:val="center"/>
          </w:tcPr>
          <w:p w14:paraId="0F0E52E2" w14:textId="77777777" w:rsidR="007B54D1" w:rsidRDefault="00000000">
            <w:pPr>
              <w:spacing w:after="0"/>
            </w:pPr>
            <w:r>
              <w:rPr>
                <w:sz w:val="16"/>
              </w:rPr>
              <w:t>04C, 05</w:t>
            </w:r>
          </w:p>
        </w:tc>
        <w:tc>
          <w:tcPr>
            <w:tcW w:w="2900" w:type="dxa"/>
            <w:tcMar>
              <w:top w:w="80" w:type="dxa"/>
              <w:left w:w="120" w:type="dxa"/>
              <w:bottom w:w="80" w:type="dxa"/>
              <w:right w:w="120" w:type="dxa"/>
            </w:tcMar>
            <w:vAlign w:val="center"/>
          </w:tcPr>
          <w:p w14:paraId="338E6E89" w14:textId="77777777" w:rsidR="007B54D1" w:rsidRDefault="00000000">
            <w:pPr>
              <w:spacing w:after="0"/>
            </w:pPr>
            <w:r>
              <w:rPr>
                <w:sz w:val="16"/>
              </w:rPr>
              <w:t>utils.save_parquet, simca_pure_test._save_batch_table</w:t>
            </w:r>
          </w:p>
        </w:tc>
        <w:tc>
          <w:tcPr>
            <w:tcW w:w="2460" w:type="dxa"/>
            <w:tcMar>
              <w:top w:w="80" w:type="dxa"/>
              <w:left w:w="120" w:type="dxa"/>
              <w:bottom w:w="80" w:type="dxa"/>
              <w:right w:w="120" w:type="dxa"/>
            </w:tcMar>
            <w:vAlign w:val="center"/>
          </w:tcPr>
          <w:p w14:paraId="7A334DB7" w14:textId="77777777" w:rsidR="007B54D1" w:rsidRPr="005606C7" w:rsidRDefault="00000000">
            <w:pPr>
              <w:spacing w:after="0"/>
              <w:rPr>
                <w:lang w:val="fr-FR"/>
              </w:rPr>
            </w:pPr>
            <w:r w:rsidRPr="005606C7">
              <w:rPr>
                <w:sz w:val="16"/>
                <w:lang w:val="fr-FR"/>
              </w:rPr>
              <w:t>Unifier I/O et mode compact/diagnostic.</w:t>
            </w:r>
          </w:p>
        </w:tc>
      </w:tr>
      <w:tr w:rsidR="007B54D1" w14:paraId="3C9FF0D5" w14:textId="77777777">
        <w:tc>
          <w:tcPr>
            <w:tcW w:w="2300" w:type="dxa"/>
            <w:tcMar>
              <w:top w:w="80" w:type="dxa"/>
              <w:left w:w="120" w:type="dxa"/>
              <w:bottom w:w="80" w:type="dxa"/>
              <w:right w:w="120" w:type="dxa"/>
            </w:tcMar>
            <w:vAlign w:val="center"/>
          </w:tcPr>
          <w:p w14:paraId="3CE7E8F1" w14:textId="77777777" w:rsidR="007B54D1" w:rsidRDefault="00000000">
            <w:pPr>
              <w:spacing w:after="0"/>
            </w:pPr>
            <w:proofErr w:type="spellStart"/>
            <w:r>
              <w:rPr>
                <w:sz w:val="16"/>
              </w:rPr>
              <w:t>iter_candidate_batches</w:t>
            </w:r>
            <w:proofErr w:type="spellEnd"/>
          </w:p>
        </w:tc>
        <w:tc>
          <w:tcPr>
            <w:tcW w:w="1700" w:type="dxa"/>
            <w:tcMar>
              <w:top w:w="80" w:type="dxa"/>
              <w:left w:w="120" w:type="dxa"/>
              <w:bottom w:w="80" w:type="dxa"/>
              <w:right w:w="120" w:type="dxa"/>
            </w:tcMar>
            <w:vAlign w:val="center"/>
          </w:tcPr>
          <w:p w14:paraId="27E036A0" w14:textId="77777777" w:rsidR="007B54D1" w:rsidRDefault="00000000">
            <w:pPr>
              <w:spacing w:after="0"/>
            </w:pPr>
            <w:r>
              <w:rPr>
                <w:sz w:val="16"/>
              </w:rPr>
              <w:t>04C</w:t>
            </w:r>
          </w:p>
        </w:tc>
        <w:tc>
          <w:tcPr>
            <w:tcW w:w="2900" w:type="dxa"/>
            <w:tcMar>
              <w:top w:w="80" w:type="dxa"/>
              <w:left w:w="120" w:type="dxa"/>
              <w:bottom w:w="80" w:type="dxa"/>
              <w:right w:w="120" w:type="dxa"/>
            </w:tcMar>
            <w:vAlign w:val="center"/>
          </w:tcPr>
          <w:p w14:paraId="5F9C6021" w14:textId="77777777" w:rsidR="007B54D1" w:rsidRDefault="00000000">
            <w:pPr>
              <w:spacing w:after="0"/>
            </w:pPr>
            <w:r>
              <w:rPr>
                <w:sz w:val="16"/>
              </w:rPr>
              <w:t>simca_tables.iter_dataframe_batches</w:t>
            </w:r>
          </w:p>
        </w:tc>
        <w:tc>
          <w:tcPr>
            <w:tcW w:w="2460" w:type="dxa"/>
            <w:tcMar>
              <w:top w:w="80" w:type="dxa"/>
              <w:left w:w="120" w:type="dxa"/>
              <w:bottom w:w="80" w:type="dxa"/>
              <w:right w:w="120" w:type="dxa"/>
            </w:tcMar>
            <w:vAlign w:val="center"/>
          </w:tcPr>
          <w:p w14:paraId="0D20C12F" w14:textId="77777777" w:rsidR="007B54D1" w:rsidRDefault="00000000">
            <w:pPr>
              <w:spacing w:after="0"/>
            </w:pPr>
            <w:r>
              <w:rPr>
                <w:sz w:val="16"/>
              </w:rPr>
              <w:t>Utiliser l'itérateur partagé.</w:t>
            </w:r>
          </w:p>
        </w:tc>
      </w:tr>
      <w:tr w:rsidR="007B54D1" w14:paraId="3ADDFBF8" w14:textId="77777777">
        <w:tc>
          <w:tcPr>
            <w:tcW w:w="2300" w:type="dxa"/>
            <w:tcMar>
              <w:top w:w="80" w:type="dxa"/>
              <w:left w:w="120" w:type="dxa"/>
              <w:bottom w:w="80" w:type="dxa"/>
              <w:right w:w="120" w:type="dxa"/>
            </w:tcMar>
            <w:vAlign w:val="center"/>
          </w:tcPr>
          <w:p w14:paraId="5EE6DD2A" w14:textId="77777777" w:rsidR="007B54D1" w:rsidRDefault="00000000">
            <w:pPr>
              <w:spacing w:after="0"/>
            </w:pPr>
            <w:r>
              <w:rPr>
                <w:sz w:val="16"/>
              </w:rPr>
              <w:t>build_2way_object_metrics</w:t>
            </w:r>
          </w:p>
        </w:tc>
        <w:tc>
          <w:tcPr>
            <w:tcW w:w="1700" w:type="dxa"/>
            <w:tcMar>
              <w:top w:w="80" w:type="dxa"/>
              <w:left w:w="120" w:type="dxa"/>
              <w:bottom w:w="80" w:type="dxa"/>
              <w:right w:w="120" w:type="dxa"/>
            </w:tcMar>
            <w:vAlign w:val="center"/>
          </w:tcPr>
          <w:p w14:paraId="59BF8087" w14:textId="77777777" w:rsidR="007B54D1" w:rsidRDefault="00000000">
            <w:pPr>
              <w:spacing w:after="0"/>
            </w:pPr>
            <w:r>
              <w:rPr>
                <w:sz w:val="16"/>
              </w:rPr>
              <w:t>04C</w:t>
            </w:r>
          </w:p>
        </w:tc>
        <w:tc>
          <w:tcPr>
            <w:tcW w:w="2900" w:type="dxa"/>
            <w:tcMar>
              <w:top w:w="80" w:type="dxa"/>
              <w:left w:w="120" w:type="dxa"/>
              <w:bottom w:w="80" w:type="dxa"/>
              <w:right w:w="120" w:type="dxa"/>
            </w:tcMar>
            <w:vAlign w:val="center"/>
          </w:tcPr>
          <w:p w14:paraId="22B2A6F1" w14:textId="77777777" w:rsidR="007B54D1" w:rsidRDefault="00000000">
            <w:pPr>
              <w:spacing w:after="0"/>
            </w:pPr>
            <w:r>
              <w:rPr>
                <w:sz w:val="16"/>
              </w:rPr>
              <w:t>simca_pure_test.build_2way_object_metrics</w:t>
            </w:r>
          </w:p>
        </w:tc>
        <w:tc>
          <w:tcPr>
            <w:tcW w:w="2460" w:type="dxa"/>
            <w:tcMar>
              <w:top w:w="80" w:type="dxa"/>
              <w:left w:w="120" w:type="dxa"/>
              <w:bottom w:w="80" w:type="dxa"/>
              <w:right w:w="120" w:type="dxa"/>
            </w:tcMar>
            <w:vAlign w:val="center"/>
          </w:tcPr>
          <w:p w14:paraId="3ABB349B" w14:textId="77777777" w:rsidR="007B54D1" w:rsidRDefault="00000000">
            <w:pPr>
              <w:spacing w:after="0"/>
            </w:pPr>
            <w:r>
              <w:rPr>
                <w:sz w:val="16"/>
              </w:rPr>
              <w:t>Supprimer la copie notebook.</w:t>
            </w:r>
          </w:p>
        </w:tc>
      </w:tr>
      <w:tr w:rsidR="007B54D1" w14:paraId="1B49EC6A" w14:textId="77777777">
        <w:tc>
          <w:tcPr>
            <w:tcW w:w="2300" w:type="dxa"/>
            <w:tcMar>
              <w:top w:w="80" w:type="dxa"/>
              <w:left w:w="120" w:type="dxa"/>
              <w:bottom w:w="80" w:type="dxa"/>
              <w:right w:w="120" w:type="dxa"/>
            </w:tcMar>
            <w:vAlign w:val="center"/>
          </w:tcPr>
          <w:p w14:paraId="711834E1" w14:textId="77777777" w:rsidR="007B54D1" w:rsidRDefault="00000000">
            <w:pPr>
              <w:spacing w:after="0"/>
            </w:pPr>
            <w:r>
              <w:rPr>
                <w:sz w:val="16"/>
              </w:rPr>
              <w:t>build_2way_pixel_metrics</w:t>
            </w:r>
          </w:p>
        </w:tc>
        <w:tc>
          <w:tcPr>
            <w:tcW w:w="1700" w:type="dxa"/>
            <w:tcMar>
              <w:top w:w="80" w:type="dxa"/>
              <w:left w:w="120" w:type="dxa"/>
              <w:bottom w:w="80" w:type="dxa"/>
              <w:right w:w="120" w:type="dxa"/>
            </w:tcMar>
            <w:vAlign w:val="center"/>
          </w:tcPr>
          <w:p w14:paraId="48B18922" w14:textId="77777777" w:rsidR="007B54D1" w:rsidRDefault="00000000">
            <w:pPr>
              <w:spacing w:after="0"/>
            </w:pPr>
            <w:r>
              <w:rPr>
                <w:sz w:val="16"/>
              </w:rPr>
              <w:t>04C</w:t>
            </w:r>
          </w:p>
        </w:tc>
        <w:tc>
          <w:tcPr>
            <w:tcW w:w="2900" w:type="dxa"/>
            <w:tcMar>
              <w:top w:w="80" w:type="dxa"/>
              <w:left w:w="120" w:type="dxa"/>
              <w:bottom w:w="80" w:type="dxa"/>
              <w:right w:w="120" w:type="dxa"/>
            </w:tcMar>
            <w:vAlign w:val="center"/>
          </w:tcPr>
          <w:p w14:paraId="5DE6BEAF" w14:textId="77777777" w:rsidR="007B54D1" w:rsidRDefault="00000000">
            <w:pPr>
              <w:spacing w:after="0"/>
            </w:pPr>
            <w:r>
              <w:rPr>
                <w:sz w:val="16"/>
              </w:rPr>
              <w:t>simca_pure_test.build_2way_pixel_metrics</w:t>
            </w:r>
          </w:p>
        </w:tc>
        <w:tc>
          <w:tcPr>
            <w:tcW w:w="2460" w:type="dxa"/>
            <w:tcMar>
              <w:top w:w="80" w:type="dxa"/>
              <w:left w:w="120" w:type="dxa"/>
              <w:bottom w:w="80" w:type="dxa"/>
              <w:right w:w="120" w:type="dxa"/>
            </w:tcMar>
            <w:vAlign w:val="center"/>
          </w:tcPr>
          <w:p w14:paraId="782E1789" w14:textId="77777777" w:rsidR="007B54D1" w:rsidRDefault="00000000">
            <w:pPr>
              <w:spacing w:after="0"/>
            </w:pPr>
            <w:r>
              <w:rPr>
                <w:sz w:val="16"/>
              </w:rPr>
              <w:t>Supprimer la copie notebook.</w:t>
            </w:r>
          </w:p>
        </w:tc>
      </w:tr>
      <w:tr w:rsidR="007B54D1" w14:paraId="0AA5B71C" w14:textId="77777777">
        <w:tc>
          <w:tcPr>
            <w:tcW w:w="2300" w:type="dxa"/>
            <w:tcMar>
              <w:top w:w="80" w:type="dxa"/>
              <w:left w:w="120" w:type="dxa"/>
              <w:bottom w:w="80" w:type="dxa"/>
              <w:right w:w="120" w:type="dxa"/>
            </w:tcMar>
            <w:vAlign w:val="center"/>
          </w:tcPr>
          <w:p w14:paraId="7DFF6BE8" w14:textId="77777777" w:rsidR="007B54D1" w:rsidRDefault="00000000">
            <w:pPr>
              <w:spacing w:after="0"/>
            </w:pPr>
            <w:r>
              <w:rPr>
                <w:sz w:val="16"/>
              </w:rPr>
              <w:t>build_3way_outputs</w:t>
            </w:r>
          </w:p>
        </w:tc>
        <w:tc>
          <w:tcPr>
            <w:tcW w:w="1700" w:type="dxa"/>
            <w:tcMar>
              <w:top w:w="80" w:type="dxa"/>
              <w:left w:w="120" w:type="dxa"/>
              <w:bottom w:w="80" w:type="dxa"/>
              <w:right w:w="120" w:type="dxa"/>
            </w:tcMar>
            <w:vAlign w:val="center"/>
          </w:tcPr>
          <w:p w14:paraId="4ADB9579" w14:textId="77777777" w:rsidR="007B54D1" w:rsidRDefault="00000000">
            <w:pPr>
              <w:spacing w:after="0"/>
            </w:pPr>
            <w:r>
              <w:rPr>
                <w:sz w:val="16"/>
              </w:rPr>
              <w:t>04C</w:t>
            </w:r>
          </w:p>
        </w:tc>
        <w:tc>
          <w:tcPr>
            <w:tcW w:w="2900" w:type="dxa"/>
            <w:tcMar>
              <w:top w:w="80" w:type="dxa"/>
              <w:left w:w="120" w:type="dxa"/>
              <w:bottom w:w="80" w:type="dxa"/>
              <w:right w:w="120" w:type="dxa"/>
            </w:tcMar>
            <w:vAlign w:val="center"/>
          </w:tcPr>
          <w:p w14:paraId="650215E7" w14:textId="77777777" w:rsidR="007B54D1" w:rsidRDefault="00000000">
            <w:pPr>
              <w:spacing w:after="0"/>
            </w:pPr>
            <w:r>
              <w:rPr>
                <w:sz w:val="16"/>
              </w:rPr>
              <w:t>simca_pure_test.build_3way_outputs</w:t>
            </w:r>
          </w:p>
        </w:tc>
        <w:tc>
          <w:tcPr>
            <w:tcW w:w="2460" w:type="dxa"/>
            <w:tcMar>
              <w:top w:w="80" w:type="dxa"/>
              <w:left w:w="120" w:type="dxa"/>
              <w:bottom w:w="80" w:type="dxa"/>
              <w:right w:w="120" w:type="dxa"/>
            </w:tcMar>
            <w:vAlign w:val="center"/>
          </w:tcPr>
          <w:p w14:paraId="1C0F1BAF" w14:textId="77777777" w:rsidR="007B54D1" w:rsidRDefault="00000000">
            <w:pPr>
              <w:spacing w:after="0"/>
            </w:pPr>
            <w:r>
              <w:rPr>
                <w:sz w:val="16"/>
              </w:rPr>
              <w:t>Supprimer la copie notebook.</w:t>
            </w:r>
          </w:p>
        </w:tc>
      </w:tr>
      <w:tr w:rsidR="007B54D1" w14:paraId="625D5937" w14:textId="77777777">
        <w:tc>
          <w:tcPr>
            <w:tcW w:w="2300" w:type="dxa"/>
            <w:tcMar>
              <w:top w:w="80" w:type="dxa"/>
              <w:left w:w="120" w:type="dxa"/>
              <w:bottom w:w="80" w:type="dxa"/>
              <w:right w:w="120" w:type="dxa"/>
            </w:tcMar>
            <w:vAlign w:val="center"/>
          </w:tcPr>
          <w:p w14:paraId="126E58EF" w14:textId="77777777" w:rsidR="007B54D1" w:rsidRDefault="00000000">
            <w:pPr>
              <w:spacing w:after="0"/>
            </w:pPr>
            <w:r>
              <w:rPr>
                <w:sz w:val="16"/>
              </w:rPr>
              <w:t>subset_object_db_for_pca</w:t>
            </w:r>
          </w:p>
        </w:tc>
        <w:tc>
          <w:tcPr>
            <w:tcW w:w="1700" w:type="dxa"/>
            <w:tcMar>
              <w:top w:w="80" w:type="dxa"/>
              <w:left w:w="120" w:type="dxa"/>
              <w:bottom w:w="80" w:type="dxa"/>
              <w:right w:w="120" w:type="dxa"/>
            </w:tcMar>
            <w:vAlign w:val="center"/>
          </w:tcPr>
          <w:p w14:paraId="2E567F4C" w14:textId="77777777" w:rsidR="007B54D1" w:rsidRDefault="00000000">
            <w:pPr>
              <w:spacing w:after="0"/>
            </w:pPr>
            <w:r>
              <w:rPr>
                <w:sz w:val="16"/>
              </w:rPr>
              <w:t>03</w:t>
            </w:r>
          </w:p>
        </w:tc>
        <w:tc>
          <w:tcPr>
            <w:tcW w:w="2900" w:type="dxa"/>
            <w:tcMar>
              <w:top w:w="80" w:type="dxa"/>
              <w:left w:w="120" w:type="dxa"/>
              <w:bottom w:w="80" w:type="dxa"/>
              <w:right w:w="120" w:type="dxa"/>
            </w:tcMar>
            <w:vAlign w:val="center"/>
          </w:tcPr>
          <w:p w14:paraId="475E6279" w14:textId="77777777" w:rsidR="007B54D1" w:rsidRDefault="00000000">
            <w:pPr>
              <w:spacing w:after="0"/>
            </w:pPr>
            <w:r>
              <w:rPr>
                <w:sz w:val="16"/>
              </w:rPr>
              <w:t>Aucun équivalent direct</w:t>
            </w:r>
          </w:p>
        </w:tc>
        <w:tc>
          <w:tcPr>
            <w:tcW w:w="2460" w:type="dxa"/>
            <w:tcMar>
              <w:top w:w="80" w:type="dxa"/>
              <w:left w:w="120" w:type="dxa"/>
              <w:bottom w:w="80" w:type="dxa"/>
              <w:right w:w="120" w:type="dxa"/>
            </w:tcMar>
            <w:vAlign w:val="center"/>
          </w:tcPr>
          <w:p w14:paraId="0AF489F6" w14:textId="77777777" w:rsidR="007B54D1" w:rsidRDefault="00000000">
            <w:pPr>
              <w:spacing w:after="0"/>
            </w:pPr>
            <w:r>
              <w:rPr>
                <w:sz w:val="16"/>
              </w:rPr>
              <w:t>Déplacer dans workflows/pca.py.</w:t>
            </w:r>
          </w:p>
        </w:tc>
      </w:tr>
      <w:tr w:rsidR="007B54D1" w:rsidRPr="005606C7" w14:paraId="6398D0C3" w14:textId="77777777">
        <w:tc>
          <w:tcPr>
            <w:tcW w:w="2300" w:type="dxa"/>
            <w:tcMar>
              <w:top w:w="80" w:type="dxa"/>
              <w:left w:w="120" w:type="dxa"/>
              <w:bottom w:w="80" w:type="dxa"/>
              <w:right w:w="120" w:type="dxa"/>
            </w:tcMar>
            <w:vAlign w:val="center"/>
          </w:tcPr>
          <w:p w14:paraId="32346B52" w14:textId="77777777" w:rsidR="007B54D1" w:rsidRDefault="00000000">
            <w:pPr>
              <w:spacing w:after="0"/>
            </w:pPr>
            <w:r>
              <w:rPr>
                <w:sz w:val="16"/>
              </w:rPr>
              <w:t>get_pca_result_from_row</w:t>
            </w:r>
          </w:p>
        </w:tc>
        <w:tc>
          <w:tcPr>
            <w:tcW w:w="1700" w:type="dxa"/>
            <w:tcMar>
              <w:top w:w="80" w:type="dxa"/>
              <w:left w:w="120" w:type="dxa"/>
              <w:bottom w:w="80" w:type="dxa"/>
              <w:right w:w="120" w:type="dxa"/>
            </w:tcMar>
            <w:vAlign w:val="center"/>
          </w:tcPr>
          <w:p w14:paraId="2006088D" w14:textId="77777777" w:rsidR="007B54D1" w:rsidRDefault="00000000">
            <w:pPr>
              <w:spacing w:after="0"/>
            </w:pPr>
            <w:r>
              <w:rPr>
                <w:sz w:val="16"/>
              </w:rPr>
              <w:t>03</w:t>
            </w:r>
          </w:p>
        </w:tc>
        <w:tc>
          <w:tcPr>
            <w:tcW w:w="2900" w:type="dxa"/>
            <w:tcMar>
              <w:top w:w="80" w:type="dxa"/>
              <w:left w:w="120" w:type="dxa"/>
              <w:bottom w:w="80" w:type="dxa"/>
              <w:right w:w="120" w:type="dxa"/>
            </w:tcMar>
            <w:vAlign w:val="center"/>
          </w:tcPr>
          <w:p w14:paraId="2282C1F2" w14:textId="77777777" w:rsidR="007B54D1" w:rsidRDefault="00000000">
            <w:pPr>
              <w:spacing w:after="0"/>
            </w:pPr>
            <w:r>
              <w:rPr>
                <w:sz w:val="16"/>
              </w:rPr>
              <w:t>Aucun équivalent direct</w:t>
            </w:r>
          </w:p>
        </w:tc>
        <w:tc>
          <w:tcPr>
            <w:tcW w:w="2460" w:type="dxa"/>
            <w:tcMar>
              <w:top w:w="80" w:type="dxa"/>
              <w:left w:w="120" w:type="dxa"/>
              <w:bottom w:w="80" w:type="dxa"/>
              <w:right w:w="120" w:type="dxa"/>
            </w:tcMar>
            <w:vAlign w:val="center"/>
          </w:tcPr>
          <w:p w14:paraId="0D5727A6" w14:textId="77777777" w:rsidR="007B54D1" w:rsidRPr="005606C7" w:rsidRDefault="00000000">
            <w:pPr>
              <w:spacing w:after="0"/>
              <w:rPr>
                <w:lang w:val="fr-FR"/>
              </w:rPr>
            </w:pPr>
            <w:r w:rsidRPr="005606C7">
              <w:rPr>
                <w:sz w:val="16"/>
                <w:lang w:val="fr-FR"/>
              </w:rPr>
              <w:t>Déplacer dans workflows/pca.py ou pca_diagnostics.py.</w:t>
            </w:r>
          </w:p>
        </w:tc>
      </w:tr>
      <w:tr w:rsidR="007B54D1" w14:paraId="7FF77777" w14:textId="77777777">
        <w:tc>
          <w:tcPr>
            <w:tcW w:w="2300" w:type="dxa"/>
            <w:tcMar>
              <w:top w:w="80" w:type="dxa"/>
              <w:left w:w="120" w:type="dxa"/>
              <w:bottom w:w="80" w:type="dxa"/>
              <w:right w:w="120" w:type="dxa"/>
            </w:tcMar>
            <w:vAlign w:val="center"/>
          </w:tcPr>
          <w:p w14:paraId="788DB149" w14:textId="77777777" w:rsidR="007B54D1" w:rsidRDefault="00000000">
            <w:pPr>
              <w:spacing w:after="0"/>
            </w:pPr>
            <w:proofErr w:type="spellStart"/>
            <w:r>
              <w:rPr>
                <w:sz w:val="16"/>
              </w:rPr>
              <w:t>mean_class_difference_by_preprocessing</w:t>
            </w:r>
            <w:proofErr w:type="spellEnd"/>
          </w:p>
        </w:tc>
        <w:tc>
          <w:tcPr>
            <w:tcW w:w="1700" w:type="dxa"/>
            <w:tcMar>
              <w:top w:w="80" w:type="dxa"/>
              <w:left w:w="120" w:type="dxa"/>
              <w:bottom w:w="80" w:type="dxa"/>
              <w:right w:w="120" w:type="dxa"/>
            </w:tcMar>
            <w:vAlign w:val="center"/>
          </w:tcPr>
          <w:p w14:paraId="6ED745A9" w14:textId="77777777" w:rsidR="007B54D1" w:rsidRDefault="00000000">
            <w:pPr>
              <w:spacing w:after="0"/>
            </w:pPr>
            <w:r>
              <w:rPr>
                <w:sz w:val="16"/>
              </w:rPr>
              <w:t>03</w:t>
            </w:r>
          </w:p>
        </w:tc>
        <w:tc>
          <w:tcPr>
            <w:tcW w:w="2900" w:type="dxa"/>
            <w:tcMar>
              <w:top w:w="80" w:type="dxa"/>
              <w:left w:w="120" w:type="dxa"/>
              <w:bottom w:w="80" w:type="dxa"/>
              <w:right w:w="120" w:type="dxa"/>
            </w:tcMar>
            <w:vAlign w:val="center"/>
          </w:tcPr>
          <w:p w14:paraId="5398663F" w14:textId="77777777" w:rsidR="007B54D1" w:rsidRDefault="00000000">
            <w:pPr>
              <w:spacing w:after="0"/>
            </w:pPr>
            <w:r>
              <w:rPr>
                <w:sz w:val="16"/>
              </w:rPr>
              <w:t>Aucun équivalent direct</w:t>
            </w:r>
          </w:p>
        </w:tc>
        <w:tc>
          <w:tcPr>
            <w:tcW w:w="2460" w:type="dxa"/>
            <w:tcMar>
              <w:top w:w="80" w:type="dxa"/>
              <w:left w:w="120" w:type="dxa"/>
              <w:bottom w:w="80" w:type="dxa"/>
              <w:right w:w="120" w:type="dxa"/>
            </w:tcMar>
            <w:vAlign w:val="center"/>
          </w:tcPr>
          <w:p w14:paraId="1897507D" w14:textId="77777777" w:rsidR="007B54D1" w:rsidRDefault="00000000">
            <w:pPr>
              <w:spacing w:after="0"/>
            </w:pPr>
            <w:r>
              <w:rPr>
                <w:sz w:val="16"/>
              </w:rPr>
              <w:t>Déplacer dans workflows/pca_diagnostics.py.</w:t>
            </w:r>
          </w:p>
        </w:tc>
      </w:tr>
    </w:tbl>
    <w:p w14:paraId="53AF08F0" w14:textId="77777777" w:rsidR="007B54D1" w:rsidRDefault="007B54D1">
      <w:pPr>
        <w:spacing w:after="40"/>
      </w:pPr>
    </w:p>
    <w:p w14:paraId="7CF6D100" w14:textId="77777777" w:rsidR="007B54D1" w:rsidRDefault="00000000">
      <w:pPr>
        <w:pStyle w:val="Titre2"/>
      </w:pPr>
      <w:r>
        <w:t>4.3 Chevauchements à vérifier avant suppression</w:t>
      </w:r>
    </w:p>
    <w:p w14:paraId="23BCE9D5" w14:textId="77777777" w:rsidR="007B54D1" w:rsidRPr="005606C7" w:rsidRDefault="00000000">
      <w:pPr>
        <w:pStyle w:val="Listepuces"/>
        <w:rPr>
          <w:lang w:val="fr-FR"/>
        </w:rPr>
      </w:pPr>
      <w:proofErr w:type="spellStart"/>
      <w:proofErr w:type="gramStart"/>
      <w:r w:rsidRPr="005606C7">
        <w:rPr>
          <w:sz w:val="22"/>
          <w:lang w:val="fr-FR"/>
        </w:rPr>
        <w:t>utils.save</w:t>
      </w:r>
      <w:proofErr w:type="gramEnd"/>
      <w:r w:rsidRPr="005606C7">
        <w:rPr>
          <w:sz w:val="22"/>
          <w:lang w:val="fr-FR"/>
        </w:rPr>
        <w:t>_parquet</w:t>
      </w:r>
      <w:proofErr w:type="spellEnd"/>
      <w:r w:rsidRPr="005606C7">
        <w:rPr>
          <w:sz w:val="22"/>
          <w:lang w:val="fr-FR"/>
        </w:rPr>
        <w:t xml:space="preserve"> et </w:t>
      </w:r>
      <w:proofErr w:type="spellStart"/>
      <w:r w:rsidRPr="005606C7">
        <w:rPr>
          <w:sz w:val="22"/>
          <w:lang w:val="fr-FR"/>
        </w:rPr>
        <w:t>simca_</w:t>
      </w:r>
      <w:proofErr w:type="gramStart"/>
      <w:r w:rsidRPr="005606C7">
        <w:rPr>
          <w:sz w:val="22"/>
          <w:lang w:val="fr-FR"/>
        </w:rPr>
        <w:t>tables.write</w:t>
      </w:r>
      <w:proofErr w:type="gramEnd"/>
      <w:r w:rsidRPr="005606C7">
        <w:rPr>
          <w:sz w:val="22"/>
          <w:lang w:val="fr-FR"/>
        </w:rPr>
        <w:t>_simca_table</w:t>
      </w:r>
      <w:proofErr w:type="spellEnd"/>
      <w:r w:rsidRPr="005606C7">
        <w:rPr>
          <w:sz w:val="22"/>
          <w:lang w:val="fr-FR"/>
        </w:rPr>
        <w:t xml:space="preserve"> : déterminer si tous les Parquet SIMCA doivent obligatoirement passer par le compactage </w:t>
      </w:r>
      <w:proofErr w:type="spellStart"/>
      <w:r w:rsidRPr="005606C7">
        <w:rPr>
          <w:sz w:val="22"/>
          <w:lang w:val="fr-FR"/>
        </w:rPr>
        <w:t>schema-aware</w:t>
      </w:r>
      <w:proofErr w:type="spellEnd"/>
      <w:r w:rsidRPr="005606C7">
        <w:rPr>
          <w:sz w:val="22"/>
          <w:lang w:val="fr-FR"/>
        </w:rPr>
        <w:t>.</w:t>
      </w:r>
    </w:p>
    <w:p w14:paraId="21635B89" w14:textId="77777777" w:rsidR="007B54D1" w:rsidRPr="005606C7" w:rsidRDefault="00000000">
      <w:pPr>
        <w:pStyle w:val="Listepuces"/>
        <w:rPr>
          <w:lang w:val="fr-FR"/>
        </w:rPr>
      </w:pPr>
      <w:proofErr w:type="spellStart"/>
      <w:proofErr w:type="gramStart"/>
      <w:r w:rsidRPr="005606C7">
        <w:rPr>
          <w:sz w:val="22"/>
          <w:lang w:val="fr-FR"/>
        </w:rPr>
        <w:t>decision.confidence</w:t>
      </w:r>
      <w:proofErr w:type="spellEnd"/>
      <w:proofErr w:type="gramEnd"/>
      <w:r w:rsidRPr="005606C7">
        <w:rPr>
          <w:sz w:val="22"/>
          <w:lang w:val="fr-FR"/>
        </w:rPr>
        <w:t xml:space="preserve"> et </w:t>
      </w:r>
      <w:proofErr w:type="spellStart"/>
      <w:proofErr w:type="gramStart"/>
      <w:r w:rsidRPr="005606C7">
        <w:rPr>
          <w:sz w:val="22"/>
          <w:lang w:val="fr-FR"/>
        </w:rPr>
        <w:t>decision.uncertainty</w:t>
      </w:r>
      <w:proofErr w:type="spellEnd"/>
      <w:proofErr w:type="gramEnd"/>
      <w:r w:rsidRPr="005606C7">
        <w:rPr>
          <w:sz w:val="22"/>
          <w:lang w:val="fr-FR"/>
        </w:rPr>
        <w:t xml:space="preserve"> : séparer clairement confiance binaire, décision 3-way et agrégation.</w:t>
      </w:r>
    </w:p>
    <w:p w14:paraId="7BBB515C" w14:textId="77777777" w:rsidR="007B54D1" w:rsidRPr="005606C7" w:rsidRDefault="00000000">
      <w:pPr>
        <w:pStyle w:val="Listepuces"/>
        <w:rPr>
          <w:lang w:val="fr-FR"/>
        </w:rPr>
      </w:pPr>
      <w:proofErr w:type="spellStart"/>
      <w:proofErr w:type="gramStart"/>
      <w:r w:rsidRPr="005606C7">
        <w:rPr>
          <w:sz w:val="22"/>
          <w:lang w:val="fr-FR"/>
        </w:rPr>
        <w:t>utils.filter</w:t>
      </w:r>
      <w:proofErr w:type="gramEnd"/>
      <w:r w:rsidRPr="005606C7">
        <w:rPr>
          <w:sz w:val="22"/>
          <w:lang w:val="fr-FR"/>
        </w:rPr>
        <w:t>_records</w:t>
      </w:r>
      <w:proofErr w:type="spellEnd"/>
      <w:r w:rsidRPr="005606C7">
        <w:rPr>
          <w:sz w:val="22"/>
          <w:lang w:val="fr-FR"/>
        </w:rPr>
        <w:t xml:space="preserve"> et les filtres spécialisés de </w:t>
      </w:r>
      <w:proofErr w:type="spellStart"/>
      <w:proofErr w:type="gramStart"/>
      <w:r w:rsidRPr="005606C7">
        <w:rPr>
          <w:sz w:val="22"/>
          <w:lang w:val="fr-FR"/>
        </w:rPr>
        <w:t>data.database</w:t>
      </w:r>
      <w:proofErr w:type="spellEnd"/>
      <w:proofErr w:type="gramEnd"/>
      <w:r w:rsidRPr="005606C7">
        <w:rPr>
          <w:sz w:val="22"/>
          <w:lang w:val="fr-FR"/>
        </w:rPr>
        <w:t xml:space="preserve"> : conserver une fonction générique et des adaptateurs documentés.</w:t>
      </w:r>
    </w:p>
    <w:p w14:paraId="5C2D3845" w14:textId="77777777" w:rsidR="007B54D1" w:rsidRPr="005606C7" w:rsidRDefault="00000000">
      <w:pPr>
        <w:pStyle w:val="Listepuces"/>
        <w:rPr>
          <w:lang w:val="fr-FR"/>
        </w:rPr>
      </w:pPr>
      <w:proofErr w:type="spellStart"/>
      <w:proofErr w:type="gramStart"/>
      <w:r w:rsidRPr="005606C7">
        <w:rPr>
          <w:sz w:val="22"/>
          <w:lang w:val="fr-FR"/>
        </w:rPr>
        <w:t>visualization.tables</w:t>
      </w:r>
      <w:proofErr w:type="spellEnd"/>
      <w:proofErr w:type="gramEnd"/>
      <w:r w:rsidRPr="005606C7">
        <w:rPr>
          <w:sz w:val="22"/>
          <w:lang w:val="fr-FR"/>
        </w:rPr>
        <w:t xml:space="preserve"> et </w:t>
      </w:r>
      <w:proofErr w:type="spellStart"/>
      <w:proofErr w:type="gramStart"/>
      <w:r w:rsidRPr="005606C7">
        <w:rPr>
          <w:sz w:val="22"/>
          <w:lang w:val="fr-FR"/>
        </w:rPr>
        <w:t>reporting.selection</w:t>
      </w:r>
      <w:proofErr w:type="spellEnd"/>
      <w:proofErr w:type="gramEnd"/>
      <w:r w:rsidRPr="005606C7">
        <w:rPr>
          <w:sz w:val="22"/>
          <w:lang w:val="fr-FR"/>
        </w:rPr>
        <w:t xml:space="preserve"> : décider si les tables de présentation historiques deviennent le </w:t>
      </w:r>
      <w:proofErr w:type="spellStart"/>
      <w:r w:rsidRPr="005606C7">
        <w:rPr>
          <w:sz w:val="22"/>
          <w:lang w:val="fr-FR"/>
        </w:rPr>
        <w:t>reporting</w:t>
      </w:r>
      <w:proofErr w:type="spellEnd"/>
      <w:r w:rsidRPr="005606C7">
        <w:rPr>
          <w:sz w:val="22"/>
          <w:lang w:val="fr-FR"/>
        </w:rPr>
        <w:t xml:space="preserve"> officiel.</w:t>
      </w:r>
    </w:p>
    <w:p w14:paraId="4DD4A707" w14:textId="77777777" w:rsidR="007B54D1" w:rsidRPr="005606C7" w:rsidRDefault="00000000">
      <w:pPr>
        <w:pStyle w:val="Listepuces"/>
        <w:rPr>
          <w:lang w:val="fr-FR"/>
        </w:rPr>
      </w:pPr>
      <w:r w:rsidRPr="005606C7">
        <w:rPr>
          <w:sz w:val="22"/>
          <w:lang w:val="fr-FR"/>
        </w:rPr>
        <w:lastRenderedPageBreak/>
        <w:t>src/__init__.py, workflows/__init__.py et visualization/__init__.py : retirer les exports uniquement utilisés par les notebooks archivés.</w:t>
      </w:r>
    </w:p>
    <w:tbl>
      <w:tblPr>
        <w:tblW w:w="9360" w:type="dxa"/>
        <w:tblInd w:w="120" w:type="dxa"/>
        <w:tblLayout w:type="fixed"/>
        <w:tblLook w:val="04A0" w:firstRow="1" w:lastRow="0" w:firstColumn="1" w:lastColumn="0" w:noHBand="0" w:noVBand="1"/>
      </w:tblPr>
      <w:tblGrid>
        <w:gridCol w:w="9360"/>
      </w:tblGrid>
      <w:tr w:rsidR="007B54D1" w14:paraId="32719B14" w14:textId="77777777">
        <w:tc>
          <w:tcPr>
            <w:tcW w:w="9360" w:type="dxa"/>
            <w:shd w:val="clear" w:color="auto" w:fill="F4F6F9"/>
            <w:tcMar>
              <w:top w:w="80" w:type="dxa"/>
              <w:left w:w="120" w:type="dxa"/>
              <w:bottom w:w="80" w:type="dxa"/>
              <w:right w:w="120" w:type="dxa"/>
            </w:tcMar>
            <w:vAlign w:val="center"/>
          </w:tcPr>
          <w:p w14:paraId="721889F6" w14:textId="77777777" w:rsidR="007B54D1" w:rsidRDefault="00000000">
            <w:pPr>
              <w:spacing w:after="0"/>
            </w:pPr>
            <w:r w:rsidRPr="005606C7">
              <w:rPr>
                <w:b/>
                <w:color w:val="0B2545"/>
                <w:sz w:val="22"/>
                <w:lang w:val="fr-FR"/>
              </w:rPr>
              <w:t xml:space="preserve">Méthodes répétées normales — </w:t>
            </w:r>
            <w:r w:rsidRPr="005606C7">
              <w:rPr>
                <w:color w:val="0B2545"/>
                <w:sz w:val="22"/>
                <w:lang w:val="fr-FR"/>
              </w:rPr>
              <w:t xml:space="preserve">Les méthodes __init__, fit, </w:t>
            </w:r>
            <w:proofErr w:type="spellStart"/>
            <w:r w:rsidRPr="005606C7">
              <w:rPr>
                <w:color w:val="0B2545"/>
                <w:sz w:val="22"/>
                <w:lang w:val="fr-FR"/>
              </w:rPr>
              <w:t>transform</w:t>
            </w:r>
            <w:proofErr w:type="spellEnd"/>
            <w:r w:rsidRPr="005606C7">
              <w:rPr>
                <w:color w:val="0B2545"/>
                <w:sz w:val="22"/>
                <w:lang w:val="fr-FR"/>
              </w:rPr>
              <w:t xml:space="preserve">, </w:t>
            </w:r>
            <w:proofErr w:type="spellStart"/>
            <w:r w:rsidRPr="005606C7">
              <w:rPr>
                <w:color w:val="0B2545"/>
                <w:sz w:val="22"/>
                <w:lang w:val="fr-FR"/>
              </w:rPr>
              <w:t>accept</w:t>
            </w:r>
            <w:proofErr w:type="spellEnd"/>
            <w:r w:rsidRPr="005606C7">
              <w:rPr>
                <w:color w:val="0B2545"/>
                <w:sz w:val="22"/>
                <w:lang w:val="fr-FR"/>
              </w:rPr>
              <w:t xml:space="preserve">, </w:t>
            </w:r>
            <w:proofErr w:type="spellStart"/>
            <w:r w:rsidRPr="005606C7">
              <w:rPr>
                <w:color w:val="0B2545"/>
                <w:sz w:val="22"/>
                <w:lang w:val="fr-FR"/>
              </w:rPr>
              <w:t>limit</w:t>
            </w:r>
            <w:proofErr w:type="spellEnd"/>
            <w:r w:rsidRPr="005606C7">
              <w:rPr>
                <w:color w:val="0B2545"/>
                <w:sz w:val="22"/>
                <w:lang w:val="fr-FR"/>
              </w:rPr>
              <w:t xml:space="preserve">, </w:t>
            </w:r>
            <w:proofErr w:type="spellStart"/>
            <w:r w:rsidRPr="005606C7">
              <w:rPr>
                <w:color w:val="0B2545"/>
                <w:sz w:val="22"/>
                <w:lang w:val="fr-FR"/>
              </w:rPr>
              <w:t>statistic</w:t>
            </w:r>
            <w:proofErr w:type="spellEnd"/>
            <w:r w:rsidRPr="005606C7">
              <w:rPr>
                <w:color w:val="0B2545"/>
                <w:sz w:val="22"/>
                <w:lang w:val="fr-FR"/>
              </w:rPr>
              <w:t xml:space="preserve"> et objective apparaissent plusieurs fois parce qu'elles appartiennent à des classes ou à des fonctions imbriquées différentes. </w:t>
            </w:r>
            <w:r>
              <w:rPr>
                <w:color w:val="0B2545"/>
                <w:sz w:val="22"/>
              </w:rPr>
              <w:t xml:space="preserve">Elles ne </w:t>
            </w:r>
            <w:proofErr w:type="spellStart"/>
            <w:r>
              <w:rPr>
                <w:color w:val="0B2545"/>
                <w:sz w:val="22"/>
              </w:rPr>
              <w:t>doivent</w:t>
            </w:r>
            <w:proofErr w:type="spellEnd"/>
            <w:r>
              <w:rPr>
                <w:color w:val="0B2545"/>
                <w:sz w:val="22"/>
              </w:rPr>
              <w:t xml:space="preserve"> pas être fusionnées automatiquement.</w:t>
            </w:r>
          </w:p>
        </w:tc>
      </w:tr>
    </w:tbl>
    <w:p w14:paraId="4B5719B8" w14:textId="77777777" w:rsidR="007B54D1" w:rsidRDefault="007B54D1">
      <w:pPr>
        <w:spacing w:after="40"/>
      </w:pPr>
    </w:p>
    <w:p w14:paraId="67827E4F" w14:textId="77777777" w:rsidR="007B54D1" w:rsidRDefault="00000000">
      <w:pPr>
        <w:pStyle w:val="Titre1"/>
      </w:pPr>
      <w:r>
        <w:t>5. Schéma d'outputs final</w:t>
      </w:r>
    </w:p>
    <w:tbl>
      <w:tblPr>
        <w:tblW w:w="9360" w:type="dxa"/>
        <w:tblInd w:w="120" w:type="dxa"/>
        <w:tblLayout w:type="fixed"/>
        <w:tblLook w:val="04A0" w:firstRow="1" w:lastRow="0" w:firstColumn="1" w:lastColumn="0" w:noHBand="0" w:noVBand="1"/>
      </w:tblPr>
      <w:tblGrid>
        <w:gridCol w:w="1500"/>
        <w:gridCol w:w="2300"/>
        <w:gridCol w:w="3500"/>
        <w:gridCol w:w="2060"/>
      </w:tblGrid>
      <w:tr w:rsidR="007B54D1" w14:paraId="6262C53A" w14:textId="77777777">
        <w:tc>
          <w:tcPr>
            <w:tcW w:w="1500" w:type="dxa"/>
            <w:shd w:val="clear" w:color="auto" w:fill="E8EEF5"/>
            <w:tcMar>
              <w:top w:w="80" w:type="dxa"/>
              <w:left w:w="120" w:type="dxa"/>
              <w:bottom w:w="80" w:type="dxa"/>
              <w:right w:w="120" w:type="dxa"/>
            </w:tcMar>
            <w:vAlign w:val="center"/>
          </w:tcPr>
          <w:p w14:paraId="14348E12" w14:textId="77777777" w:rsidR="007B54D1" w:rsidRDefault="00000000">
            <w:pPr>
              <w:spacing w:after="0"/>
            </w:pPr>
            <w:r>
              <w:rPr>
                <w:b/>
                <w:color w:val="1F4D78"/>
                <w:sz w:val="17"/>
              </w:rPr>
              <w:t>Famille</w:t>
            </w:r>
          </w:p>
        </w:tc>
        <w:tc>
          <w:tcPr>
            <w:tcW w:w="2300" w:type="dxa"/>
            <w:shd w:val="clear" w:color="auto" w:fill="E8EEF5"/>
            <w:tcMar>
              <w:top w:w="80" w:type="dxa"/>
              <w:left w:w="120" w:type="dxa"/>
              <w:bottom w:w="80" w:type="dxa"/>
              <w:right w:w="120" w:type="dxa"/>
            </w:tcMar>
            <w:vAlign w:val="center"/>
          </w:tcPr>
          <w:p w14:paraId="3F3AF532" w14:textId="77777777" w:rsidR="007B54D1" w:rsidRDefault="00000000">
            <w:pPr>
              <w:spacing w:after="0"/>
            </w:pPr>
            <w:r>
              <w:rPr>
                <w:b/>
                <w:color w:val="1F4D78"/>
                <w:sz w:val="17"/>
              </w:rPr>
              <w:t>Table canonique</w:t>
            </w:r>
          </w:p>
        </w:tc>
        <w:tc>
          <w:tcPr>
            <w:tcW w:w="3500" w:type="dxa"/>
            <w:shd w:val="clear" w:color="auto" w:fill="E8EEF5"/>
            <w:tcMar>
              <w:top w:w="80" w:type="dxa"/>
              <w:left w:w="120" w:type="dxa"/>
              <w:bottom w:w="80" w:type="dxa"/>
              <w:right w:w="120" w:type="dxa"/>
            </w:tcMar>
            <w:vAlign w:val="center"/>
          </w:tcPr>
          <w:p w14:paraId="53DD62E5" w14:textId="77777777" w:rsidR="007B54D1" w:rsidRDefault="00000000">
            <w:pPr>
              <w:spacing w:after="0"/>
            </w:pPr>
            <w:r>
              <w:rPr>
                <w:b/>
                <w:color w:val="1F4D78"/>
                <w:sz w:val="17"/>
              </w:rPr>
              <w:t>Contenu</w:t>
            </w:r>
          </w:p>
        </w:tc>
        <w:tc>
          <w:tcPr>
            <w:tcW w:w="2060" w:type="dxa"/>
            <w:shd w:val="clear" w:color="auto" w:fill="E8EEF5"/>
            <w:tcMar>
              <w:top w:w="80" w:type="dxa"/>
              <w:left w:w="120" w:type="dxa"/>
              <w:bottom w:w="80" w:type="dxa"/>
              <w:right w:w="120" w:type="dxa"/>
            </w:tcMar>
            <w:vAlign w:val="center"/>
          </w:tcPr>
          <w:p w14:paraId="6F27BBF6" w14:textId="77777777" w:rsidR="007B54D1" w:rsidRDefault="00000000">
            <w:pPr>
              <w:spacing w:after="0"/>
            </w:pPr>
            <w:r>
              <w:rPr>
                <w:b/>
                <w:color w:val="1F4D78"/>
                <w:sz w:val="17"/>
              </w:rPr>
              <w:t>Rétention</w:t>
            </w:r>
          </w:p>
        </w:tc>
      </w:tr>
      <w:tr w:rsidR="007B54D1" w14:paraId="71384300" w14:textId="77777777">
        <w:tc>
          <w:tcPr>
            <w:tcW w:w="1500" w:type="dxa"/>
            <w:tcMar>
              <w:top w:w="80" w:type="dxa"/>
              <w:left w:w="120" w:type="dxa"/>
              <w:bottom w:w="80" w:type="dxa"/>
              <w:right w:w="120" w:type="dxa"/>
            </w:tcMar>
            <w:vAlign w:val="center"/>
          </w:tcPr>
          <w:p w14:paraId="02351B77" w14:textId="77777777" w:rsidR="007B54D1" w:rsidRDefault="00000000">
            <w:pPr>
              <w:spacing w:after="0"/>
            </w:pPr>
            <w:r>
              <w:rPr>
                <w:sz w:val="17"/>
              </w:rPr>
              <w:t>Configuration</w:t>
            </w:r>
          </w:p>
        </w:tc>
        <w:tc>
          <w:tcPr>
            <w:tcW w:w="2300" w:type="dxa"/>
            <w:tcMar>
              <w:top w:w="80" w:type="dxa"/>
              <w:left w:w="120" w:type="dxa"/>
              <w:bottom w:w="80" w:type="dxa"/>
              <w:right w:w="120" w:type="dxa"/>
            </w:tcMar>
            <w:vAlign w:val="center"/>
          </w:tcPr>
          <w:p w14:paraId="4A6B4C18" w14:textId="77777777" w:rsidR="007B54D1" w:rsidRDefault="00000000">
            <w:pPr>
              <w:spacing w:after="0"/>
            </w:pPr>
            <w:r>
              <w:rPr>
                <w:sz w:val="17"/>
              </w:rPr>
              <w:t>model_configurations.parquet</w:t>
            </w:r>
          </w:p>
        </w:tc>
        <w:tc>
          <w:tcPr>
            <w:tcW w:w="3500" w:type="dxa"/>
            <w:tcMar>
              <w:top w:w="80" w:type="dxa"/>
              <w:left w:w="120" w:type="dxa"/>
              <w:bottom w:w="80" w:type="dxa"/>
              <w:right w:w="120" w:type="dxa"/>
            </w:tcMar>
            <w:vAlign w:val="center"/>
          </w:tcPr>
          <w:p w14:paraId="1153007A" w14:textId="77777777" w:rsidR="007B54D1" w:rsidRPr="005606C7" w:rsidRDefault="00000000">
            <w:pPr>
              <w:spacing w:after="0"/>
              <w:rPr>
                <w:lang w:val="fr-FR"/>
              </w:rPr>
            </w:pPr>
            <w:r w:rsidRPr="005606C7">
              <w:rPr>
                <w:sz w:val="17"/>
                <w:lang w:val="fr-FR"/>
              </w:rPr>
              <w:t>Une ligne par configuration refit complète.</w:t>
            </w:r>
          </w:p>
        </w:tc>
        <w:tc>
          <w:tcPr>
            <w:tcW w:w="2060" w:type="dxa"/>
            <w:tcMar>
              <w:top w:w="80" w:type="dxa"/>
              <w:left w:w="120" w:type="dxa"/>
              <w:bottom w:w="80" w:type="dxa"/>
              <w:right w:w="120" w:type="dxa"/>
            </w:tcMar>
            <w:vAlign w:val="center"/>
          </w:tcPr>
          <w:p w14:paraId="384604F0" w14:textId="77777777" w:rsidR="007B54D1" w:rsidRDefault="00000000">
            <w:pPr>
              <w:spacing w:after="0"/>
            </w:pPr>
            <w:proofErr w:type="spellStart"/>
            <w:r>
              <w:rPr>
                <w:sz w:val="17"/>
              </w:rPr>
              <w:t>Toujours</w:t>
            </w:r>
            <w:proofErr w:type="spellEnd"/>
            <w:r>
              <w:rPr>
                <w:sz w:val="17"/>
              </w:rPr>
              <w:t>.</w:t>
            </w:r>
          </w:p>
        </w:tc>
      </w:tr>
      <w:tr w:rsidR="007B54D1" w14:paraId="136A4238" w14:textId="77777777">
        <w:tc>
          <w:tcPr>
            <w:tcW w:w="1500" w:type="dxa"/>
            <w:tcMar>
              <w:top w:w="80" w:type="dxa"/>
              <w:left w:w="120" w:type="dxa"/>
              <w:bottom w:w="80" w:type="dxa"/>
              <w:right w:w="120" w:type="dxa"/>
            </w:tcMar>
            <w:vAlign w:val="center"/>
          </w:tcPr>
          <w:p w14:paraId="166F52B6" w14:textId="77777777" w:rsidR="007B54D1" w:rsidRDefault="00000000">
            <w:pPr>
              <w:spacing w:after="0"/>
            </w:pPr>
            <w:r>
              <w:rPr>
                <w:sz w:val="17"/>
              </w:rPr>
              <w:t>Provenance</w:t>
            </w:r>
          </w:p>
        </w:tc>
        <w:tc>
          <w:tcPr>
            <w:tcW w:w="2300" w:type="dxa"/>
            <w:tcMar>
              <w:top w:w="80" w:type="dxa"/>
              <w:left w:w="120" w:type="dxa"/>
              <w:bottom w:w="80" w:type="dxa"/>
              <w:right w:w="120" w:type="dxa"/>
            </w:tcMar>
            <w:vAlign w:val="center"/>
          </w:tcPr>
          <w:p w14:paraId="47C4BF66" w14:textId="77777777" w:rsidR="007B54D1" w:rsidRDefault="00000000">
            <w:pPr>
              <w:spacing w:after="0"/>
            </w:pPr>
            <w:r>
              <w:rPr>
                <w:sz w:val="17"/>
              </w:rPr>
              <w:t>model_provenance.parquet</w:t>
            </w:r>
          </w:p>
        </w:tc>
        <w:tc>
          <w:tcPr>
            <w:tcW w:w="3500" w:type="dxa"/>
            <w:tcMar>
              <w:top w:w="80" w:type="dxa"/>
              <w:left w:w="120" w:type="dxa"/>
              <w:bottom w:w="80" w:type="dxa"/>
              <w:right w:w="120" w:type="dxa"/>
            </w:tcMar>
            <w:vAlign w:val="center"/>
          </w:tcPr>
          <w:p w14:paraId="61EF7722" w14:textId="77777777" w:rsidR="007B54D1" w:rsidRDefault="00000000">
            <w:pPr>
              <w:spacing w:after="0"/>
            </w:pPr>
            <w:r>
              <w:rPr>
                <w:sz w:val="17"/>
              </w:rPr>
              <w:t>Sources, candidats, Optuna, déduplication.</w:t>
            </w:r>
          </w:p>
        </w:tc>
        <w:tc>
          <w:tcPr>
            <w:tcW w:w="2060" w:type="dxa"/>
            <w:tcMar>
              <w:top w:w="80" w:type="dxa"/>
              <w:left w:w="120" w:type="dxa"/>
              <w:bottom w:w="80" w:type="dxa"/>
              <w:right w:w="120" w:type="dxa"/>
            </w:tcMar>
            <w:vAlign w:val="center"/>
          </w:tcPr>
          <w:p w14:paraId="3ABA2D57" w14:textId="77777777" w:rsidR="007B54D1" w:rsidRDefault="00000000">
            <w:pPr>
              <w:spacing w:after="0"/>
            </w:pPr>
            <w:r>
              <w:rPr>
                <w:sz w:val="17"/>
              </w:rPr>
              <w:t>Toujours pour audit.</w:t>
            </w:r>
          </w:p>
        </w:tc>
      </w:tr>
      <w:tr w:rsidR="007B54D1" w14:paraId="05E4A197" w14:textId="77777777">
        <w:tc>
          <w:tcPr>
            <w:tcW w:w="1500" w:type="dxa"/>
            <w:tcMar>
              <w:top w:w="80" w:type="dxa"/>
              <w:left w:w="120" w:type="dxa"/>
              <w:bottom w:w="80" w:type="dxa"/>
              <w:right w:w="120" w:type="dxa"/>
            </w:tcMar>
            <w:vAlign w:val="center"/>
          </w:tcPr>
          <w:p w14:paraId="6E7B0920" w14:textId="77777777" w:rsidR="007B54D1" w:rsidRDefault="00000000">
            <w:pPr>
              <w:spacing w:after="0"/>
            </w:pPr>
            <w:r>
              <w:rPr>
                <w:sz w:val="17"/>
              </w:rPr>
              <w:t>Métriques objet</w:t>
            </w:r>
          </w:p>
        </w:tc>
        <w:tc>
          <w:tcPr>
            <w:tcW w:w="2300" w:type="dxa"/>
            <w:tcMar>
              <w:top w:w="80" w:type="dxa"/>
              <w:left w:w="120" w:type="dxa"/>
              <w:bottom w:w="80" w:type="dxa"/>
              <w:right w:w="120" w:type="dxa"/>
            </w:tcMar>
            <w:vAlign w:val="center"/>
          </w:tcPr>
          <w:p w14:paraId="011A05F8" w14:textId="77777777" w:rsidR="007B54D1" w:rsidRDefault="00000000">
            <w:pPr>
              <w:spacing w:after="0"/>
            </w:pPr>
            <w:r>
              <w:rPr>
                <w:sz w:val="17"/>
              </w:rPr>
              <w:t>object_metrics.parquet</w:t>
            </w:r>
          </w:p>
        </w:tc>
        <w:tc>
          <w:tcPr>
            <w:tcW w:w="3500" w:type="dxa"/>
            <w:tcMar>
              <w:top w:w="80" w:type="dxa"/>
              <w:left w:w="120" w:type="dxa"/>
              <w:bottom w:w="80" w:type="dxa"/>
              <w:right w:w="120" w:type="dxa"/>
            </w:tcMar>
            <w:vAlign w:val="center"/>
          </w:tcPr>
          <w:p w14:paraId="5E639997" w14:textId="77777777" w:rsidR="007B54D1" w:rsidRDefault="00000000">
            <w:pPr>
              <w:spacing w:after="0"/>
            </w:pPr>
            <w:r>
              <w:rPr>
                <w:sz w:val="17"/>
              </w:rPr>
              <w:t>Métriques 2-way et 3-way objet.</w:t>
            </w:r>
          </w:p>
        </w:tc>
        <w:tc>
          <w:tcPr>
            <w:tcW w:w="2060" w:type="dxa"/>
            <w:tcMar>
              <w:top w:w="80" w:type="dxa"/>
              <w:left w:w="120" w:type="dxa"/>
              <w:bottom w:w="80" w:type="dxa"/>
              <w:right w:w="120" w:type="dxa"/>
            </w:tcMar>
            <w:vAlign w:val="center"/>
          </w:tcPr>
          <w:p w14:paraId="2E080CED" w14:textId="77777777" w:rsidR="007B54D1" w:rsidRDefault="00000000">
            <w:pPr>
              <w:spacing w:after="0"/>
            </w:pPr>
            <w:r>
              <w:rPr>
                <w:sz w:val="17"/>
              </w:rPr>
              <w:t>Toujours.</w:t>
            </w:r>
          </w:p>
        </w:tc>
      </w:tr>
      <w:tr w:rsidR="007B54D1" w14:paraId="31F567C0" w14:textId="77777777">
        <w:tc>
          <w:tcPr>
            <w:tcW w:w="1500" w:type="dxa"/>
            <w:tcMar>
              <w:top w:w="80" w:type="dxa"/>
              <w:left w:w="120" w:type="dxa"/>
              <w:bottom w:w="80" w:type="dxa"/>
              <w:right w:w="120" w:type="dxa"/>
            </w:tcMar>
            <w:vAlign w:val="center"/>
          </w:tcPr>
          <w:p w14:paraId="2F17C7E4" w14:textId="77777777" w:rsidR="007B54D1" w:rsidRDefault="00000000">
            <w:pPr>
              <w:spacing w:after="0"/>
            </w:pPr>
            <w:r>
              <w:rPr>
                <w:sz w:val="17"/>
              </w:rPr>
              <w:t>Métriques pixel</w:t>
            </w:r>
          </w:p>
        </w:tc>
        <w:tc>
          <w:tcPr>
            <w:tcW w:w="2300" w:type="dxa"/>
            <w:tcMar>
              <w:top w:w="80" w:type="dxa"/>
              <w:left w:w="120" w:type="dxa"/>
              <w:bottom w:w="80" w:type="dxa"/>
              <w:right w:w="120" w:type="dxa"/>
            </w:tcMar>
            <w:vAlign w:val="center"/>
          </w:tcPr>
          <w:p w14:paraId="3E5C4BD9" w14:textId="77777777" w:rsidR="007B54D1" w:rsidRDefault="00000000">
            <w:pPr>
              <w:spacing w:after="0"/>
            </w:pPr>
            <w:r>
              <w:rPr>
                <w:sz w:val="17"/>
              </w:rPr>
              <w:t>pixel_metrics.parquet</w:t>
            </w:r>
          </w:p>
        </w:tc>
        <w:tc>
          <w:tcPr>
            <w:tcW w:w="3500" w:type="dxa"/>
            <w:tcMar>
              <w:top w:w="80" w:type="dxa"/>
              <w:left w:w="120" w:type="dxa"/>
              <w:bottom w:w="80" w:type="dxa"/>
              <w:right w:w="120" w:type="dxa"/>
            </w:tcMar>
            <w:vAlign w:val="center"/>
          </w:tcPr>
          <w:p w14:paraId="75D68B63" w14:textId="77777777" w:rsidR="007B54D1" w:rsidRDefault="00000000">
            <w:pPr>
              <w:spacing w:after="0"/>
            </w:pPr>
            <w:r>
              <w:rPr>
                <w:sz w:val="17"/>
              </w:rPr>
              <w:t>Métriques pixel agrégées.</w:t>
            </w:r>
          </w:p>
        </w:tc>
        <w:tc>
          <w:tcPr>
            <w:tcW w:w="2060" w:type="dxa"/>
            <w:tcMar>
              <w:top w:w="80" w:type="dxa"/>
              <w:left w:w="120" w:type="dxa"/>
              <w:bottom w:w="80" w:type="dxa"/>
              <w:right w:w="120" w:type="dxa"/>
            </w:tcMar>
            <w:vAlign w:val="center"/>
          </w:tcPr>
          <w:p w14:paraId="42AE40B6" w14:textId="77777777" w:rsidR="007B54D1" w:rsidRDefault="00000000">
            <w:pPr>
              <w:spacing w:after="0"/>
            </w:pPr>
            <w:r>
              <w:rPr>
                <w:sz w:val="17"/>
              </w:rPr>
              <w:t>Toujours ; détails optionnels.</w:t>
            </w:r>
          </w:p>
        </w:tc>
      </w:tr>
      <w:tr w:rsidR="007B54D1" w14:paraId="270EE52B" w14:textId="77777777">
        <w:tc>
          <w:tcPr>
            <w:tcW w:w="1500" w:type="dxa"/>
            <w:tcMar>
              <w:top w:w="80" w:type="dxa"/>
              <w:left w:w="120" w:type="dxa"/>
              <w:bottom w:w="80" w:type="dxa"/>
              <w:right w:w="120" w:type="dxa"/>
            </w:tcMar>
            <w:vAlign w:val="center"/>
          </w:tcPr>
          <w:p w14:paraId="2E99FE3A" w14:textId="77777777" w:rsidR="007B54D1" w:rsidRDefault="00000000">
            <w:pPr>
              <w:spacing w:after="0"/>
            </w:pPr>
            <w:r>
              <w:rPr>
                <w:sz w:val="17"/>
              </w:rPr>
              <w:t>Diagnostics image</w:t>
            </w:r>
          </w:p>
        </w:tc>
        <w:tc>
          <w:tcPr>
            <w:tcW w:w="2300" w:type="dxa"/>
            <w:tcMar>
              <w:top w:w="80" w:type="dxa"/>
              <w:left w:w="120" w:type="dxa"/>
              <w:bottom w:w="80" w:type="dxa"/>
              <w:right w:w="120" w:type="dxa"/>
            </w:tcMar>
            <w:vAlign w:val="center"/>
          </w:tcPr>
          <w:p w14:paraId="64BAC9DD" w14:textId="77777777" w:rsidR="007B54D1" w:rsidRDefault="00000000">
            <w:pPr>
              <w:spacing w:after="0"/>
            </w:pPr>
            <w:r>
              <w:rPr>
                <w:sz w:val="17"/>
              </w:rPr>
              <w:t>image_diagnostics.parquet</w:t>
            </w:r>
          </w:p>
        </w:tc>
        <w:tc>
          <w:tcPr>
            <w:tcW w:w="3500" w:type="dxa"/>
            <w:tcMar>
              <w:top w:w="80" w:type="dxa"/>
              <w:left w:w="120" w:type="dxa"/>
              <w:bottom w:w="80" w:type="dxa"/>
              <w:right w:w="120" w:type="dxa"/>
            </w:tcMar>
            <w:vAlign w:val="center"/>
          </w:tcPr>
          <w:p w14:paraId="6CDF1878" w14:textId="77777777" w:rsidR="007B54D1" w:rsidRPr="005606C7" w:rsidRDefault="00000000">
            <w:pPr>
              <w:spacing w:after="0"/>
              <w:rPr>
                <w:lang w:val="fr-FR"/>
              </w:rPr>
            </w:pPr>
            <w:r w:rsidRPr="005606C7">
              <w:rPr>
                <w:sz w:val="17"/>
                <w:lang w:val="fr-FR"/>
              </w:rPr>
              <w:t>Résultats par image et batch.</w:t>
            </w:r>
          </w:p>
        </w:tc>
        <w:tc>
          <w:tcPr>
            <w:tcW w:w="2060" w:type="dxa"/>
            <w:tcMar>
              <w:top w:w="80" w:type="dxa"/>
              <w:left w:w="120" w:type="dxa"/>
              <w:bottom w:w="80" w:type="dxa"/>
              <w:right w:w="120" w:type="dxa"/>
            </w:tcMar>
            <w:vAlign w:val="center"/>
          </w:tcPr>
          <w:p w14:paraId="45BAB718" w14:textId="77777777" w:rsidR="007B54D1" w:rsidRDefault="00000000">
            <w:pPr>
              <w:spacing w:after="0"/>
            </w:pPr>
            <w:proofErr w:type="spellStart"/>
            <w:r>
              <w:rPr>
                <w:sz w:val="17"/>
              </w:rPr>
              <w:t>Toujours</w:t>
            </w:r>
            <w:proofErr w:type="spellEnd"/>
            <w:r>
              <w:rPr>
                <w:sz w:val="17"/>
              </w:rPr>
              <w:t xml:space="preserve"> pour final.</w:t>
            </w:r>
          </w:p>
        </w:tc>
      </w:tr>
      <w:tr w:rsidR="007B54D1" w14:paraId="17CF6D16" w14:textId="77777777">
        <w:tc>
          <w:tcPr>
            <w:tcW w:w="1500" w:type="dxa"/>
            <w:tcMar>
              <w:top w:w="80" w:type="dxa"/>
              <w:left w:w="120" w:type="dxa"/>
              <w:bottom w:w="80" w:type="dxa"/>
              <w:right w:w="120" w:type="dxa"/>
            </w:tcMar>
            <w:vAlign w:val="center"/>
          </w:tcPr>
          <w:p w14:paraId="017A671C" w14:textId="77777777" w:rsidR="007B54D1" w:rsidRDefault="00000000">
            <w:pPr>
              <w:spacing w:after="0"/>
            </w:pPr>
            <w:r>
              <w:rPr>
                <w:sz w:val="17"/>
              </w:rPr>
              <w:t>Projections lourdes</w:t>
            </w:r>
          </w:p>
        </w:tc>
        <w:tc>
          <w:tcPr>
            <w:tcW w:w="2300" w:type="dxa"/>
            <w:tcMar>
              <w:top w:w="80" w:type="dxa"/>
              <w:left w:w="120" w:type="dxa"/>
              <w:bottom w:w="80" w:type="dxa"/>
              <w:right w:w="120" w:type="dxa"/>
            </w:tcMar>
            <w:vAlign w:val="center"/>
          </w:tcPr>
          <w:p w14:paraId="4FD25165" w14:textId="77777777" w:rsidR="007B54D1" w:rsidRDefault="00000000">
            <w:pPr>
              <w:spacing w:after="0"/>
            </w:pPr>
            <w:r>
              <w:rPr>
                <w:sz w:val="17"/>
              </w:rPr>
              <w:t>objects/pixels détaillés</w:t>
            </w:r>
          </w:p>
        </w:tc>
        <w:tc>
          <w:tcPr>
            <w:tcW w:w="3500" w:type="dxa"/>
            <w:tcMar>
              <w:top w:w="80" w:type="dxa"/>
              <w:left w:w="120" w:type="dxa"/>
              <w:bottom w:w="80" w:type="dxa"/>
              <w:right w:w="120" w:type="dxa"/>
            </w:tcMar>
            <w:vAlign w:val="center"/>
          </w:tcPr>
          <w:p w14:paraId="528980AF" w14:textId="77777777" w:rsidR="007B54D1" w:rsidRDefault="00000000">
            <w:pPr>
              <w:spacing w:after="0"/>
            </w:pPr>
            <w:r>
              <w:rPr>
                <w:sz w:val="17"/>
              </w:rPr>
              <w:t>Prédictions complètes et cartes.</w:t>
            </w:r>
          </w:p>
        </w:tc>
        <w:tc>
          <w:tcPr>
            <w:tcW w:w="2060" w:type="dxa"/>
            <w:tcMar>
              <w:top w:w="80" w:type="dxa"/>
              <w:left w:w="120" w:type="dxa"/>
              <w:bottom w:w="80" w:type="dxa"/>
              <w:right w:w="120" w:type="dxa"/>
            </w:tcMar>
            <w:vAlign w:val="center"/>
          </w:tcPr>
          <w:p w14:paraId="001A9B96" w14:textId="77777777" w:rsidR="007B54D1" w:rsidRDefault="00000000">
            <w:pPr>
              <w:spacing w:after="0"/>
            </w:pPr>
            <w:r>
              <w:rPr>
                <w:sz w:val="17"/>
              </w:rPr>
              <w:t>Diagnostic ou archive.</w:t>
            </w:r>
          </w:p>
        </w:tc>
      </w:tr>
      <w:tr w:rsidR="007B54D1" w14:paraId="14832949" w14:textId="77777777">
        <w:tc>
          <w:tcPr>
            <w:tcW w:w="1500" w:type="dxa"/>
            <w:tcMar>
              <w:top w:w="80" w:type="dxa"/>
              <w:left w:w="120" w:type="dxa"/>
              <w:bottom w:w="80" w:type="dxa"/>
              <w:right w:w="120" w:type="dxa"/>
            </w:tcMar>
            <w:vAlign w:val="center"/>
          </w:tcPr>
          <w:p w14:paraId="0B98A330" w14:textId="77777777" w:rsidR="007B54D1" w:rsidRDefault="00000000">
            <w:pPr>
              <w:spacing w:after="0"/>
            </w:pPr>
            <w:r>
              <w:rPr>
                <w:sz w:val="17"/>
              </w:rPr>
              <w:t>Protocoles</w:t>
            </w:r>
          </w:p>
        </w:tc>
        <w:tc>
          <w:tcPr>
            <w:tcW w:w="2300" w:type="dxa"/>
            <w:tcMar>
              <w:top w:w="80" w:type="dxa"/>
              <w:left w:w="120" w:type="dxa"/>
              <w:bottom w:w="80" w:type="dxa"/>
              <w:right w:w="120" w:type="dxa"/>
            </w:tcMar>
            <w:vAlign w:val="center"/>
          </w:tcPr>
          <w:p w14:paraId="79B92123" w14:textId="77777777" w:rsidR="007B54D1" w:rsidRDefault="00000000">
            <w:pPr>
              <w:spacing w:after="0"/>
            </w:pPr>
            <w:r>
              <w:rPr>
                <w:sz w:val="17"/>
              </w:rPr>
              <w:t>*_protocol.parquet</w:t>
            </w:r>
          </w:p>
        </w:tc>
        <w:tc>
          <w:tcPr>
            <w:tcW w:w="3500" w:type="dxa"/>
            <w:tcMar>
              <w:top w:w="80" w:type="dxa"/>
              <w:left w:w="120" w:type="dxa"/>
              <w:bottom w:w="80" w:type="dxa"/>
              <w:right w:w="120" w:type="dxa"/>
            </w:tcMar>
            <w:vAlign w:val="center"/>
          </w:tcPr>
          <w:p w14:paraId="4E3930A9" w14:textId="77777777" w:rsidR="007B54D1" w:rsidRDefault="00000000">
            <w:pPr>
              <w:spacing w:after="0"/>
            </w:pPr>
            <w:r>
              <w:rPr>
                <w:sz w:val="17"/>
              </w:rPr>
              <w:t>Paramètres, seeds, chemins, tailles.</w:t>
            </w:r>
          </w:p>
        </w:tc>
        <w:tc>
          <w:tcPr>
            <w:tcW w:w="2060" w:type="dxa"/>
            <w:tcMar>
              <w:top w:w="80" w:type="dxa"/>
              <w:left w:w="120" w:type="dxa"/>
              <w:bottom w:w="80" w:type="dxa"/>
              <w:right w:w="120" w:type="dxa"/>
            </w:tcMar>
            <w:vAlign w:val="center"/>
          </w:tcPr>
          <w:p w14:paraId="030C937F" w14:textId="77777777" w:rsidR="007B54D1" w:rsidRDefault="00000000">
            <w:pPr>
              <w:spacing w:after="0"/>
            </w:pPr>
            <w:r>
              <w:rPr>
                <w:sz w:val="17"/>
              </w:rPr>
              <w:t>Toujours.</w:t>
            </w:r>
          </w:p>
        </w:tc>
      </w:tr>
      <w:tr w:rsidR="007B54D1" w14:paraId="2BF5BD47" w14:textId="77777777">
        <w:tc>
          <w:tcPr>
            <w:tcW w:w="1500" w:type="dxa"/>
            <w:tcMar>
              <w:top w:w="80" w:type="dxa"/>
              <w:left w:w="120" w:type="dxa"/>
              <w:bottom w:w="80" w:type="dxa"/>
              <w:right w:w="120" w:type="dxa"/>
            </w:tcMar>
            <w:vAlign w:val="center"/>
          </w:tcPr>
          <w:p w14:paraId="06D38734" w14:textId="77777777" w:rsidR="007B54D1" w:rsidRDefault="00000000">
            <w:pPr>
              <w:spacing w:after="0"/>
            </w:pPr>
            <w:r>
              <w:rPr>
                <w:sz w:val="17"/>
              </w:rPr>
              <w:t>Garde-fous</w:t>
            </w:r>
          </w:p>
        </w:tc>
        <w:tc>
          <w:tcPr>
            <w:tcW w:w="2300" w:type="dxa"/>
            <w:tcMar>
              <w:top w:w="80" w:type="dxa"/>
              <w:left w:w="120" w:type="dxa"/>
              <w:bottom w:w="80" w:type="dxa"/>
              <w:right w:w="120" w:type="dxa"/>
            </w:tcMar>
            <w:vAlign w:val="center"/>
          </w:tcPr>
          <w:p w14:paraId="7BF68A69" w14:textId="77777777" w:rsidR="007B54D1" w:rsidRDefault="00000000">
            <w:pPr>
              <w:spacing w:after="0"/>
            </w:pPr>
            <w:r>
              <w:rPr>
                <w:sz w:val="17"/>
              </w:rPr>
              <w:t>*_guardrails.parquet</w:t>
            </w:r>
          </w:p>
        </w:tc>
        <w:tc>
          <w:tcPr>
            <w:tcW w:w="3500" w:type="dxa"/>
            <w:tcMar>
              <w:top w:w="80" w:type="dxa"/>
              <w:left w:w="120" w:type="dxa"/>
              <w:bottom w:w="80" w:type="dxa"/>
              <w:right w:w="120" w:type="dxa"/>
            </w:tcMar>
            <w:vAlign w:val="center"/>
          </w:tcPr>
          <w:p w14:paraId="3C28EB03" w14:textId="77777777" w:rsidR="007B54D1" w:rsidRDefault="00000000">
            <w:pPr>
              <w:spacing w:after="0"/>
            </w:pPr>
            <w:r>
              <w:rPr>
                <w:sz w:val="17"/>
              </w:rPr>
              <w:t>Contrôles pass/fail.</w:t>
            </w:r>
          </w:p>
        </w:tc>
        <w:tc>
          <w:tcPr>
            <w:tcW w:w="2060" w:type="dxa"/>
            <w:tcMar>
              <w:top w:w="80" w:type="dxa"/>
              <w:left w:w="120" w:type="dxa"/>
              <w:bottom w:w="80" w:type="dxa"/>
              <w:right w:w="120" w:type="dxa"/>
            </w:tcMar>
            <w:vAlign w:val="center"/>
          </w:tcPr>
          <w:p w14:paraId="08CC9827" w14:textId="77777777" w:rsidR="007B54D1" w:rsidRDefault="00000000">
            <w:pPr>
              <w:spacing w:after="0"/>
            </w:pPr>
            <w:r>
              <w:rPr>
                <w:sz w:val="17"/>
              </w:rPr>
              <w:t>Toujours.</w:t>
            </w:r>
          </w:p>
        </w:tc>
      </w:tr>
      <w:tr w:rsidR="007B54D1" w:rsidRPr="005606C7" w14:paraId="60C109B6" w14:textId="77777777">
        <w:tc>
          <w:tcPr>
            <w:tcW w:w="1500" w:type="dxa"/>
            <w:tcMar>
              <w:top w:w="80" w:type="dxa"/>
              <w:left w:w="120" w:type="dxa"/>
              <w:bottom w:w="80" w:type="dxa"/>
              <w:right w:w="120" w:type="dxa"/>
            </w:tcMar>
            <w:vAlign w:val="center"/>
          </w:tcPr>
          <w:p w14:paraId="0D6B0D9C" w14:textId="77777777" w:rsidR="007B54D1" w:rsidRDefault="00000000">
            <w:pPr>
              <w:spacing w:after="0"/>
            </w:pPr>
            <w:r>
              <w:rPr>
                <w:sz w:val="17"/>
              </w:rPr>
              <w:t>Erreurs</w:t>
            </w:r>
          </w:p>
        </w:tc>
        <w:tc>
          <w:tcPr>
            <w:tcW w:w="2300" w:type="dxa"/>
            <w:tcMar>
              <w:top w:w="80" w:type="dxa"/>
              <w:left w:w="120" w:type="dxa"/>
              <w:bottom w:w="80" w:type="dxa"/>
              <w:right w:w="120" w:type="dxa"/>
            </w:tcMar>
            <w:vAlign w:val="center"/>
          </w:tcPr>
          <w:p w14:paraId="5EF5D1B7" w14:textId="77777777" w:rsidR="007B54D1" w:rsidRDefault="00000000">
            <w:pPr>
              <w:spacing w:after="0"/>
            </w:pPr>
            <w:r>
              <w:rPr>
                <w:sz w:val="17"/>
              </w:rPr>
              <w:t>*_errors.parquet</w:t>
            </w:r>
          </w:p>
        </w:tc>
        <w:tc>
          <w:tcPr>
            <w:tcW w:w="3500" w:type="dxa"/>
            <w:tcMar>
              <w:top w:w="80" w:type="dxa"/>
              <w:left w:w="120" w:type="dxa"/>
              <w:bottom w:w="80" w:type="dxa"/>
              <w:right w:w="120" w:type="dxa"/>
            </w:tcMar>
            <w:vAlign w:val="center"/>
          </w:tcPr>
          <w:p w14:paraId="177B5497" w14:textId="77777777" w:rsidR="007B54D1" w:rsidRDefault="00000000">
            <w:pPr>
              <w:spacing w:after="0"/>
            </w:pPr>
            <w:r>
              <w:rPr>
                <w:sz w:val="17"/>
              </w:rPr>
              <w:t>Erreurs candidates et exceptions.</w:t>
            </w:r>
          </w:p>
        </w:tc>
        <w:tc>
          <w:tcPr>
            <w:tcW w:w="2060" w:type="dxa"/>
            <w:tcMar>
              <w:top w:w="80" w:type="dxa"/>
              <w:left w:w="120" w:type="dxa"/>
              <w:bottom w:w="80" w:type="dxa"/>
              <w:right w:w="120" w:type="dxa"/>
            </w:tcMar>
            <w:vAlign w:val="center"/>
          </w:tcPr>
          <w:p w14:paraId="7168E90A" w14:textId="77777777" w:rsidR="007B54D1" w:rsidRPr="005606C7" w:rsidRDefault="00000000">
            <w:pPr>
              <w:spacing w:after="0"/>
              <w:rPr>
                <w:lang w:val="fr-FR"/>
              </w:rPr>
            </w:pPr>
            <w:r w:rsidRPr="005606C7">
              <w:rPr>
                <w:sz w:val="17"/>
                <w:lang w:val="fr-FR"/>
              </w:rPr>
              <w:t>Toujours, même vide si possible.</w:t>
            </w:r>
          </w:p>
        </w:tc>
      </w:tr>
    </w:tbl>
    <w:p w14:paraId="689E664E" w14:textId="77777777" w:rsidR="007B54D1" w:rsidRPr="005606C7" w:rsidRDefault="007B54D1">
      <w:pPr>
        <w:spacing w:after="40"/>
        <w:rPr>
          <w:lang w:val="fr-FR"/>
        </w:rPr>
      </w:pPr>
    </w:p>
    <w:p w14:paraId="1FC79A5A" w14:textId="77777777" w:rsidR="007B54D1" w:rsidRDefault="00000000">
      <w:pPr>
        <w:pStyle w:val="Titre1"/>
      </w:pPr>
      <w:r>
        <w:t xml:space="preserve">6. Plan de </w:t>
      </w:r>
      <w:proofErr w:type="spellStart"/>
      <w:r>
        <w:t>réalisation</w:t>
      </w:r>
      <w:proofErr w:type="spellEnd"/>
    </w:p>
    <w:tbl>
      <w:tblPr>
        <w:tblW w:w="9360" w:type="dxa"/>
        <w:tblInd w:w="120" w:type="dxa"/>
        <w:tblLayout w:type="fixed"/>
        <w:tblLook w:val="04A0" w:firstRow="1" w:lastRow="0" w:firstColumn="1" w:lastColumn="0" w:noHBand="0" w:noVBand="1"/>
      </w:tblPr>
      <w:tblGrid>
        <w:gridCol w:w="900"/>
        <w:gridCol w:w="1900"/>
        <w:gridCol w:w="4000"/>
        <w:gridCol w:w="2560"/>
      </w:tblGrid>
      <w:tr w:rsidR="007B54D1" w14:paraId="6C1076F3" w14:textId="77777777">
        <w:tc>
          <w:tcPr>
            <w:tcW w:w="900" w:type="dxa"/>
            <w:shd w:val="clear" w:color="auto" w:fill="E8EEF5"/>
            <w:tcMar>
              <w:top w:w="80" w:type="dxa"/>
              <w:left w:w="120" w:type="dxa"/>
              <w:bottom w:w="80" w:type="dxa"/>
              <w:right w:w="120" w:type="dxa"/>
            </w:tcMar>
            <w:vAlign w:val="center"/>
          </w:tcPr>
          <w:p w14:paraId="47792445" w14:textId="77777777" w:rsidR="007B54D1" w:rsidRDefault="00000000">
            <w:pPr>
              <w:spacing w:after="0"/>
            </w:pPr>
            <w:r>
              <w:rPr>
                <w:b/>
                <w:color w:val="1F4D78"/>
                <w:sz w:val="16"/>
              </w:rPr>
              <w:t>Priorité</w:t>
            </w:r>
          </w:p>
        </w:tc>
        <w:tc>
          <w:tcPr>
            <w:tcW w:w="1900" w:type="dxa"/>
            <w:shd w:val="clear" w:color="auto" w:fill="E8EEF5"/>
            <w:tcMar>
              <w:top w:w="80" w:type="dxa"/>
              <w:left w:w="120" w:type="dxa"/>
              <w:bottom w:w="80" w:type="dxa"/>
              <w:right w:w="120" w:type="dxa"/>
            </w:tcMar>
            <w:vAlign w:val="center"/>
          </w:tcPr>
          <w:p w14:paraId="0D71400A" w14:textId="77777777" w:rsidR="007B54D1" w:rsidRDefault="00000000">
            <w:pPr>
              <w:spacing w:after="0"/>
            </w:pPr>
            <w:r>
              <w:rPr>
                <w:b/>
                <w:color w:val="1F4D78"/>
                <w:sz w:val="16"/>
              </w:rPr>
              <w:t>Étape</w:t>
            </w:r>
          </w:p>
        </w:tc>
        <w:tc>
          <w:tcPr>
            <w:tcW w:w="4000" w:type="dxa"/>
            <w:shd w:val="clear" w:color="auto" w:fill="E8EEF5"/>
            <w:tcMar>
              <w:top w:w="80" w:type="dxa"/>
              <w:left w:w="120" w:type="dxa"/>
              <w:bottom w:w="80" w:type="dxa"/>
              <w:right w:w="120" w:type="dxa"/>
            </w:tcMar>
            <w:vAlign w:val="center"/>
          </w:tcPr>
          <w:p w14:paraId="4CB2725C" w14:textId="77777777" w:rsidR="007B54D1" w:rsidRDefault="00000000">
            <w:pPr>
              <w:spacing w:after="0"/>
            </w:pPr>
            <w:r>
              <w:rPr>
                <w:b/>
                <w:color w:val="1F4D78"/>
                <w:sz w:val="16"/>
              </w:rPr>
              <w:t>Modification</w:t>
            </w:r>
          </w:p>
        </w:tc>
        <w:tc>
          <w:tcPr>
            <w:tcW w:w="2560" w:type="dxa"/>
            <w:shd w:val="clear" w:color="auto" w:fill="E8EEF5"/>
            <w:tcMar>
              <w:top w:w="80" w:type="dxa"/>
              <w:left w:w="120" w:type="dxa"/>
              <w:bottom w:w="80" w:type="dxa"/>
              <w:right w:w="120" w:type="dxa"/>
            </w:tcMar>
            <w:vAlign w:val="center"/>
          </w:tcPr>
          <w:p w14:paraId="74DA0C22" w14:textId="77777777" w:rsidR="007B54D1" w:rsidRDefault="00000000">
            <w:pPr>
              <w:spacing w:after="0"/>
            </w:pPr>
            <w:r>
              <w:rPr>
                <w:b/>
                <w:color w:val="1F4D78"/>
                <w:sz w:val="16"/>
              </w:rPr>
              <w:t>Critère d'acceptation</w:t>
            </w:r>
          </w:p>
        </w:tc>
      </w:tr>
      <w:tr w:rsidR="007B54D1" w14:paraId="5B69A90B" w14:textId="77777777">
        <w:tc>
          <w:tcPr>
            <w:tcW w:w="900" w:type="dxa"/>
            <w:tcMar>
              <w:top w:w="80" w:type="dxa"/>
              <w:left w:w="120" w:type="dxa"/>
              <w:bottom w:w="80" w:type="dxa"/>
              <w:right w:w="120" w:type="dxa"/>
            </w:tcMar>
            <w:vAlign w:val="center"/>
          </w:tcPr>
          <w:p w14:paraId="4EB03932" w14:textId="77777777" w:rsidR="007B54D1" w:rsidRDefault="00000000">
            <w:pPr>
              <w:spacing w:after="0"/>
            </w:pPr>
            <w:r>
              <w:rPr>
                <w:sz w:val="16"/>
              </w:rPr>
              <w:t>P0</w:t>
            </w:r>
          </w:p>
        </w:tc>
        <w:tc>
          <w:tcPr>
            <w:tcW w:w="1900" w:type="dxa"/>
            <w:tcMar>
              <w:top w:w="80" w:type="dxa"/>
              <w:left w:w="120" w:type="dxa"/>
              <w:bottom w:w="80" w:type="dxa"/>
              <w:right w:w="120" w:type="dxa"/>
            </w:tcMar>
            <w:vAlign w:val="center"/>
          </w:tcPr>
          <w:p w14:paraId="598F02D0" w14:textId="77777777" w:rsidR="007B54D1" w:rsidRDefault="00000000">
            <w:pPr>
              <w:spacing w:after="0"/>
            </w:pPr>
            <w:r>
              <w:rPr>
                <w:sz w:val="16"/>
              </w:rPr>
              <w:t>Figer le protocole</w:t>
            </w:r>
          </w:p>
        </w:tc>
        <w:tc>
          <w:tcPr>
            <w:tcW w:w="4000" w:type="dxa"/>
            <w:tcMar>
              <w:top w:w="80" w:type="dxa"/>
              <w:left w:w="120" w:type="dxa"/>
              <w:bottom w:w="80" w:type="dxa"/>
              <w:right w:w="120" w:type="dxa"/>
            </w:tcMar>
            <w:vAlign w:val="center"/>
          </w:tcPr>
          <w:p w14:paraId="5E6BC29F" w14:textId="77777777" w:rsidR="007B54D1" w:rsidRPr="005606C7" w:rsidRDefault="00000000">
            <w:pPr>
              <w:spacing w:after="0"/>
              <w:rPr>
                <w:lang w:val="fr-FR"/>
              </w:rPr>
            </w:pPr>
            <w:r w:rsidRPr="005606C7">
              <w:rPr>
                <w:sz w:val="16"/>
                <w:lang w:val="fr-FR"/>
              </w:rPr>
              <w:t xml:space="preserve">Valider </w:t>
            </w:r>
            <w:proofErr w:type="spellStart"/>
            <w:r w:rsidRPr="005606C7">
              <w:rPr>
                <w:sz w:val="16"/>
                <w:lang w:val="fr-FR"/>
              </w:rPr>
              <w:t>splits</w:t>
            </w:r>
            <w:proofErr w:type="spellEnd"/>
            <w:r w:rsidRPr="005606C7">
              <w:rPr>
                <w:sz w:val="16"/>
                <w:lang w:val="fr-FR"/>
              </w:rPr>
              <w:t>, statut du batch 4, métriques primaires et règles de sélection.</w:t>
            </w:r>
          </w:p>
        </w:tc>
        <w:tc>
          <w:tcPr>
            <w:tcW w:w="2560" w:type="dxa"/>
            <w:tcMar>
              <w:top w:w="80" w:type="dxa"/>
              <w:left w:w="120" w:type="dxa"/>
              <w:bottom w:w="80" w:type="dxa"/>
              <w:right w:w="120" w:type="dxa"/>
            </w:tcMar>
            <w:vAlign w:val="center"/>
          </w:tcPr>
          <w:p w14:paraId="67163E87" w14:textId="77777777" w:rsidR="007B54D1" w:rsidRDefault="00000000">
            <w:pPr>
              <w:spacing w:after="0"/>
            </w:pPr>
            <w:proofErr w:type="spellStart"/>
            <w:r>
              <w:rPr>
                <w:sz w:val="16"/>
              </w:rPr>
              <w:t>Décision</w:t>
            </w:r>
            <w:proofErr w:type="spellEnd"/>
            <w:r>
              <w:rPr>
                <w:sz w:val="16"/>
              </w:rPr>
              <w:t xml:space="preserve"> </w:t>
            </w:r>
            <w:proofErr w:type="spellStart"/>
            <w:r>
              <w:rPr>
                <w:sz w:val="16"/>
              </w:rPr>
              <w:t>scientifique</w:t>
            </w:r>
            <w:proofErr w:type="spellEnd"/>
            <w:r>
              <w:rPr>
                <w:sz w:val="16"/>
              </w:rPr>
              <w:t xml:space="preserve"> </w:t>
            </w:r>
            <w:proofErr w:type="spellStart"/>
            <w:r>
              <w:rPr>
                <w:sz w:val="16"/>
              </w:rPr>
              <w:t>signée</w:t>
            </w:r>
            <w:proofErr w:type="spellEnd"/>
            <w:r>
              <w:rPr>
                <w:sz w:val="16"/>
              </w:rPr>
              <w:t>/</w:t>
            </w:r>
            <w:proofErr w:type="spellStart"/>
            <w:r>
              <w:rPr>
                <w:sz w:val="16"/>
              </w:rPr>
              <w:t>documentée</w:t>
            </w:r>
            <w:proofErr w:type="spellEnd"/>
            <w:r>
              <w:rPr>
                <w:sz w:val="16"/>
              </w:rPr>
              <w:t>.</w:t>
            </w:r>
          </w:p>
        </w:tc>
      </w:tr>
      <w:tr w:rsidR="007B54D1" w:rsidRPr="005606C7" w14:paraId="03896934" w14:textId="77777777">
        <w:tc>
          <w:tcPr>
            <w:tcW w:w="900" w:type="dxa"/>
            <w:tcMar>
              <w:top w:w="80" w:type="dxa"/>
              <w:left w:w="120" w:type="dxa"/>
              <w:bottom w:w="80" w:type="dxa"/>
              <w:right w:w="120" w:type="dxa"/>
            </w:tcMar>
            <w:vAlign w:val="center"/>
          </w:tcPr>
          <w:p w14:paraId="7F86E954" w14:textId="77777777" w:rsidR="007B54D1" w:rsidRDefault="00000000">
            <w:pPr>
              <w:spacing w:after="0"/>
            </w:pPr>
            <w:r>
              <w:rPr>
                <w:sz w:val="16"/>
              </w:rPr>
              <w:t>P1</w:t>
            </w:r>
          </w:p>
        </w:tc>
        <w:tc>
          <w:tcPr>
            <w:tcW w:w="1900" w:type="dxa"/>
            <w:tcMar>
              <w:top w:w="80" w:type="dxa"/>
              <w:left w:w="120" w:type="dxa"/>
              <w:bottom w:w="80" w:type="dxa"/>
              <w:right w:w="120" w:type="dxa"/>
            </w:tcMar>
            <w:vAlign w:val="center"/>
          </w:tcPr>
          <w:p w14:paraId="75B22FA7" w14:textId="77777777" w:rsidR="007B54D1" w:rsidRDefault="00000000">
            <w:pPr>
              <w:spacing w:after="0"/>
            </w:pPr>
            <w:r>
              <w:rPr>
                <w:sz w:val="16"/>
              </w:rPr>
              <w:t>Centraliser la configuration</w:t>
            </w:r>
          </w:p>
        </w:tc>
        <w:tc>
          <w:tcPr>
            <w:tcW w:w="4000" w:type="dxa"/>
            <w:tcMar>
              <w:top w:w="80" w:type="dxa"/>
              <w:left w:w="120" w:type="dxa"/>
              <w:bottom w:w="80" w:type="dxa"/>
              <w:right w:w="120" w:type="dxa"/>
            </w:tcMar>
            <w:vAlign w:val="center"/>
          </w:tcPr>
          <w:p w14:paraId="4FDB087C" w14:textId="77777777" w:rsidR="007B54D1" w:rsidRPr="005606C7" w:rsidRDefault="00000000">
            <w:pPr>
              <w:spacing w:after="0"/>
              <w:rPr>
                <w:lang w:val="fr-FR"/>
              </w:rPr>
            </w:pPr>
            <w:r w:rsidRPr="005606C7">
              <w:rPr>
                <w:sz w:val="16"/>
                <w:lang w:val="fr-FR"/>
              </w:rPr>
              <w:t xml:space="preserve">Déplacer constantes des notebooks vers </w:t>
            </w:r>
            <w:proofErr w:type="spellStart"/>
            <w:r w:rsidRPr="005606C7">
              <w:rPr>
                <w:sz w:val="16"/>
                <w:lang w:val="fr-FR"/>
              </w:rPr>
              <w:t>experiment_config</w:t>
            </w:r>
            <w:proofErr w:type="spellEnd"/>
            <w:r w:rsidRPr="005606C7">
              <w:rPr>
                <w:sz w:val="16"/>
                <w:lang w:val="fr-FR"/>
              </w:rPr>
              <w:t xml:space="preserve"> et créer des profils.</w:t>
            </w:r>
          </w:p>
        </w:tc>
        <w:tc>
          <w:tcPr>
            <w:tcW w:w="2560" w:type="dxa"/>
            <w:tcMar>
              <w:top w:w="80" w:type="dxa"/>
              <w:left w:w="120" w:type="dxa"/>
              <w:bottom w:w="80" w:type="dxa"/>
              <w:right w:w="120" w:type="dxa"/>
            </w:tcMar>
            <w:vAlign w:val="center"/>
          </w:tcPr>
          <w:p w14:paraId="20E16FC4" w14:textId="77777777" w:rsidR="007B54D1" w:rsidRPr="005606C7" w:rsidRDefault="00000000">
            <w:pPr>
              <w:spacing w:after="0"/>
              <w:rPr>
                <w:lang w:val="fr-FR"/>
              </w:rPr>
            </w:pPr>
            <w:r w:rsidRPr="005606C7">
              <w:rPr>
                <w:sz w:val="16"/>
                <w:lang w:val="fr-FR"/>
              </w:rPr>
              <w:t>Aucune constante scientifique locale restante.</w:t>
            </w:r>
          </w:p>
        </w:tc>
      </w:tr>
      <w:tr w:rsidR="007B54D1" w14:paraId="1F4527B2" w14:textId="77777777">
        <w:tc>
          <w:tcPr>
            <w:tcW w:w="900" w:type="dxa"/>
            <w:tcMar>
              <w:top w:w="80" w:type="dxa"/>
              <w:left w:w="120" w:type="dxa"/>
              <w:bottom w:w="80" w:type="dxa"/>
              <w:right w:w="120" w:type="dxa"/>
            </w:tcMar>
            <w:vAlign w:val="center"/>
          </w:tcPr>
          <w:p w14:paraId="4995AFCE" w14:textId="77777777" w:rsidR="007B54D1" w:rsidRDefault="00000000">
            <w:pPr>
              <w:spacing w:after="0"/>
            </w:pPr>
            <w:r>
              <w:rPr>
                <w:sz w:val="16"/>
              </w:rPr>
              <w:t>P2</w:t>
            </w:r>
          </w:p>
        </w:tc>
        <w:tc>
          <w:tcPr>
            <w:tcW w:w="1900" w:type="dxa"/>
            <w:tcMar>
              <w:top w:w="80" w:type="dxa"/>
              <w:left w:w="120" w:type="dxa"/>
              <w:bottom w:w="80" w:type="dxa"/>
              <w:right w:w="120" w:type="dxa"/>
            </w:tcMar>
            <w:vAlign w:val="center"/>
          </w:tcPr>
          <w:p w14:paraId="0E86495B" w14:textId="77777777" w:rsidR="007B54D1" w:rsidRDefault="00000000">
            <w:pPr>
              <w:spacing w:after="0"/>
            </w:pPr>
            <w:r>
              <w:rPr>
                <w:sz w:val="16"/>
              </w:rPr>
              <w:t>Consolider les modules</w:t>
            </w:r>
          </w:p>
        </w:tc>
        <w:tc>
          <w:tcPr>
            <w:tcW w:w="4000" w:type="dxa"/>
            <w:tcMar>
              <w:top w:w="80" w:type="dxa"/>
              <w:left w:w="120" w:type="dxa"/>
              <w:bottom w:w="80" w:type="dxa"/>
              <w:right w:w="120" w:type="dxa"/>
            </w:tcMar>
            <w:vAlign w:val="center"/>
          </w:tcPr>
          <w:p w14:paraId="50B8E187" w14:textId="77777777" w:rsidR="007B54D1" w:rsidRPr="005606C7" w:rsidRDefault="00000000">
            <w:pPr>
              <w:spacing w:after="0"/>
              <w:rPr>
                <w:lang w:val="fr-FR"/>
              </w:rPr>
            </w:pPr>
            <w:r w:rsidRPr="005606C7">
              <w:rPr>
                <w:sz w:val="16"/>
                <w:lang w:val="fr-FR"/>
              </w:rPr>
              <w:t>Supprimer les fonctions répétées et créer pareto.py, pca_diagnostics.py, simca_validation.py si nécessaire.</w:t>
            </w:r>
          </w:p>
        </w:tc>
        <w:tc>
          <w:tcPr>
            <w:tcW w:w="2560" w:type="dxa"/>
            <w:tcMar>
              <w:top w:w="80" w:type="dxa"/>
              <w:left w:w="120" w:type="dxa"/>
              <w:bottom w:w="80" w:type="dxa"/>
              <w:right w:w="120" w:type="dxa"/>
            </w:tcMar>
            <w:vAlign w:val="center"/>
          </w:tcPr>
          <w:p w14:paraId="5FB0DE18" w14:textId="77777777" w:rsidR="007B54D1" w:rsidRDefault="00000000">
            <w:pPr>
              <w:spacing w:after="0"/>
            </w:pPr>
            <w:r>
              <w:rPr>
                <w:sz w:val="16"/>
              </w:rPr>
              <w:t xml:space="preserve">Une </w:t>
            </w:r>
            <w:proofErr w:type="spellStart"/>
            <w:r>
              <w:rPr>
                <w:sz w:val="16"/>
              </w:rPr>
              <w:t>responsabilité</w:t>
            </w:r>
            <w:proofErr w:type="spellEnd"/>
            <w:r>
              <w:rPr>
                <w:sz w:val="16"/>
              </w:rPr>
              <w:t xml:space="preserve">, </w:t>
            </w:r>
            <w:proofErr w:type="spellStart"/>
            <w:r>
              <w:rPr>
                <w:sz w:val="16"/>
              </w:rPr>
              <w:t>une</w:t>
            </w:r>
            <w:proofErr w:type="spellEnd"/>
            <w:r>
              <w:rPr>
                <w:sz w:val="16"/>
              </w:rPr>
              <w:t xml:space="preserve"> </w:t>
            </w:r>
            <w:proofErr w:type="spellStart"/>
            <w:r>
              <w:rPr>
                <w:sz w:val="16"/>
              </w:rPr>
              <w:t>implémentation</w:t>
            </w:r>
            <w:proofErr w:type="spellEnd"/>
            <w:r>
              <w:rPr>
                <w:sz w:val="16"/>
              </w:rPr>
              <w:t>.</w:t>
            </w:r>
          </w:p>
        </w:tc>
      </w:tr>
      <w:tr w:rsidR="007B54D1" w:rsidRPr="005606C7" w14:paraId="2F3F8092" w14:textId="77777777">
        <w:tc>
          <w:tcPr>
            <w:tcW w:w="900" w:type="dxa"/>
            <w:tcMar>
              <w:top w:w="80" w:type="dxa"/>
              <w:left w:w="120" w:type="dxa"/>
              <w:bottom w:w="80" w:type="dxa"/>
              <w:right w:w="120" w:type="dxa"/>
            </w:tcMar>
            <w:vAlign w:val="center"/>
          </w:tcPr>
          <w:p w14:paraId="3B109D7F" w14:textId="77777777" w:rsidR="007B54D1" w:rsidRDefault="00000000">
            <w:pPr>
              <w:spacing w:after="0"/>
            </w:pPr>
            <w:r>
              <w:rPr>
                <w:sz w:val="16"/>
              </w:rPr>
              <w:t>P3</w:t>
            </w:r>
          </w:p>
        </w:tc>
        <w:tc>
          <w:tcPr>
            <w:tcW w:w="1900" w:type="dxa"/>
            <w:tcMar>
              <w:top w:w="80" w:type="dxa"/>
              <w:left w:w="120" w:type="dxa"/>
              <w:bottom w:w="80" w:type="dxa"/>
              <w:right w:w="120" w:type="dxa"/>
            </w:tcMar>
            <w:vAlign w:val="center"/>
          </w:tcPr>
          <w:p w14:paraId="0776F612" w14:textId="77777777" w:rsidR="007B54D1" w:rsidRDefault="00000000">
            <w:pPr>
              <w:spacing w:after="0"/>
            </w:pPr>
            <w:r>
              <w:rPr>
                <w:sz w:val="16"/>
              </w:rPr>
              <w:t>Rendre les notebooks minces</w:t>
            </w:r>
          </w:p>
        </w:tc>
        <w:tc>
          <w:tcPr>
            <w:tcW w:w="4000" w:type="dxa"/>
            <w:tcMar>
              <w:top w:w="80" w:type="dxa"/>
              <w:left w:w="120" w:type="dxa"/>
              <w:bottom w:w="80" w:type="dxa"/>
              <w:right w:w="120" w:type="dxa"/>
            </w:tcMar>
            <w:vAlign w:val="center"/>
          </w:tcPr>
          <w:p w14:paraId="79CAB759" w14:textId="77777777" w:rsidR="007B54D1" w:rsidRPr="005606C7" w:rsidRDefault="00000000">
            <w:pPr>
              <w:spacing w:after="0"/>
              <w:rPr>
                <w:lang w:val="fr-FR"/>
              </w:rPr>
            </w:pPr>
            <w:r w:rsidRPr="005606C7">
              <w:rPr>
                <w:sz w:val="16"/>
                <w:lang w:val="fr-FR"/>
              </w:rPr>
              <w:t>Conserver configuration, appels de workflow, contrôles et affichages courts.</w:t>
            </w:r>
          </w:p>
        </w:tc>
        <w:tc>
          <w:tcPr>
            <w:tcW w:w="2560" w:type="dxa"/>
            <w:tcMar>
              <w:top w:w="80" w:type="dxa"/>
              <w:left w:w="120" w:type="dxa"/>
              <w:bottom w:w="80" w:type="dxa"/>
              <w:right w:w="120" w:type="dxa"/>
            </w:tcMar>
            <w:vAlign w:val="center"/>
          </w:tcPr>
          <w:p w14:paraId="70E8D4FA" w14:textId="77777777" w:rsidR="007B54D1" w:rsidRPr="005606C7" w:rsidRDefault="00000000">
            <w:pPr>
              <w:spacing w:after="0"/>
              <w:rPr>
                <w:lang w:val="fr-FR"/>
              </w:rPr>
            </w:pPr>
            <w:r w:rsidRPr="005606C7">
              <w:rPr>
                <w:sz w:val="16"/>
                <w:lang w:val="fr-FR"/>
              </w:rPr>
              <w:t>Pas de logique métier locale.</w:t>
            </w:r>
          </w:p>
        </w:tc>
      </w:tr>
      <w:tr w:rsidR="007B54D1" w:rsidRPr="005606C7" w14:paraId="51BD7027" w14:textId="77777777">
        <w:tc>
          <w:tcPr>
            <w:tcW w:w="900" w:type="dxa"/>
            <w:tcMar>
              <w:top w:w="80" w:type="dxa"/>
              <w:left w:w="120" w:type="dxa"/>
              <w:bottom w:w="80" w:type="dxa"/>
              <w:right w:w="120" w:type="dxa"/>
            </w:tcMar>
            <w:vAlign w:val="center"/>
          </w:tcPr>
          <w:p w14:paraId="32341D5C" w14:textId="77777777" w:rsidR="007B54D1" w:rsidRDefault="00000000">
            <w:pPr>
              <w:spacing w:after="0"/>
            </w:pPr>
            <w:r>
              <w:rPr>
                <w:sz w:val="16"/>
              </w:rPr>
              <w:t>P4</w:t>
            </w:r>
          </w:p>
        </w:tc>
        <w:tc>
          <w:tcPr>
            <w:tcW w:w="1900" w:type="dxa"/>
            <w:tcMar>
              <w:top w:w="80" w:type="dxa"/>
              <w:left w:w="120" w:type="dxa"/>
              <w:bottom w:w="80" w:type="dxa"/>
              <w:right w:w="120" w:type="dxa"/>
            </w:tcMar>
            <w:vAlign w:val="center"/>
          </w:tcPr>
          <w:p w14:paraId="14570E5E" w14:textId="77777777" w:rsidR="007B54D1" w:rsidRDefault="00000000">
            <w:pPr>
              <w:spacing w:after="0"/>
            </w:pPr>
            <w:r>
              <w:rPr>
                <w:sz w:val="16"/>
              </w:rPr>
              <w:t>Stabiliser les schémas</w:t>
            </w:r>
          </w:p>
        </w:tc>
        <w:tc>
          <w:tcPr>
            <w:tcW w:w="4000" w:type="dxa"/>
            <w:tcMar>
              <w:top w:w="80" w:type="dxa"/>
              <w:left w:w="120" w:type="dxa"/>
              <w:bottom w:w="80" w:type="dxa"/>
              <w:right w:w="120" w:type="dxa"/>
            </w:tcMar>
            <w:vAlign w:val="center"/>
          </w:tcPr>
          <w:p w14:paraId="6ACEEB9C" w14:textId="77777777" w:rsidR="007B54D1" w:rsidRPr="005606C7" w:rsidRDefault="00000000">
            <w:pPr>
              <w:spacing w:after="0"/>
              <w:rPr>
                <w:lang w:val="fr-FR"/>
              </w:rPr>
            </w:pPr>
            <w:r w:rsidRPr="005606C7">
              <w:rPr>
                <w:sz w:val="16"/>
                <w:lang w:val="fr-FR"/>
              </w:rPr>
              <w:t>Séparer configuration, provenance, métriques et diagnostics.</w:t>
            </w:r>
          </w:p>
        </w:tc>
        <w:tc>
          <w:tcPr>
            <w:tcW w:w="2560" w:type="dxa"/>
            <w:tcMar>
              <w:top w:w="80" w:type="dxa"/>
              <w:left w:w="120" w:type="dxa"/>
              <w:bottom w:w="80" w:type="dxa"/>
              <w:right w:w="120" w:type="dxa"/>
            </w:tcMar>
            <w:vAlign w:val="center"/>
          </w:tcPr>
          <w:p w14:paraId="1F31BA1B" w14:textId="77777777" w:rsidR="007B54D1" w:rsidRPr="005606C7" w:rsidRDefault="00000000">
            <w:pPr>
              <w:spacing w:after="0"/>
              <w:rPr>
                <w:lang w:val="fr-FR"/>
              </w:rPr>
            </w:pPr>
            <w:r w:rsidRPr="005606C7">
              <w:rPr>
                <w:sz w:val="16"/>
                <w:lang w:val="fr-FR"/>
              </w:rPr>
              <w:t>Colonnes minimales et contrats testés.</w:t>
            </w:r>
          </w:p>
        </w:tc>
      </w:tr>
      <w:tr w:rsidR="007B54D1" w:rsidRPr="005606C7" w14:paraId="4CC9E8EE" w14:textId="77777777">
        <w:tc>
          <w:tcPr>
            <w:tcW w:w="900" w:type="dxa"/>
            <w:tcMar>
              <w:top w:w="80" w:type="dxa"/>
              <w:left w:w="120" w:type="dxa"/>
              <w:bottom w:w="80" w:type="dxa"/>
              <w:right w:w="120" w:type="dxa"/>
            </w:tcMar>
            <w:vAlign w:val="center"/>
          </w:tcPr>
          <w:p w14:paraId="6B8479E8" w14:textId="77777777" w:rsidR="007B54D1" w:rsidRDefault="00000000">
            <w:pPr>
              <w:spacing w:after="0"/>
            </w:pPr>
            <w:r>
              <w:rPr>
                <w:sz w:val="16"/>
              </w:rPr>
              <w:t>P5</w:t>
            </w:r>
          </w:p>
        </w:tc>
        <w:tc>
          <w:tcPr>
            <w:tcW w:w="1900" w:type="dxa"/>
            <w:tcMar>
              <w:top w:w="80" w:type="dxa"/>
              <w:left w:w="120" w:type="dxa"/>
              <w:bottom w:w="80" w:type="dxa"/>
              <w:right w:w="120" w:type="dxa"/>
            </w:tcMar>
            <w:vAlign w:val="center"/>
          </w:tcPr>
          <w:p w14:paraId="5445AF24" w14:textId="77777777" w:rsidR="007B54D1" w:rsidRDefault="00000000">
            <w:pPr>
              <w:spacing w:after="0"/>
            </w:pPr>
            <w:r>
              <w:rPr>
                <w:sz w:val="16"/>
              </w:rPr>
              <w:t>Nettoyer outputs et legacy</w:t>
            </w:r>
          </w:p>
        </w:tc>
        <w:tc>
          <w:tcPr>
            <w:tcW w:w="4000" w:type="dxa"/>
            <w:tcMar>
              <w:top w:w="80" w:type="dxa"/>
              <w:left w:w="120" w:type="dxa"/>
              <w:bottom w:w="80" w:type="dxa"/>
              <w:right w:w="120" w:type="dxa"/>
            </w:tcMar>
            <w:vAlign w:val="center"/>
          </w:tcPr>
          <w:p w14:paraId="105CEDA5" w14:textId="77777777" w:rsidR="007B54D1" w:rsidRPr="005606C7" w:rsidRDefault="00000000">
            <w:pPr>
              <w:spacing w:after="0"/>
              <w:rPr>
                <w:lang w:val="fr-FR"/>
              </w:rPr>
            </w:pPr>
            <w:r w:rsidRPr="005606C7">
              <w:rPr>
                <w:sz w:val="16"/>
                <w:lang w:val="fr-FR"/>
              </w:rPr>
              <w:t>Mode compact par défaut, outputs lourds optionnels, notebooks archivés nettoyés.</w:t>
            </w:r>
          </w:p>
        </w:tc>
        <w:tc>
          <w:tcPr>
            <w:tcW w:w="2560" w:type="dxa"/>
            <w:tcMar>
              <w:top w:w="80" w:type="dxa"/>
              <w:left w:w="120" w:type="dxa"/>
              <w:bottom w:w="80" w:type="dxa"/>
              <w:right w:w="120" w:type="dxa"/>
            </w:tcMar>
            <w:vAlign w:val="center"/>
          </w:tcPr>
          <w:p w14:paraId="58158631" w14:textId="77777777" w:rsidR="007B54D1" w:rsidRPr="005606C7" w:rsidRDefault="00000000">
            <w:pPr>
              <w:spacing w:after="0"/>
              <w:rPr>
                <w:lang w:val="fr-FR"/>
              </w:rPr>
            </w:pPr>
            <w:r w:rsidRPr="005606C7">
              <w:rPr>
                <w:sz w:val="16"/>
                <w:lang w:val="fr-FR"/>
              </w:rPr>
              <w:t>Dépôt lisible et résultats traçables.</w:t>
            </w:r>
          </w:p>
        </w:tc>
      </w:tr>
      <w:tr w:rsidR="007B54D1" w14:paraId="59C3421F" w14:textId="77777777">
        <w:tc>
          <w:tcPr>
            <w:tcW w:w="900" w:type="dxa"/>
            <w:tcMar>
              <w:top w:w="80" w:type="dxa"/>
              <w:left w:w="120" w:type="dxa"/>
              <w:bottom w:w="80" w:type="dxa"/>
              <w:right w:w="120" w:type="dxa"/>
            </w:tcMar>
            <w:vAlign w:val="center"/>
          </w:tcPr>
          <w:p w14:paraId="78F9D836" w14:textId="77777777" w:rsidR="007B54D1" w:rsidRDefault="00000000">
            <w:pPr>
              <w:spacing w:after="0"/>
            </w:pPr>
            <w:r>
              <w:rPr>
                <w:sz w:val="16"/>
              </w:rPr>
              <w:lastRenderedPageBreak/>
              <w:t>P6</w:t>
            </w:r>
          </w:p>
        </w:tc>
        <w:tc>
          <w:tcPr>
            <w:tcW w:w="1900" w:type="dxa"/>
            <w:tcMar>
              <w:top w:w="80" w:type="dxa"/>
              <w:left w:w="120" w:type="dxa"/>
              <w:bottom w:w="80" w:type="dxa"/>
              <w:right w:w="120" w:type="dxa"/>
            </w:tcMar>
            <w:vAlign w:val="center"/>
          </w:tcPr>
          <w:p w14:paraId="23E88315" w14:textId="77777777" w:rsidR="007B54D1" w:rsidRDefault="00000000">
            <w:pPr>
              <w:spacing w:after="0"/>
            </w:pPr>
            <w:r>
              <w:rPr>
                <w:sz w:val="16"/>
              </w:rPr>
              <w:t>Tester</w:t>
            </w:r>
          </w:p>
        </w:tc>
        <w:tc>
          <w:tcPr>
            <w:tcW w:w="4000" w:type="dxa"/>
            <w:tcMar>
              <w:top w:w="80" w:type="dxa"/>
              <w:left w:w="120" w:type="dxa"/>
              <w:bottom w:w="80" w:type="dxa"/>
              <w:right w:w="120" w:type="dxa"/>
            </w:tcMar>
            <w:vAlign w:val="center"/>
          </w:tcPr>
          <w:p w14:paraId="29F99306" w14:textId="77777777" w:rsidR="007B54D1" w:rsidRDefault="00000000">
            <w:pPr>
              <w:spacing w:after="0"/>
            </w:pPr>
            <w:r>
              <w:rPr>
                <w:sz w:val="16"/>
              </w:rPr>
              <w:t>Tests unitaires, contracts, anti-leakage et smoke test 00–07.</w:t>
            </w:r>
          </w:p>
        </w:tc>
        <w:tc>
          <w:tcPr>
            <w:tcW w:w="2560" w:type="dxa"/>
            <w:tcMar>
              <w:top w:w="80" w:type="dxa"/>
              <w:left w:w="120" w:type="dxa"/>
              <w:bottom w:w="80" w:type="dxa"/>
              <w:right w:w="120" w:type="dxa"/>
            </w:tcMar>
            <w:vAlign w:val="center"/>
          </w:tcPr>
          <w:p w14:paraId="668A1136" w14:textId="77777777" w:rsidR="007B54D1" w:rsidRDefault="00000000">
            <w:pPr>
              <w:spacing w:after="0"/>
            </w:pPr>
            <w:r>
              <w:rPr>
                <w:sz w:val="16"/>
              </w:rPr>
              <w:t>Pipeline court reproductible.</w:t>
            </w:r>
          </w:p>
        </w:tc>
      </w:tr>
      <w:tr w:rsidR="007B54D1" w14:paraId="48077AC9" w14:textId="77777777">
        <w:tc>
          <w:tcPr>
            <w:tcW w:w="900" w:type="dxa"/>
            <w:tcMar>
              <w:top w:w="80" w:type="dxa"/>
              <w:left w:w="120" w:type="dxa"/>
              <w:bottom w:w="80" w:type="dxa"/>
              <w:right w:w="120" w:type="dxa"/>
            </w:tcMar>
            <w:vAlign w:val="center"/>
          </w:tcPr>
          <w:p w14:paraId="32CC829E" w14:textId="77777777" w:rsidR="007B54D1" w:rsidRDefault="00000000">
            <w:pPr>
              <w:spacing w:after="0"/>
            </w:pPr>
            <w:r>
              <w:rPr>
                <w:sz w:val="16"/>
              </w:rPr>
              <w:t>P7</w:t>
            </w:r>
          </w:p>
        </w:tc>
        <w:tc>
          <w:tcPr>
            <w:tcW w:w="1900" w:type="dxa"/>
            <w:tcMar>
              <w:top w:w="80" w:type="dxa"/>
              <w:left w:w="120" w:type="dxa"/>
              <w:bottom w:w="80" w:type="dxa"/>
              <w:right w:w="120" w:type="dxa"/>
            </w:tcMar>
            <w:vAlign w:val="center"/>
          </w:tcPr>
          <w:p w14:paraId="6ABBBBB1" w14:textId="77777777" w:rsidR="007B54D1" w:rsidRDefault="00000000">
            <w:pPr>
              <w:spacing w:after="0"/>
            </w:pPr>
            <w:r>
              <w:rPr>
                <w:sz w:val="16"/>
              </w:rPr>
              <w:t>Régénérer et publier</w:t>
            </w:r>
          </w:p>
        </w:tc>
        <w:tc>
          <w:tcPr>
            <w:tcW w:w="4000" w:type="dxa"/>
            <w:tcMar>
              <w:top w:w="80" w:type="dxa"/>
              <w:left w:w="120" w:type="dxa"/>
              <w:bottom w:w="80" w:type="dxa"/>
              <w:right w:w="120" w:type="dxa"/>
            </w:tcMar>
            <w:vAlign w:val="center"/>
          </w:tcPr>
          <w:p w14:paraId="3F1C5C67" w14:textId="77777777" w:rsidR="007B54D1" w:rsidRPr="005606C7" w:rsidRDefault="00000000">
            <w:pPr>
              <w:spacing w:after="0"/>
              <w:rPr>
                <w:lang w:val="fr-FR"/>
              </w:rPr>
            </w:pPr>
            <w:r w:rsidRPr="005606C7">
              <w:rPr>
                <w:sz w:val="16"/>
                <w:lang w:val="fr-FR"/>
              </w:rPr>
              <w:t xml:space="preserve">Run final, rapport, </w:t>
            </w:r>
            <w:proofErr w:type="spellStart"/>
            <w:r w:rsidRPr="005606C7">
              <w:rPr>
                <w:sz w:val="16"/>
                <w:lang w:val="fr-FR"/>
              </w:rPr>
              <w:t>manifest</w:t>
            </w:r>
            <w:proofErr w:type="spellEnd"/>
            <w:r w:rsidRPr="005606C7">
              <w:rPr>
                <w:sz w:val="16"/>
                <w:lang w:val="fr-FR"/>
              </w:rPr>
              <w:t>, environnement et limitations.</w:t>
            </w:r>
          </w:p>
        </w:tc>
        <w:tc>
          <w:tcPr>
            <w:tcW w:w="2560" w:type="dxa"/>
            <w:tcMar>
              <w:top w:w="80" w:type="dxa"/>
              <w:left w:w="120" w:type="dxa"/>
              <w:bottom w:w="80" w:type="dxa"/>
              <w:right w:w="120" w:type="dxa"/>
            </w:tcMar>
            <w:vAlign w:val="center"/>
          </w:tcPr>
          <w:p w14:paraId="3E11B2DC" w14:textId="77777777" w:rsidR="007B54D1" w:rsidRDefault="00000000">
            <w:pPr>
              <w:spacing w:after="0"/>
            </w:pPr>
            <w:r>
              <w:rPr>
                <w:sz w:val="16"/>
              </w:rPr>
              <w:t>Version finale gelée.</w:t>
            </w:r>
          </w:p>
        </w:tc>
      </w:tr>
    </w:tbl>
    <w:p w14:paraId="61FE5B31" w14:textId="77777777" w:rsidR="007B54D1" w:rsidRDefault="007B54D1">
      <w:pPr>
        <w:spacing w:after="40"/>
      </w:pPr>
    </w:p>
    <w:p w14:paraId="75FD4F66" w14:textId="77777777" w:rsidR="007B54D1" w:rsidRDefault="00000000">
      <w:pPr>
        <w:pStyle w:val="Titre1"/>
      </w:pPr>
      <w:r>
        <w:t>7. Critères de version finale</w:t>
      </w:r>
    </w:p>
    <w:p w14:paraId="11DBEBC7" w14:textId="77777777" w:rsidR="007B54D1" w:rsidRPr="005606C7" w:rsidRDefault="00000000">
      <w:pPr>
        <w:pStyle w:val="Listepuces"/>
        <w:rPr>
          <w:lang w:val="fr-FR"/>
        </w:rPr>
      </w:pPr>
      <w:r w:rsidRPr="005606C7">
        <w:rPr>
          <w:sz w:val="22"/>
          <w:lang w:val="fr-FR"/>
        </w:rPr>
        <w:t xml:space="preserve">Une seule configuration définit les classes, </w:t>
      </w:r>
      <w:proofErr w:type="spellStart"/>
      <w:r w:rsidRPr="005606C7">
        <w:rPr>
          <w:sz w:val="22"/>
          <w:lang w:val="fr-FR"/>
        </w:rPr>
        <w:t>splits</w:t>
      </w:r>
      <w:proofErr w:type="spellEnd"/>
      <w:r w:rsidRPr="005606C7">
        <w:rPr>
          <w:sz w:val="22"/>
          <w:lang w:val="fr-FR"/>
        </w:rPr>
        <w:t xml:space="preserve">, seuils, </w:t>
      </w:r>
      <w:proofErr w:type="spellStart"/>
      <w:r w:rsidRPr="005606C7">
        <w:rPr>
          <w:sz w:val="22"/>
          <w:lang w:val="fr-FR"/>
        </w:rPr>
        <w:t>seeds</w:t>
      </w:r>
      <w:proofErr w:type="spellEnd"/>
      <w:r w:rsidRPr="005606C7">
        <w:rPr>
          <w:sz w:val="22"/>
          <w:lang w:val="fr-FR"/>
        </w:rPr>
        <w:t xml:space="preserve"> et grilles.</w:t>
      </w:r>
    </w:p>
    <w:p w14:paraId="3CF0DE2D" w14:textId="77777777" w:rsidR="007B54D1" w:rsidRPr="005606C7" w:rsidRDefault="00000000">
      <w:pPr>
        <w:pStyle w:val="Listepuces"/>
        <w:rPr>
          <w:lang w:val="fr-FR"/>
        </w:rPr>
      </w:pPr>
      <w:r w:rsidRPr="005606C7">
        <w:rPr>
          <w:sz w:val="22"/>
          <w:lang w:val="fr-FR"/>
        </w:rPr>
        <w:t>Le batch 4 n'est utilisé ni pour choisir un prétraitement ni pour retuner un modèle si son statut est test externe.</w:t>
      </w:r>
    </w:p>
    <w:p w14:paraId="7F88369E" w14:textId="77777777" w:rsidR="007B54D1" w:rsidRPr="005606C7" w:rsidRDefault="00000000">
      <w:pPr>
        <w:pStyle w:val="Listepuces"/>
        <w:rPr>
          <w:lang w:val="fr-FR"/>
        </w:rPr>
      </w:pPr>
      <w:r w:rsidRPr="005606C7">
        <w:rPr>
          <w:sz w:val="22"/>
          <w:lang w:val="fr-FR"/>
        </w:rPr>
        <w:t>Les notebooks actifs ne contiennent plus de fonctions métier répétées.</w:t>
      </w:r>
    </w:p>
    <w:p w14:paraId="27A4362C" w14:textId="77777777" w:rsidR="007B54D1" w:rsidRPr="005606C7" w:rsidRDefault="00000000">
      <w:pPr>
        <w:pStyle w:val="Listepuces"/>
        <w:rPr>
          <w:lang w:val="fr-FR"/>
        </w:rPr>
      </w:pPr>
      <w:r w:rsidRPr="005606C7">
        <w:rPr>
          <w:sz w:val="22"/>
          <w:lang w:val="fr-FR"/>
        </w:rPr>
        <w:t>Les fonctions répétitives certaines sont supprimées ou remplacées par une fonction canonique.</w:t>
      </w:r>
    </w:p>
    <w:p w14:paraId="61BF09AD" w14:textId="77777777" w:rsidR="007B54D1" w:rsidRPr="005606C7" w:rsidRDefault="00000000">
      <w:pPr>
        <w:pStyle w:val="Listepuces"/>
        <w:rPr>
          <w:lang w:val="fr-FR"/>
        </w:rPr>
      </w:pPr>
      <w:r w:rsidRPr="005606C7">
        <w:rPr>
          <w:sz w:val="22"/>
          <w:lang w:val="fr-FR"/>
        </w:rPr>
        <w:t>Chaque table de résultats possède un schéma minimal documenté.</w:t>
      </w:r>
    </w:p>
    <w:p w14:paraId="78E32DED" w14:textId="77777777" w:rsidR="007B54D1" w:rsidRPr="005606C7" w:rsidRDefault="00000000">
      <w:pPr>
        <w:pStyle w:val="Listepuces"/>
        <w:rPr>
          <w:lang w:val="fr-FR"/>
        </w:rPr>
      </w:pPr>
      <w:r w:rsidRPr="005606C7">
        <w:rPr>
          <w:sz w:val="22"/>
          <w:lang w:val="fr-FR"/>
        </w:rPr>
        <w:t>Les outputs par batch et projections lourdes ne sont pas générés par défaut.</w:t>
      </w:r>
    </w:p>
    <w:p w14:paraId="3E65D582" w14:textId="77777777" w:rsidR="007B54D1" w:rsidRPr="005606C7" w:rsidRDefault="00000000">
      <w:pPr>
        <w:pStyle w:val="Listepuces"/>
        <w:rPr>
          <w:lang w:val="fr-FR"/>
        </w:rPr>
      </w:pPr>
      <w:r w:rsidRPr="005606C7">
        <w:rPr>
          <w:sz w:val="22"/>
          <w:lang w:val="fr-FR"/>
        </w:rPr>
        <w:t xml:space="preserve">Chaque étape écrit un protocole, un </w:t>
      </w:r>
      <w:proofErr w:type="spellStart"/>
      <w:r w:rsidRPr="005606C7">
        <w:rPr>
          <w:sz w:val="22"/>
          <w:lang w:val="fr-FR"/>
        </w:rPr>
        <w:t>manifest</w:t>
      </w:r>
      <w:proofErr w:type="spellEnd"/>
      <w:r w:rsidRPr="005606C7">
        <w:rPr>
          <w:sz w:val="22"/>
          <w:lang w:val="fr-FR"/>
        </w:rPr>
        <w:t>, des garde-fous et une table d'erreurs.</w:t>
      </w:r>
    </w:p>
    <w:p w14:paraId="63BCB22B" w14:textId="77777777" w:rsidR="007B54D1" w:rsidRPr="005606C7" w:rsidRDefault="00000000">
      <w:pPr>
        <w:pStyle w:val="Listepuces"/>
        <w:rPr>
          <w:lang w:val="fr-FR"/>
        </w:rPr>
      </w:pPr>
      <w:r w:rsidRPr="005606C7">
        <w:rPr>
          <w:sz w:val="22"/>
          <w:lang w:val="fr-FR"/>
        </w:rPr>
        <w:t>Les tests couvrent les fonctions déplacées et les contrats de données.</w:t>
      </w:r>
    </w:p>
    <w:p w14:paraId="590C0292" w14:textId="77777777" w:rsidR="007B54D1" w:rsidRPr="005606C7" w:rsidRDefault="00000000">
      <w:pPr>
        <w:pStyle w:val="Listepuces"/>
        <w:rPr>
          <w:lang w:val="fr-FR"/>
        </w:rPr>
      </w:pPr>
      <w:r w:rsidRPr="005606C7">
        <w:rPr>
          <w:sz w:val="22"/>
          <w:lang w:val="fr-FR"/>
        </w:rPr>
        <w:t>Le rapport final distingue clairement validation, test externe et application mixture.</w:t>
      </w:r>
    </w:p>
    <w:p w14:paraId="3CCB8AE8" w14:textId="77777777" w:rsidR="007B54D1" w:rsidRPr="00FE5A04" w:rsidRDefault="00000000">
      <w:pPr>
        <w:pStyle w:val="Listepuces"/>
        <w:rPr>
          <w:lang w:val="fr-FR"/>
        </w:rPr>
      </w:pPr>
      <w:r w:rsidRPr="005606C7">
        <w:rPr>
          <w:sz w:val="22"/>
          <w:lang w:val="fr-FR"/>
        </w:rPr>
        <w:t>Une nouvelle classe, une nouvelle règle ou un nouveau prétraitement peut être ajouté sans recopier du code dans plusieurs notebooks.</w:t>
      </w:r>
    </w:p>
    <w:p w14:paraId="526AE707" w14:textId="77777777" w:rsidR="00FE5A04" w:rsidRDefault="00FE5A04" w:rsidP="00FE5A04">
      <w:pPr>
        <w:pStyle w:val="Listepuces"/>
        <w:numPr>
          <w:ilvl w:val="0"/>
          <w:numId w:val="0"/>
        </w:numPr>
        <w:rPr>
          <w:sz w:val="22"/>
          <w:lang w:val="fr-FR"/>
        </w:rPr>
      </w:pPr>
    </w:p>
    <w:p w14:paraId="7AF74C12" w14:textId="77777777" w:rsidR="00FE5A04" w:rsidRDefault="00FE5A04" w:rsidP="00FE5A04">
      <w:pPr>
        <w:pStyle w:val="Listepuces"/>
        <w:numPr>
          <w:ilvl w:val="0"/>
          <w:numId w:val="0"/>
        </w:numPr>
        <w:rPr>
          <w:sz w:val="22"/>
          <w:lang w:val="fr-FR"/>
        </w:rPr>
      </w:pPr>
    </w:p>
    <w:p w14:paraId="187E361D" w14:textId="77777777" w:rsidR="00FE5A04" w:rsidRDefault="00FE5A04" w:rsidP="00FE5A04">
      <w:pPr>
        <w:pStyle w:val="Listepuces"/>
        <w:numPr>
          <w:ilvl w:val="0"/>
          <w:numId w:val="0"/>
        </w:numPr>
        <w:rPr>
          <w:sz w:val="22"/>
          <w:lang w:val="fr-FR"/>
        </w:rPr>
      </w:pPr>
    </w:p>
    <w:p w14:paraId="2D80E9CB" w14:textId="77777777" w:rsidR="00FE5A04" w:rsidRDefault="00FE5A04" w:rsidP="00FE5A04">
      <w:pPr>
        <w:pStyle w:val="Listepuces"/>
        <w:numPr>
          <w:ilvl w:val="0"/>
          <w:numId w:val="0"/>
        </w:numPr>
        <w:rPr>
          <w:sz w:val="22"/>
          <w:lang w:val="fr-FR"/>
        </w:rPr>
      </w:pPr>
    </w:p>
    <w:p w14:paraId="22E81315" w14:textId="77777777" w:rsidR="00FE5A04" w:rsidRDefault="00FE5A04" w:rsidP="00FE5A04">
      <w:pPr>
        <w:pStyle w:val="Listepuces"/>
        <w:numPr>
          <w:ilvl w:val="0"/>
          <w:numId w:val="0"/>
        </w:numPr>
        <w:rPr>
          <w:sz w:val="22"/>
          <w:lang w:val="fr-FR"/>
        </w:rPr>
      </w:pPr>
    </w:p>
    <w:p w14:paraId="35AE18D3" w14:textId="77777777" w:rsidR="00FE5A04" w:rsidRDefault="00FE5A04" w:rsidP="00FE5A04">
      <w:pPr>
        <w:pStyle w:val="Listepuces"/>
        <w:numPr>
          <w:ilvl w:val="0"/>
          <w:numId w:val="0"/>
        </w:numPr>
        <w:rPr>
          <w:sz w:val="22"/>
          <w:lang w:val="fr-FR"/>
        </w:rPr>
      </w:pPr>
    </w:p>
    <w:p w14:paraId="2A325B6E" w14:textId="77777777" w:rsidR="00FE5A04" w:rsidRDefault="00FE5A04" w:rsidP="00FE5A04">
      <w:pPr>
        <w:pStyle w:val="Listepuces"/>
        <w:numPr>
          <w:ilvl w:val="0"/>
          <w:numId w:val="0"/>
        </w:numPr>
        <w:rPr>
          <w:sz w:val="22"/>
          <w:lang w:val="fr-FR"/>
        </w:rPr>
      </w:pPr>
    </w:p>
    <w:p w14:paraId="7F4D0AA1" w14:textId="77777777" w:rsidR="00FE5A04" w:rsidRDefault="00FE5A04" w:rsidP="00FE5A04">
      <w:pPr>
        <w:pStyle w:val="Listepuces"/>
        <w:numPr>
          <w:ilvl w:val="0"/>
          <w:numId w:val="0"/>
        </w:numPr>
        <w:rPr>
          <w:sz w:val="22"/>
          <w:lang w:val="fr-FR"/>
        </w:rPr>
      </w:pPr>
    </w:p>
    <w:p w14:paraId="43EC95ED" w14:textId="77777777" w:rsidR="00FE5A04" w:rsidRDefault="00FE5A04" w:rsidP="00FE5A04">
      <w:pPr>
        <w:pStyle w:val="Listepuces"/>
        <w:numPr>
          <w:ilvl w:val="0"/>
          <w:numId w:val="0"/>
        </w:numPr>
        <w:rPr>
          <w:sz w:val="22"/>
          <w:lang w:val="fr-FR"/>
        </w:rPr>
      </w:pPr>
    </w:p>
    <w:p w14:paraId="559454DD" w14:textId="77777777" w:rsidR="00FE5A04" w:rsidRDefault="00FE5A04" w:rsidP="00FE5A04">
      <w:pPr>
        <w:pStyle w:val="Listepuces"/>
        <w:numPr>
          <w:ilvl w:val="0"/>
          <w:numId w:val="0"/>
        </w:numPr>
        <w:rPr>
          <w:sz w:val="22"/>
          <w:lang w:val="fr-FR"/>
        </w:rPr>
      </w:pPr>
    </w:p>
    <w:p w14:paraId="2F562F0C" w14:textId="77777777" w:rsidR="00FE5A04" w:rsidRDefault="00FE5A04" w:rsidP="00FE5A04">
      <w:pPr>
        <w:pStyle w:val="Listepuces"/>
        <w:numPr>
          <w:ilvl w:val="0"/>
          <w:numId w:val="0"/>
        </w:numPr>
        <w:rPr>
          <w:sz w:val="22"/>
          <w:lang w:val="fr-FR"/>
        </w:rPr>
      </w:pPr>
    </w:p>
    <w:p w14:paraId="73B44162" w14:textId="77777777" w:rsidR="00FE5A04" w:rsidRDefault="00FE5A04" w:rsidP="00FE5A04">
      <w:pPr>
        <w:pStyle w:val="Listepuces"/>
        <w:numPr>
          <w:ilvl w:val="0"/>
          <w:numId w:val="0"/>
        </w:numPr>
        <w:rPr>
          <w:sz w:val="22"/>
          <w:lang w:val="fr-FR"/>
        </w:rPr>
      </w:pPr>
    </w:p>
    <w:p w14:paraId="7BB56CC9" w14:textId="77777777" w:rsidR="00FE5A04" w:rsidRDefault="00FE5A04" w:rsidP="00FE5A04">
      <w:pPr>
        <w:pStyle w:val="Listepuces"/>
        <w:numPr>
          <w:ilvl w:val="0"/>
          <w:numId w:val="0"/>
        </w:numPr>
        <w:rPr>
          <w:sz w:val="22"/>
          <w:lang w:val="fr-FR"/>
        </w:rPr>
      </w:pPr>
    </w:p>
    <w:p w14:paraId="036B2F5B" w14:textId="77777777" w:rsidR="00FE5A04" w:rsidRDefault="00FE5A04" w:rsidP="00FE5A04">
      <w:pPr>
        <w:pStyle w:val="Listepuces"/>
        <w:numPr>
          <w:ilvl w:val="0"/>
          <w:numId w:val="0"/>
        </w:numPr>
        <w:rPr>
          <w:sz w:val="22"/>
          <w:lang w:val="fr-FR"/>
        </w:rPr>
      </w:pPr>
    </w:p>
    <w:p w14:paraId="3EF27733" w14:textId="77777777" w:rsidR="00FE5A04" w:rsidRDefault="00FE5A04" w:rsidP="00FE5A04">
      <w:pPr>
        <w:pStyle w:val="Listepuces"/>
        <w:numPr>
          <w:ilvl w:val="0"/>
          <w:numId w:val="0"/>
        </w:numPr>
        <w:rPr>
          <w:sz w:val="22"/>
          <w:lang w:val="fr-FR"/>
        </w:rPr>
      </w:pPr>
    </w:p>
    <w:p w14:paraId="3352DEA2" w14:textId="77777777" w:rsidR="00FE5A04" w:rsidRDefault="00FE5A04" w:rsidP="00FE5A04">
      <w:pPr>
        <w:pStyle w:val="Listepuces"/>
        <w:numPr>
          <w:ilvl w:val="0"/>
          <w:numId w:val="0"/>
        </w:numPr>
        <w:rPr>
          <w:sz w:val="22"/>
          <w:lang w:val="fr-FR"/>
        </w:rPr>
      </w:pPr>
    </w:p>
    <w:p w14:paraId="136EE79A" w14:textId="77777777" w:rsidR="00FE5A04" w:rsidRDefault="00FE5A04" w:rsidP="00FE5A04">
      <w:pPr>
        <w:pStyle w:val="Listepuces"/>
        <w:numPr>
          <w:ilvl w:val="0"/>
          <w:numId w:val="0"/>
        </w:numPr>
        <w:rPr>
          <w:sz w:val="22"/>
          <w:lang w:val="fr-FR"/>
        </w:rPr>
      </w:pPr>
    </w:p>
    <w:p w14:paraId="41CBF057" w14:textId="77777777" w:rsidR="00FE5A04" w:rsidRDefault="00FE5A04" w:rsidP="00FE5A04">
      <w:pPr>
        <w:pStyle w:val="Listepuces"/>
        <w:numPr>
          <w:ilvl w:val="0"/>
          <w:numId w:val="0"/>
        </w:numPr>
        <w:rPr>
          <w:sz w:val="22"/>
          <w:lang w:val="fr-FR"/>
        </w:rPr>
      </w:pPr>
    </w:p>
    <w:p w14:paraId="11A6EF32" w14:textId="77777777" w:rsidR="00FE5A04" w:rsidRDefault="00FE5A04" w:rsidP="00FE5A04">
      <w:pPr>
        <w:pStyle w:val="Listepuces"/>
        <w:numPr>
          <w:ilvl w:val="0"/>
          <w:numId w:val="0"/>
        </w:numPr>
        <w:rPr>
          <w:sz w:val="22"/>
          <w:lang w:val="fr-FR"/>
        </w:rPr>
      </w:pPr>
    </w:p>
    <w:p w14:paraId="5F1478EB" w14:textId="77777777" w:rsidR="00FE5A04" w:rsidRDefault="00FE5A04" w:rsidP="00FE5A04">
      <w:pPr>
        <w:pStyle w:val="Listepuces"/>
        <w:numPr>
          <w:ilvl w:val="0"/>
          <w:numId w:val="0"/>
        </w:numPr>
        <w:rPr>
          <w:sz w:val="22"/>
          <w:lang w:val="fr-FR"/>
        </w:rPr>
      </w:pPr>
    </w:p>
    <w:p w14:paraId="6A7EC57E" w14:textId="77777777" w:rsidR="00FE5A04" w:rsidRPr="005606C7" w:rsidRDefault="00FE5A04" w:rsidP="00FE5A04">
      <w:pPr>
        <w:pStyle w:val="Listepuces"/>
        <w:numPr>
          <w:ilvl w:val="0"/>
          <w:numId w:val="0"/>
        </w:numPr>
        <w:rPr>
          <w:lang w:val="fr-FR"/>
        </w:rPr>
      </w:pPr>
    </w:p>
    <w:p w14:paraId="679CC763" w14:textId="289B4D00" w:rsidR="007B54D1" w:rsidRDefault="005606C7">
      <w:pPr>
        <w:pStyle w:val="Titre1"/>
      </w:pPr>
      <w:r>
        <w:lastRenderedPageBreak/>
        <w:t xml:space="preserve">Nouveau </w:t>
      </w:r>
      <w:proofErr w:type="spellStart"/>
      <w:r>
        <w:t>protocole</w:t>
      </w:r>
      <w:proofErr w:type="spellEnd"/>
    </w:p>
    <w:p w14:paraId="1BF92DFF" w14:textId="77777777" w:rsidR="000A2650" w:rsidRDefault="000A2650" w:rsidP="000A2650">
      <w:pPr>
        <w:pStyle w:val="Listepuces"/>
      </w:pPr>
      <w:r>
        <w:t>Database</w:t>
      </w:r>
    </w:p>
    <w:p w14:paraId="41665818"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contrôle</w:t>
      </w:r>
      <w:proofErr w:type="spellEnd"/>
      <w:r>
        <w:rPr>
          <w:rFonts w:hint="eastAsia"/>
        </w:rPr>
        <w:t xml:space="preserve"> </w:t>
      </w:r>
      <w:proofErr w:type="spellStart"/>
      <w:r>
        <w:rPr>
          <w:rFonts w:hint="eastAsia"/>
        </w:rPr>
        <w:t>qualité</w:t>
      </w:r>
      <w:proofErr w:type="spellEnd"/>
    </w:p>
    <w:p w14:paraId="0E4E5D00"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définition</w:t>
      </w:r>
      <w:proofErr w:type="spellEnd"/>
      <w:r>
        <w:rPr>
          <w:rFonts w:hint="eastAsia"/>
        </w:rPr>
        <w:t xml:space="preserve"> des splits</w:t>
      </w:r>
    </w:p>
    <w:p w14:paraId="6F527907" w14:textId="77777777" w:rsidR="000A2650" w:rsidRDefault="000A2650" w:rsidP="000A2650">
      <w:pPr>
        <w:pStyle w:val="Listepuces"/>
        <w:rPr>
          <w:rFonts w:hint="eastAsia"/>
        </w:rPr>
      </w:pPr>
      <w:r>
        <w:rPr>
          <w:rFonts w:hint="eastAsia"/>
        </w:rPr>
        <w:t>→</w:t>
      </w:r>
      <w:r>
        <w:rPr>
          <w:rFonts w:hint="eastAsia"/>
        </w:rPr>
        <w:t xml:space="preserve"> matrices</w:t>
      </w:r>
    </w:p>
    <w:p w14:paraId="49F9EBF1" w14:textId="77777777" w:rsidR="000A2650" w:rsidRDefault="000A2650" w:rsidP="000A2650">
      <w:pPr>
        <w:pStyle w:val="Listepuces"/>
        <w:rPr>
          <w:rFonts w:hint="eastAsia"/>
        </w:rPr>
      </w:pPr>
      <w:r>
        <w:rPr>
          <w:rFonts w:hint="eastAsia"/>
        </w:rPr>
        <w:t>→</w:t>
      </w:r>
      <w:r>
        <w:rPr>
          <w:rFonts w:hint="eastAsia"/>
        </w:rPr>
        <w:t xml:space="preserve"> validation des </w:t>
      </w:r>
      <w:proofErr w:type="spellStart"/>
      <w:r>
        <w:rPr>
          <w:rFonts w:hint="eastAsia"/>
        </w:rPr>
        <w:t>prétraitements</w:t>
      </w:r>
      <w:proofErr w:type="spellEnd"/>
    </w:p>
    <w:p w14:paraId="13DD53B2"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sélection</w:t>
      </w:r>
      <w:proofErr w:type="spellEnd"/>
      <w:r>
        <w:rPr>
          <w:rFonts w:hint="eastAsia"/>
        </w:rPr>
        <w:t xml:space="preserve"> PCA</w:t>
      </w:r>
    </w:p>
    <w:p w14:paraId="2CE090A8" w14:textId="77777777" w:rsidR="000A2650" w:rsidRDefault="000A2650" w:rsidP="000A2650">
      <w:pPr>
        <w:pStyle w:val="Listepuces"/>
        <w:rPr>
          <w:rFonts w:hint="eastAsia"/>
        </w:rPr>
      </w:pPr>
      <w:r>
        <w:rPr>
          <w:rFonts w:hint="eastAsia"/>
        </w:rPr>
        <w:t>→</w:t>
      </w:r>
      <w:r>
        <w:rPr>
          <w:rFonts w:hint="eastAsia"/>
        </w:rPr>
        <w:t xml:space="preserve"> calibration interne batches 1</w:t>
      </w:r>
      <w:r>
        <w:rPr>
          <w:rFonts w:hint="eastAsia"/>
        </w:rPr>
        <w:t>–</w:t>
      </w:r>
      <w:r>
        <w:rPr>
          <w:rFonts w:hint="eastAsia"/>
        </w:rPr>
        <w:t>2</w:t>
      </w:r>
    </w:p>
    <w:p w14:paraId="3E1A5153" w14:textId="77777777" w:rsidR="000A2650" w:rsidRDefault="000A2650" w:rsidP="000A2650">
      <w:pPr>
        <w:pStyle w:val="Listepuces"/>
        <w:rPr>
          <w:rFonts w:hint="eastAsia"/>
        </w:rPr>
      </w:pPr>
      <w:r>
        <w:rPr>
          <w:rFonts w:hint="eastAsia"/>
        </w:rPr>
        <w:t>→</w:t>
      </w:r>
      <w:r>
        <w:rPr>
          <w:rFonts w:hint="eastAsia"/>
        </w:rPr>
        <w:t xml:space="preserve"> grid search / </w:t>
      </w:r>
      <w:proofErr w:type="spellStart"/>
      <w:r>
        <w:rPr>
          <w:rFonts w:hint="eastAsia"/>
        </w:rPr>
        <w:t>Optuna</w:t>
      </w:r>
      <w:proofErr w:type="spellEnd"/>
    </w:p>
    <w:p w14:paraId="12AEC442"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filtres</w:t>
      </w:r>
      <w:proofErr w:type="spellEnd"/>
      <w:r>
        <w:rPr>
          <w:rFonts w:hint="eastAsia"/>
        </w:rPr>
        <w:t xml:space="preserve"> techniques</w:t>
      </w:r>
    </w:p>
    <w:p w14:paraId="55ABC90E" w14:textId="77777777" w:rsidR="000A2650" w:rsidRDefault="000A2650" w:rsidP="000A2650">
      <w:pPr>
        <w:pStyle w:val="Listepuces"/>
        <w:rPr>
          <w:rFonts w:hint="eastAsia"/>
        </w:rPr>
      </w:pPr>
      <w:r>
        <w:rPr>
          <w:rFonts w:hint="eastAsia"/>
        </w:rPr>
        <w:t>→</w:t>
      </w:r>
      <w:r>
        <w:rPr>
          <w:rFonts w:hint="eastAsia"/>
        </w:rPr>
        <w:t xml:space="preserve"> refit calibration</w:t>
      </w:r>
    </w:p>
    <w:p w14:paraId="3A4CF6F4" w14:textId="77777777" w:rsidR="000A2650" w:rsidRDefault="000A2650" w:rsidP="000A2650">
      <w:pPr>
        <w:pStyle w:val="Listepuces"/>
        <w:rPr>
          <w:rFonts w:hint="eastAsia"/>
        </w:rPr>
      </w:pPr>
      <w:r>
        <w:rPr>
          <w:rFonts w:hint="eastAsia"/>
        </w:rPr>
        <w:t>→</w:t>
      </w:r>
      <w:r>
        <w:rPr>
          <w:rFonts w:hint="eastAsia"/>
        </w:rPr>
        <w:t xml:space="preserve"> validation batch 3</w:t>
      </w:r>
    </w:p>
    <w:p w14:paraId="35AAB274"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filtres</w:t>
      </w:r>
      <w:proofErr w:type="spellEnd"/>
      <w:r>
        <w:rPr>
          <w:rFonts w:hint="eastAsia"/>
        </w:rPr>
        <w:t xml:space="preserve"> de performance</w:t>
      </w:r>
    </w:p>
    <w:p w14:paraId="708CCE60" w14:textId="77777777" w:rsidR="000A2650" w:rsidRDefault="000A2650" w:rsidP="000A2650">
      <w:pPr>
        <w:pStyle w:val="Listepuces"/>
        <w:rPr>
          <w:rFonts w:hint="eastAsia"/>
        </w:rPr>
      </w:pPr>
      <w:r>
        <w:rPr>
          <w:rFonts w:hint="eastAsia"/>
        </w:rPr>
        <w:t>→</w:t>
      </w:r>
      <w:r>
        <w:rPr>
          <w:rFonts w:hint="eastAsia"/>
        </w:rPr>
        <w:t xml:space="preserve"> Pareto</w:t>
      </w:r>
    </w:p>
    <w:p w14:paraId="64D62897"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robustesse</w:t>
      </w:r>
      <w:proofErr w:type="spellEnd"/>
    </w:p>
    <w:p w14:paraId="06E02278"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sélection</w:t>
      </w:r>
      <w:proofErr w:type="spellEnd"/>
      <w:r>
        <w:rPr>
          <w:rFonts w:hint="eastAsia"/>
        </w:rPr>
        <w:t xml:space="preserve"> finale</w:t>
      </w:r>
    </w:p>
    <w:p w14:paraId="5F970180" w14:textId="77777777" w:rsidR="000A2650" w:rsidRDefault="000A2650" w:rsidP="000A2650">
      <w:pPr>
        <w:pStyle w:val="Listepuces"/>
        <w:rPr>
          <w:rFonts w:hint="eastAsia"/>
        </w:rPr>
      </w:pPr>
      <w:r>
        <w:rPr>
          <w:rFonts w:hint="eastAsia"/>
        </w:rPr>
        <w:t>→</w:t>
      </w:r>
      <w:r>
        <w:rPr>
          <w:rFonts w:hint="eastAsia"/>
        </w:rPr>
        <w:t xml:space="preserve"> </w:t>
      </w:r>
      <w:proofErr w:type="spellStart"/>
      <w:r>
        <w:rPr>
          <w:rFonts w:hint="eastAsia"/>
        </w:rPr>
        <w:t>verrouillage</w:t>
      </w:r>
      <w:proofErr w:type="spellEnd"/>
    </w:p>
    <w:p w14:paraId="20B3D250" w14:textId="3F217646" w:rsidR="007B54D1" w:rsidRDefault="000A2650" w:rsidP="000A2650">
      <w:pPr>
        <w:pStyle w:val="Listepuces"/>
      </w:pPr>
      <w:r>
        <w:rPr>
          <w:rFonts w:hint="eastAsia"/>
        </w:rPr>
        <w:t>→</w:t>
      </w:r>
      <w:r>
        <w:rPr>
          <w:rFonts w:hint="eastAsia"/>
        </w:rPr>
        <w:t xml:space="preserve"> </w:t>
      </w:r>
      <w:proofErr w:type="spellStart"/>
      <w:r>
        <w:rPr>
          <w:rFonts w:hint="eastAsia"/>
        </w:rPr>
        <w:t>seulement</w:t>
      </w:r>
      <w:proofErr w:type="spellEnd"/>
      <w:r>
        <w:rPr>
          <w:rFonts w:hint="eastAsia"/>
        </w:rPr>
        <w:t xml:space="preserve"> ensuite test batch 4</w:t>
      </w:r>
    </w:p>
    <w:p w14:paraId="4137CD7C" w14:textId="77777777" w:rsidR="00680B09" w:rsidRDefault="00680B09" w:rsidP="00680B09">
      <w:pPr>
        <w:pStyle w:val="Listepuces"/>
        <w:numPr>
          <w:ilvl w:val="0"/>
          <w:numId w:val="0"/>
        </w:numPr>
        <w:ind w:left="360" w:hanging="360"/>
      </w:pPr>
    </w:p>
    <w:p w14:paraId="5F550771" w14:textId="77777777" w:rsidR="00FE5A04" w:rsidRDefault="00FE5A04" w:rsidP="00680B09">
      <w:pPr>
        <w:pStyle w:val="Listepuces"/>
        <w:numPr>
          <w:ilvl w:val="0"/>
          <w:numId w:val="0"/>
        </w:numPr>
        <w:ind w:left="360" w:hanging="360"/>
      </w:pPr>
    </w:p>
    <w:p w14:paraId="213105D9" w14:textId="77777777" w:rsidR="00680B09" w:rsidRPr="00680B09" w:rsidRDefault="00680B09" w:rsidP="00EB1B30">
      <w:pPr>
        <w:pStyle w:val="Listepuces"/>
        <w:numPr>
          <w:ilvl w:val="0"/>
          <w:numId w:val="0"/>
        </w:numPr>
        <w:ind w:left="360" w:hanging="360"/>
        <w:rPr>
          <w:b/>
          <w:bCs/>
          <w:lang w:val="fr-FR"/>
        </w:rPr>
      </w:pPr>
      <w:r w:rsidRPr="00680B09">
        <w:rPr>
          <w:b/>
          <w:bCs/>
          <w:lang w:val="fr-FR"/>
        </w:rPr>
        <w:t>Tâche 01 — Construire la base de données canonique</w:t>
      </w:r>
    </w:p>
    <w:p w14:paraId="217D3020" w14:textId="77777777" w:rsidR="00EB1B30" w:rsidRDefault="00EB1B30" w:rsidP="00EB1B30">
      <w:pPr>
        <w:pStyle w:val="Listepuces"/>
        <w:numPr>
          <w:ilvl w:val="0"/>
          <w:numId w:val="0"/>
        </w:numPr>
        <w:ind w:left="360"/>
        <w:rPr>
          <w:lang w:val="fr-FR"/>
        </w:rPr>
      </w:pPr>
    </w:p>
    <w:p w14:paraId="0A4302B0" w14:textId="45E29BBB" w:rsidR="00680B09" w:rsidRPr="00680B09" w:rsidRDefault="00680B09" w:rsidP="00EB1B30">
      <w:pPr>
        <w:pStyle w:val="Listepuces"/>
        <w:numPr>
          <w:ilvl w:val="0"/>
          <w:numId w:val="0"/>
        </w:numPr>
        <w:ind w:left="360"/>
        <w:rPr>
          <w:b/>
          <w:bCs/>
          <w:lang w:val="fr-FR"/>
        </w:rPr>
      </w:pPr>
      <w:r w:rsidRPr="00680B09">
        <w:rPr>
          <w:b/>
          <w:bCs/>
          <w:lang w:val="fr-FR"/>
        </w:rPr>
        <w:t>1.1 Charger les données brutes</w:t>
      </w:r>
    </w:p>
    <w:p w14:paraId="47CAC28C" w14:textId="77777777" w:rsidR="00680B09" w:rsidRPr="00680B09" w:rsidRDefault="00680B09" w:rsidP="00EB1B30">
      <w:pPr>
        <w:pStyle w:val="Listepuces"/>
        <w:numPr>
          <w:ilvl w:val="0"/>
          <w:numId w:val="0"/>
        </w:numPr>
        <w:ind w:left="360" w:hanging="360"/>
        <w:rPr>
          <w:lang w:val="fr-FR"/>
        </w:rPr>
      </w:pPr>
      <w:r w:rsidRPr="00680B09">
        <w:rPr>
          <w:lang w:val="fr-FR"/>
        </w:rPr>
        <w:t>Vérifier :</w:t>
      </w:r>
    </w:p>
    <w:p w14:paraId="48965FEF" w14:textId="77777777" w:rsidR="00680B09" w:rsidRPr="00680B09" w:rsidRDefault="00680B09">
      <w:pPr>
        <w:pStyle w:val="Listepuces"/>
        <w:numPr>
          <w:ilvl w:val="0"/>
          <w:numId w:val="7"/>
        </w:numPr>
        <w:rPr>
          <w:lang w:val="fr-FR"/>
        </w:rPr>
      </w:pPr>
      <w:proofErr w:type="gramStart"/>
      <w:r w:rsidRPr="00680B09">
        <w:rPr>
          <w:lang w:val="fr-FR"/>
        </w:rPr>
        <w:t>présence</w:t>
      </w:r>
      <w:proofErr w:type="gramEnd"/>
      <w:r w:rsidRPr="00680B09">
        <w:rPr>
          <w:lang w:val="fr-FR"/>
        </w:rPr>
        <w:t xml:space="preserve"> du fichier MATLAB ;</w:t>
      </w:r>
    </w:p>
    <w:p w14:paraId="4BEB1CF4" w14:textId="77777777" w:rsidR="00680B09" w:rsidRPr="00680B09" w:rsidRDefault="00680B09">
      <w:pPr>
        <w:pStyle w:val="Listepuces"/>
        <w:numPr>
          <w:ilvl w:val="0"/>
          <w:numId w:val="7"/>
        </w:numPr>
        <w:rPr>
          <w:lang w:val="fr-FR"/>
        </w:rPr>
      </w:pPr>
      <w:proofErr w:type="gramStart"/>
      <w:r w:rsidRPr="00680B09">
        <w:rPr>
          <w:lang w:val="fr-FR"/>
        </w:rPr>
        <w:t>nombre</w:t>
      </w:r>
      <w:proofErr w:type="gramEnd"/>
      <w:r w:rsidRPr="00680B09">
        <w:rPr>
          <w:lang w:val="fr-FR"/>
        </w:rPr>
        <w:t xml:space="preserve"> d’images ;</w:t>
      </w:r>
    </w:p>
    <w:p w14:paraId="15C2A146" w14:textId="77777777" w:rsidR="00680B09" w:rsidRPr="00680B09" w:rsidRDefault="00680B09">
      <w:pPr>
        <w:pStyle w:val="Listepuces"/>
        <w:numPr>
          <w:ilvl w:val="0"/>
          <w:numId w:val="7"/>
        </w:numPr>
        <w:rPr>
          <w:lang w:val="fr-FR"/>
        </w:rPr>
      </w:pPr>
      <w:proofErr w:type="gramStart"/>
      <w:r w:rsidRPr="00680B09">
        <w:rPr>
          <w:lang w:val="fr-FR"/>
        </w:rPr>
        <w:t>dimensions</w:t>
      </w:r>
      <w:proofErr w:type="gramEnd"/>
      <w:r w:rsidRPr="00680B09">
        <w:rPr>
          <w:lang w:val="fr-FR"/>
        </w:rPr>
        <w:t xml:space="preserve"> des cubes ;</w:t>
      </w:r>
    </w:p>
    <w:p w14:paraId="66B1ABBB" w14:textId="77777777" w:rsidR="00680B09" w:rsidRPr="00680B09" w:rsidRDefault="00680B09">
      <w:pPr>
        <w:pStyle w:val="Listepuces"/>
        <w:numPr>
          <w:ilvl w:val="0"/>
          <w:numId w:val="7"/>
        </w:numPr>
        <w:rPr>
          <w:lang w:val="fr-FR"/>
        </w:rPr>
      </w:pPr>
      <w:proofErr w:type="gramStart"/>
      <w:r w:rsidRPr="00680B09">
        <w:rPr>
          <w:lang w:val="fr-FR"/>
        </w:rPr>
        <w:t>nombre</w:t>
      </w:r>
      <w:proofErr w:type="gramEnd"/>
      <w:r w:rsidRPr="00680B09">
        <w:rPr>
          <w:lang w:val="fr-FR"/>
        </w:rPr>
        <w:t xml:space="preserve"> de bandes ;</w:t>
      </w:r>
    </w:p>
    <w:p w14:paraId="491612B4" w14:textId="77777777" w:rsidR="00680B09" w:rsidRPr="00680B09" w:rsidRDefault="00680B09">
      <w:pPr>
        <w:pStyle w:val="Listepuces"/>
        <w:numPr>
          <w:ilvl w:val="0"/>
          <w:numId w:val="7"/>
        </w:numPr>
        <w:rPr>
          <w:lang w:val="fr-FR"/>
        </w:rPr>
      </w:pPr>
      <w:proofErr w:type="gramStart"/>
      <w:r w:rsidRPr="00680B09">
        <w:rPr>
          <w:lang w:val="fr-FR"/>
        </w:rPr>
        <w:t>type</w:t>
      </w:r>
      <w:proofErr w:type="gramEnd"/>
      <w:r w:rsidRPr="00680B09">
        <w:rPr>
          <w:lang w:val="fr-FR"/>
        </w:rPr>
        <w:t xml:space="preserve"> numérique ;</w:t>
      </w:r>
    </w:p>
    <w:p w14:paraId="6ED86133" w14:textId="77777777" w:rsidR="00680B09" w:rsidRPr="00680B09" w:rsidRDefault="00680B09">
      <w:pPr>
        <w:pStyle w:val="Listepuces"/>
        <w:numPr>
          <w:ilvl w:val="0"/>
          <w:numId w:val="7"/>
        </w:numPr>
        <w:rPr>
          <w:lang w:val="fr-FR"/>
        </w:rPr>
      </w:pPr>
      <w:proofErr w:type="gramStart"/>
      <w:r w:rsidRPr="00680B09">
        <w:rPr>
          <w:lang w:val="fr-FR"/>
        </w:rPr>
        <w:t>valeurs</w:t>
      </w:r>
      <w:proofErr w:type="gramEnd"/>
      <w:r w:rsidRPr="00680B09">
        <w:rPr>
          <w:lang w:val="fr-FR"/>
        </w:rPr>
        <w:t xml:space="preserve"> manquantes ;</w:t>
      </w:r>
    </w:p>
    <w:p w14:paraId="7E15CB3F" w14:textId="77777777" w:rsidR="00680B09" w:rsidRPr="00680B09" w:rsidRDefault="00680B09">
      <w:pPr>
        <w:pStyle w:val="Listepuces"/>
        <w:numPr>
          <w:ilvl w:val="0"/>
          <w:numId w:val="7"/>
        </w:numPr>
        <w:rPr>
          <w:lang w:val="fr-FR"/>
        </w:rPr>
      </w:pPr>
      <w:proofErr w:type="gramStart"/>
      <w:r w:rsidRPr="00680B09">
        <w:rPr>
          <w:lang w:val="fr-FR"/>
        </w:rPr>
        <w:t>noms</w:t>
      </w:r>
      <w:proofErr w:type="gramEnd"/>
      <w:r w:rsidRPr="00680B09">
        <w:rPr>
          <w:lang w:val="fr-FR"/>
        </w:rPr>
        <w:t xml:space="preserve"> des images.</w:t>
      </w:r>
    </w:p>
    <w:p w14:paraId="2AA5E62D" w14:textId="77777777" w:rsidR="00EB1B30" w:rsidRDefault="00EB1B30" w:rsidP="00EB1B30">
      <w:pPr>
        <w:pStyle w:val="Listepuces"/>
        <w:numPr>
          <w:ilvl w:val="0"/>
          <w:numId w:val="0"/>
        </w:numPr>
        <w:ind w:firstLine="360"/>
        <w:rPr>
          <w:b/>
          <w:bCs/>
          <w:lang w:val="fr-FR"/>
        </w:rPr>
      </w:pPr>
    </w:p>
    <w:p w14:paraId="25233B7B" w14:textId="362AFFD9" w:rsidR="00680B09" w:rsidRPr="00680B09" w:rsidRDefault="00680B09" w:rsidP="00EB1B30">
      <w:pPr>
        <w:pStyle w:val="Listepuces"/>
        <w:numPr>
          <w:ilvl w:val="0"/>
          <w:numId w:val="0"/>
        </w:numPr>
        <w:ind w:firstLine="360"/>
        <w:rPr>
          <w:b/>
          <w:bCs/>
          <w:lang w:val="fr-FR"/>
        </w:rPr>
      </w:pPr>
      <w:r w:rsidRPr="00680B09">
        <w:rPr>
          <w:b/>
          <w:bCs/>
          <w:lang w:val="fr-FR"/>
        </w:rPr>
        <w:t xml:space="preserve">1.2 </w:t>
      </w:r>
      <w:proofErr w:type="spellStart"/>
      <w:r w:rsidRPr="00680B09">
        <w:rPr>
          <w:b/>
          <w:bCs/>
          <w:lang w:val="fr-FR"/>
        </w:rPr>
        <w:t>Parser</w:t>
      </w:r>
      <w:proofErr w:type="spellEnd"/>
      <w:r w:rsidRPr="00680B09">
        <w:rPr>
          <w:b/>
          <w:bCs/>
          <w:lang w:val="fr-FR"/>
        </w:rPr>
        <w:t xml:space="preserve"> les métadonnées</w:t>
      </w:r>
    </w:p>
    <w:p w14:paraId="53ADA072" w14:textId="77777777" w:rsidR="00680B09" w:rsidRPr="00680B09" w:rsidRDefault="00680B09" w:rsidP="00EB1B30">
      <w:pPr>
        <w:pStyle w:val="Listepuces"/>
        <w:numPr>
          <w:ilvl w:val="0"/>
          <w:numId w:val="0"/>
        </w:numPr>
        <w:ind w:left="360" w:hanging="360"/>
        <w:rPr>
          <w:lang w:val="fr-FR"/>
        </w:rPr>
      </w:pPr>
      <w:r w:rsidRPr="00680B09">
        <w:rPr>
          <w:lang w:val="fr-FR"/>
        </w:rPr>
        <w:t>Pour chaque image, enregistrer :</w:t>
      </w:r>
    </w:p>
    <w:p w14:paraId="46F1092F" w14:textId="77777777" w:rsidR="00680B09" w:rsidRPr="00680B09" w:rsidRDefault="00680B09">
      <w:pPr>
        <w:pStyle w:val="Listepuces"/>
        <w:numPr>
          <w:ilvl w:val="0"/>
          <w:numId w:val="8"/>
        </w:numPr>
        <w:rPr>
          <w:lang w:val="fr-FR"/>
        </w:rPr>
      </w:pPr>
      <w:proofErr w:type="gramStart"/>
      <w:r w:rsidRPr="00680B09">
        <w:rPr>
          <w:lang w:val="fr-FR"/>
        </w:rPr>
        <w:t>nom</w:t>
      </w:r>
      <w:proofErr w:type="gramEnd"/>
      <w:r w:rsidRPr="00680B09">
        <w:rPr>
          <w:lang w:val="fr-FR"/>
        </w:rPr>
        <w:t xml:space="preserve"> original ;</w:t>
      </w:r>
    </w:p>
    <w:p w14:paraId="27FA2CC3" w14:textId="77777777" w:rsidR="00680B09" w:rsidRPr="00680B09" w:rsidRDefault="00680B09">
      <w:pPr>
        <w:pStyle w:val="Listepuces"/>
        <w:numPr>
          <w:ilvl w:val="0"/>
          <w:numId w:val="8"/>
        </w:numPr>
        <w:rPr>
          <w:lang w:val="fr-FR"/>
        </w:rPr>
      </w:pPr>
      <w:proofErr w:type="gramStart"/>
      <w:r w:rsidRPr="00680B09">
        <w:rPr>
          <w:lang w:val="fr-FR"/>
        </w:rPr>
        <w:t>nom</w:t>
      </w:r>
      <w:proofErr w:type="gramEnd"/>
      <w:r w:rsidRPr="00680B09">
        <w:rPr>
          <w:lang w:val="fr-FR"/>
        </w:rPr>
        <w:t xml:space="preserve"> standardisé ;</w:t>
      </w:r>
    </w:p>
    <w:p w14:paraId="439402C4" w14:textId="77777777" w:rsidR="00680B09" w:rsidRPr="00680B09" w:rsidRDefault="00680B09">
      <w:pPr>
        <w:pStyle w:val="Listepuces"/>
        <w:numPr>
          <w:ilvl w:val="0"/>
          <w:numId w:val="8"/>
        </w:numPr>
        <w:rPr>
          <w:lang w:val="fr-FR"/>
        </w:rPr>
      </w:pPr>
      <w:proofErr w:type="gramStart"/>
      <w:r w:rsidRPr="00680B09">
        <w:rPr>
          <w:lang w:val="fr-FR"/>
        </w:rPr>
        <w:t>type</w:t>
      </w:r>
      <w:proofErr w:type="gramEnd"/>
      <w:r w:rsidRPr="00680B09">
        <w:rPr>
          <w:lang w:val="fr-FR"/>
        </w:rPr>
        <w:t xml:space="preserve"> d’échantillon : pur, mélange, référence ;</w:t>
      </w:r>
    </w:p>
    <w:p w14:paraId="203AEF73" w14:textId="77777777" w:rsidR="00680B09" w:rsidRPr="00680B09" w:rsidRDefault="00680B09">
      <w:pPr>
        <w:pStyle w:val="Listepuces"/>
        <w:numPr>
          <w:ilvl w:val="0"/>
          <w:numId w:val="8"/>
        </w:numPr>
        <w:rPr>
          <w:lang w:val="fr-FR"/>
        </w:rPr>
      </w:pPr>
      <w:proofErr w:type="gramStart"/>
      <w:r w:rsidRPr="00680B09">
        <w:rPr>
          <w:lang w:val="fr-FR"/>
        </w:rPr>
        <w:t>type</w:t>
      </w:r>
      <w:proofErr w:type="gramEnd"/>
      <w:r w:rsidRPr="00680B09">
        <w:rPr>
          <w:lang w:val="fr-FR"/>
        </w:rPr>
        <w:t xml:space="preserve"> de noix ;</w:t>
      </w:r>
    </w:p>
    <w:p w14:paraId="1000C4E1" w14:textId="77777777" w:rsidR="00680B09" w:rsidRPr="00680B09" w:rsidRDefault="00680B09">
      <w:pPr>
        <w:pStyle w:val="Listepuces"/>
        <w:numPr>
          <w:ilvl w:val="0"/>
          <w:numId w:val="8"/>
        </w:numPr>
        <w:rPr>
          <w:lang w:val="fr-FR"/>
        </w:rPr>
      </w:pPr>
      <w:proofErr w:type="gramStart"/>
      <w:r w:rsidRPr="00680B09">
        <w:rPr>
          <w:lang w:val="fr-FR"/>
        </w:rPr>
        <w:t>batch</w:t>
      </w:r>
      <w:proofErr w:type="gramEnd"/>
      <w:r w:rsidRPr="00680B09">
        <w:rPr>
          <w:lang w:val="fr-FR"/>
        </w:rPr>
        <w:t xml:space="preserve"> ;</w:t>
      </w:r>
    </w:p>
    <w:p w14:paraId="088DA4C3" w14:textId="77777777" w:rsidR="00680B09" w:rsidRPr="00680B09" w:rsidRDefault="00680B09">
      <w:pPr>
        <w:pStyle w:val="Listepuces"/>
        <w:numPr>
          <w:ilvl w:val="0"/>
          <w:numId w:val="8"/>
        </w:numPr>
        <w:rPr>
          <w:lang w:val="fr-FR"/>
        </w:rPr>
      </w:pPr>
      <w:proofErr w:type="gramStart"/>
      <w:r w:rsidRPr="00680B09">
        <w:rPr>
          <w:lang w:val="fr-FR"/>
        </w:rPr>
        <w:t>position</w:t>
      </w:r>
      <w:proofErr w:type="gramEnd"/>
      <w:r w:rsidRPr="00680B09">
        <w:rPr>
          <w:lang w:val="fr-FR"/>
        </w:rPr>
        <w:t xml:space="preserve"> éventuelle ;</w:t>
      </w:r>
    </w:p>
    <w:p w14:paraId="3CF68915" w14:textId="77777777" w:rsidR="00680B09" w:rsidRPr="00680B09" w:rsidRDefault="00680B09">
      <w:pPr>
        <w:pStyle w:val="Listepuces"/>
        <w:numPr>
          <w:ilvl w:val="0"/>
          <w:numId w:val="8"/>
        </w:numPr>
        <w:rPr>
          <w:lang w:val="fr-FR"/>
        </w:rPr>
      </w:pPr>
      <w:proofErr w:type="gramStart"/>
      <w:r w:rsidRPr="00680B09">
        <w:rPr>
          <w:lang w:val="fr-FR"/>
        </w:rPr>
        <w:t>composants</w:t>
      </w:r>
      <w:proofErr w:type="gramEnd"/>
      <w:r w:rsidRPr="00680B09">
        <w:rPr>
          <w:lang w:val="fr-FR"/>
        </w:rPr>
        <w:t xml:space="preserve"> du mélange ;</w:t>
      </w:r>
    </w:p>
    <w:p w14:paraId="58F5C5F7" w14:textId="77777777" w:rsidR="00680B09" w:rsidRPr="00680B09" w:rsidRDefault="00680B09">
      <w:pPr>
        <w:pStyle w:val="Listepuces"/>
        <w:numPr>
          <w:ilvl w:val="0"/>
          <w:numId w:val="8"/>
        </w:numPr>
        <w:rPr>
          <w:lang w:val="fr-FR"/>
        </w:rPr>
      </w:pPr>
      <w:proofErr w:type="gramStart"/>
      <w:r w:rsidRPr="00680B09">
        <w:rPr>
          <w:lang w:val="fr-FR"/>
        </w:rPr>
        <w:t>statut</w:t>
      </w:r>
      <w:proofErr w:type="gramEnd"/>
      <w:r w:rsidRPr="00680B09">
        <w:rPr>
          <w:lang w:val="fr-FR"/>
        </w:rPr>
        <w:t xml:space="preserve"> de l’image.</w:t>
      </w:r>
    </w:p>
    <w:p w14:paraId="5A7BEFDE" w14:textId="77777777" w:rsidR="00EB1B30" w:rsidRDefault="00EB1B30" w:rsidP="00EB1B30">
      <w:pPr>
        <w:pStyle w:val="Listepuces"/>
        <w:numPr>
          <w:ilvl w:val="0"/>
          <w:numId w:val="0"/>
        </w:numPr>
        <w:rPr>
          <w:b/>
          <w:bCs/>
          <w:lang w:val="fr-FR"/>
        </w:rPr>
      </w:pPr>
    </w:p>
    <w:p w14:paraId="67B87EAD" w14:textId="1A94D354" w:rsidR="00680B09" w:rsidRPr="00680B09" w:rsidRDefault="00680B09" w:rsidP="00EB1B30">
      <w:pPr>
        <w:pStyle w:val="Listepuces"/>
        <w:numPr>
          <w:ilvl w:val="0"/>
          <w:numId w:val="0"/>
        </w:numPr>
        <w:ind w:firstLine="360"/>
        <w:rPr>
          <w:b/>
          <w:bCs/>
          <w:lang w:val="fr-FR"/>
        </w:rPr>
      </w:pPr>
      <w:r w:rsidRPr="00680B09">
        <w:rPr>
          <w:b/>
          <w:bCs/>
          <w:lang w:val="fr-FR"/>
        </w:rPr>
        <w:lastRenderedPageBreak/>
        <w:t>1.3 Prétraiter les cubes au niveau bas-niveau</w:t>
      </w:r>
    </w:p>
    <w:p w14:paraId="2BE0ACE8" w14:textId="77777777" w:rsidR="00680B09" w:rsidRPr="00680B09" w:rsidRDefault="00680B09" w:rsidP="00EB1B30">
      <w:pPr>
        <w:pStyle w:val="Listepuces"/>
        <w:numPr>
          <w:ilvl w:val="0"/>
          <w:numId w:val="0"/>
        </w:numPr>
        <w:ind w:left="360" w:hanging="360"/>
        <w:rPr>
          <w:lang w:val="fr-FR"/>
        </w:rPr>
      </w:pPr>
      <w:r w:rsidRPr="00680B09">
        <w:rPr>
          <w:lang w:val="fr-FR"/>
        </w:rPr>
        <w:t>Appliquer uniquement les opérations communes à toute l’étude :</w:t>
      </w:r>
    </w:p>
    <w:p w14:paraId="655615FF" w14:textId="77777777" w:rsidR="00680B09" w:rsidRPr="00680B09" w:rsidRDefault="00680B09">
      <w:pPr>
        <w:pStyle w:val="Listepuces"/>
        <w:numPr>
          <w:ilvl w:val="0"/>
          <w:numId w:val="9"/>
        </w:numPr>
        <w:rPr>
          <w:lang w:val="fr-FR"/>
        </w:rPr>
      </w:pPr>
      <w:proofErr w:type="gramStart"/>
      <w:r w:rsidRPr="00680B09">
        <w:rPr>
          <w:lang w:val="fr-FR"/>
        </w:rPr>
        <w:t>suppression</w:t>
      </w:r>
      <w:proofErr w:type="gramEnd"/>
      <w:r w:rsidRPr="00680B09">
        <w:rPr>
          <w:lang w:val="fr-FR"/>
        </w:rPr>
        <w:t xml:space="preserve"> des bandes initiales bruitées ;</w:t>
      </w:r>
    </w:p>
    <w:p w14:paraId="3296D00C" w14:textId="77777777" w:rsidR="00680B09" w:rsidRPr="00680B09" w:rsidRDefault="00680B09">
      <w:pPr>
        <w:pStyle w:val="Listepuces"/>
        <w:numPr>
          <w:ilvl w:val="0"/>
          <w:numId w:val="9"/>
        </w:numPr>
        <w:rPr>
          <w:lang w:val="fr-FR"/>
        </w:rPr>
      </w:pPr>
      <w:proofErr w:type="gramStart"/>
      <w:r w:rsidRPr="00680B09">
        <w:rPr>
          <w:lang w:val="fr-FR"/>
        </w:rPr>
        <w:t>définition</w:t>
      </w:r>
      <w:proofErr w:type="gramEnd"/>
      <w:r w:rsidRPr="00680B09">
        <w:rPr>
          <w:lang w:val="fr-FR"/>
        </w:rPr>
        <w:t xml:space="preserve"> de l’axe spectral ;</w:t>
      </w:r>
    </w:p>
    <w:p w14:paraId="5EB8323A" w14:textId="77777777" w:rsidR="00680B09" w:rsidRPr="00680B09" w:rsidRDefault="00680B09">
      <w:pPr>
        <w:pStyle w:val="Listepuces"/>
        <w:numPr>
          <w:ilvl w:val="0"/>
          <w:numId w:val="9"/>
        </w:numPr>
        <w:rPr>
          <w:lang w:val="fr-FR"/>
        </w:rPr>
      </w:pPr>
      <w:proofErr w:type="gramStart"/>
      <w:r w:rsidRPr="00680B09">
        <w:rPr>
          <w:lang w:val="fr-FR"/>
        </w:rPr>
        <w:t>conversion</w:t>
      </w:r>
      <w:proofErr w:type="gramEnd"/>
      <w:r w:rsidRPr="00680B09">
        <w:rPr>
          <w:lang w:val="fr-FR"/>
        </w:rPr>
        <w:t xml:space="preserve"> éventuelle réflectance/absorbance de base ;</w:t>
      </w:r>
    </w:p>
    <w:p w14:paraId="5B6BBB0D" w14:textId="77777777" w:rsidR="00680B09" w:rsidRPr="00680B09" w:rsidRDefault="00680B09">
      <w:pPr>
        <w:pStyle w:val="Listepuces"/>
        <w:numPr>
          <w:ilvl w:val="0"/>
          <w:numId w:val="9"/>
        </w:numPr>
        <w:rPr>
          <w:lang w:val="fr-FR"/>
        </w:rPr>
      </w:pPr>
      <w:proofErr w:type="gramStart"/>
      <w:r w:rsidRPr="00680B09">
        <w:rPr>
          <w:lang w:val="fr-FR"/>
        </w:rPr>
        <w:t>conservation</w:t>
      </w:r>
      <w:proofErr w:type="gramEnd"/>
      <w:r w:rsidRPr="00680B09">
        <w:rPr>
          <w:lang w:val="fr-FR"/>
        </w:rPr>
        <w:t xml:space="preserve"> des données nécessaires à l’extraction.</w:t>
      </w:r>
    </w:p>
    <w:p w14:paraId="4EF3D5B6" w14:textId="2F7215F2" w:rsidR="00680B09" w:rsidRPr="00680B09" w:rsidRDefault="00680B09" w:rsidP="00EB1B30">
      <w:pPr>
        <w:pStyle w:val="Listepuces"/>
        <w:numPr>
          <w:ilvl w:val="0"/>
          <w:numId w:val="0"/>
        </w:numPr>
        <w:ind w:left="360" w:hanging="360"/>
        <w:rPr>
          <w:lang w:val="fr-FR"/>
        </w:rPr>
      </w:pPr>
      <w:r w:rsidRPr="00680B09">
        <w:rPr>
          <w:lang w:val="fr-FR"/>
        </w:rPr>
        <w:t xml:space="preserve">Les prétraitements statistiques comme SNV, MSC ou </w:t>
      </w:r>
      <w:proofErr w:type="spellStart"/>
      <w:r w:rsidRPr="00680B09">
        <w:rPr>
          <w:lang w:val="fr-FR"/>
        </w:rPr>
        <w:t>Savitzky</w:t>
      </w:r>
      <w:proofErr w:type="spellEnd"/>
      <w:r w:rsidRPr="00680B09">
        <w:rPr>
          <w:lang w:val="fr-FR"/>
        </w:rPr>
        <w:t>-Golay ne doivent pas être appliqués</w:t>
      </w:r>
      <w:r w:rsidR="00EB1B30">
        <w:rPr>
          <w:lang w:val="fr-FR"/>
        </w:rPr>
        <w:t xml:space="preserve"> </w:t>
      </w:r>
      <w:r w:rsidRPr="00680B09">
        <w:rPr>
          <w:lang w:val="fr-FR"/>
        </w:rPr>
        <w:t xml:space="preserve">définitivement à la base. Ils seront appliqués plus tard, à l’intérieur des matrices et des </w:t>
      </w:r>
      <w:proofErr w:type="spellStart"/>
      <w:r w:rsidRPr="00680B09">
        <w:rPr>
          <w:lang w:val="fr-FR"/>
        </w:rPr>
        <w:t>folds</w:t>
      </w:r>
      <w:proofErr w:type="spellEnd"/>
      <w:r w:rsidRPr="00680B09">
        <w:rPr>
          <w:lang w:val="fr-FR"/>
        </w:rPr>
        <w:t xml:space="preserve"> d’apprentissage.</w:t>
      </w:r>
    </w:p>
    <w:p w14:paraId="158BAF70" w14:textId="77777777" w:rsidR="008076E1" w:rsidRDefault="008076E1" w:rsidP="00EB1B30">
      <w:pPr>
        <w:pStyle w:val="Listepuces"/>
        <w:numPr>
          <w:ilvl w:val="0"/>
          <w:numId w:val="0"/>
        </w:numPr>
        <w:ind w:left="360"/>
        <w:rPr>
          <w:b/>
          <w:bCs/>
          <w:lang w:val="fr-FR"/>
        </w:rPr>
      </w:pPr>
    </w:p>
    <w:p w14:paraId="7B5A87D9" w14:textId="690590AA" w:rsidR="00680B09" w:rsidRPr="00680B09" w:rsidRDefault="00680B09" w:rsidP="00EB1B30">
      <w:pPr>
        <w:pStyle w:val="Listepuces"/>
        <w:numPr>
          <w:ilvl w:val="0"/>
          <w:numId w:val="0"/>
        </w:numPr>
        <w:ind w:left="360"/>
        <w:rPr>
          <w:b/>
          <w:bCs/>
          <w:lang w:val="fr-FR"/>
        </w:rPr>
      </w:pPr>
      <w:r w:rsidRPr="00680B09">
        <w:rPr>
          <w:b/>
          <w:bCs/>
          <w:lang w:val="fr-FR"/>
        </w:rPr>
        <w:t>1.4 Segmenter les objets</w:t>
      </w:r>
    </w:p>
    <w:p w14:paraId="5B1A7CC7" w14:textId="77777777" w:rsidR="00680B09" w:rsidRPr="00680B09" w:rsidRDefault="00680B09" w:rsidP="008076E1">
      <w:pPr>
        <w:pStyle w:val="Listepuces"/>
        <w:numPr>
          <w:ilvl w:val="0"/>
          <w:numId w:val="0"/>
        </w:numPr>
        <w:ind w:left="360" w:hanging="360"/>
        <w:rPr>
          <w:lang w:val="fr-FR"/>
        </w:rPr>
      </w:pPr>
      <w:r w:rsidRPr="00680B09">
        <w:rPr>
          <w:lang w:val="fr-FR"/>
        </w:rPr>
        <w:t>Pour chaque image :</w:t>
      </w:r>
    </w:p>
    <w:p w14:paraId="2231BC55" w14:textId="77777777" w:rsidR="00680B09" w:rsidRPr="00680B09" w:rsidRDefault="00680B09">
      <w:pPr>
        <w:pStyle w:val="Listepuces"/>
        <w:numPr>
          <w:ilvl w:val="0"/>
          <w:numId w:val="10"/>
        </w:numPr>
        <w:rPr>
          <w:lang w:val="fr-FR"/>
        </w:rPr>
      </w:pPr>
      <w:proofErr w:type="gramStart"/>
      <w:r w:rsidRPr="00680B09">
        <w:rPr>
          <w:lang w:val="fr-FR"/>
        </w:rPr>
        <w:t>créer</w:t>
      </w:r>
      <w:proofErr w:type="gramEnd"/>
      <w:r w:rsidRPr="00680B09">
        <w:rPr>
          <w:lang w:val="fr-FR"/>
        </w:rPr>
        <w:t xml:space="preserve"> le masque global ;</w:t>
      </w:r>
    </w:p>
    <w:p w14:paraId="6912BAC7" w14:textId="77777777" w:rsidR="00680B09" w:rsidRPr="00680B09" w:rsidRDefault="00680B09">
      <w:pPr>
        <w:pStyle w:val="Listepuces"/>
        <w:numPr>
          <w:ilvl w:val="0"/>
          <w:numId w:val="10"/>
        </w:numPr>
        <w:rPr>
          <w:lang w:val="fr-FR"/>
        </w:rPr>
      </w:pPr>
      <w:proofErr w:type="gramStart"/>
      <w:r w:rsidRPr="00680B09">
        <w:rPr>
          <w:lang w:val="fr-FR"/>
        </w:rPr>
        <w:t>numéroter</w:t>
      </w:r>
      <w:proofErr w:type="gramEnd"/>
      <w:r w:rsidRPr="00680B09">
        <w:rPr>
          <w:lang w:val="fr-FR"/>
        </w:rPr>
        <w:t xml:space="preserve"> les objets ;</w:t>
      </w:r>
    </w:p>
    <w:p w14:paraId="0E946373" w14:textId="77777777" w:rsidR="00680B09" w:rsidRPr="00680B09" w:rsidRDefault="00680B09">
      <w:pPr>
        <w:pStyle w:val="Listepuces"/>
        <w:numPr>
          <w:ilvl w:val="0"/>
          <w:numId w:val="10"/>
        </w:numPr>
        <w:rPr>
          <w:lang w:val="fr-FR"/>
        </w:rPr>
      </w:pPr>
      <w:proofErr w:type="gramStart"/>
      <w:r w:rsidRPr="00680B09">
        <w:rPr>
          <w:lang w:val="fr-FR"/>
        </w:rPr>
        <w:t>vérifier</w:t>
      </w:r>
      <w:proofErr w:type="gramEnd"/>
      <w:r w:rsidRPr="00680B09">
        <w:rPr>
          <w:lang w:val="fr-FR"/>
        </w:rPr>
        <w:t xml:space="preserve"> les objets fusionnés ;</w:t>
      </w:r>
    </w:p>
    <w:p w14:paraId="6DB7EF9E" w14:textId="77777777" w:rsidR="00680B09" w:rsidRPr="00680B09" w:rsidRDefault="00680B09">
      <w:pPr>
        <w:pStyle w:val="Listepuces"/>
        <w:numPr>
          <w:ilvl w:val="0"/>
          <w:numId w:val="10"/>
        </w:numPr>
        <w:rPr>
          <w:lang w:val="fr-FR"/>
        </w:rPr>
      </w:pPr>
      <w:proofErr w:type="gramStart"/>
      <w:r w:rsidRPr="00680B09">
        <w:rPr>
          <w:lang w:val="fr-FR"/>
        </w:rPr>
        <w:t>vérifier</w:t>
      </w:r>
      <w:proofErr w:type="gramEnd"/>
      <w:r w:rsidRPr="00680B09">
        <w:rPr>
          <w:lang w:val="fr-FR"/>
        </w:rPr>
        <w:t xml:space="preserve"> les objets trop petits ;</w:t>
      </w:r>
    </w:p>
    <w:p w14:paraId="44706D1F" w14:textId="77777777" w:rsidR="00680B09" w:rsidRPr="00680B09" w:rsidRDefault="00680B09">
      <w:pPr>
        <w:pStyle w:val="Listepuces"/>
        <w:numPr>
          <w:ilvl w:val="0"/>
          <w:numId w:val="10"/>
        </w:numPr>
        <w:rPr>
          <w:lang w:val="fr-FR"/>
        </w:rPr>
      </w:pPr>
      <w:proofErr w:type="gramStart"/>
      <w:r w:rsidRPr="00680B09">
        <w:rPr>
          <w:lang w:val="fr-FR"/>
        </w:rPr>
        <w:t>enregistrer</w:t>
      </w:r>
      <w:proofErr w:type="gramEnd"/>
      <w:r w:rsidRPr="00680B09">
        <w:rPr>
          <w:lang w:val="fr-FR"/>
        </w:rPr>
        <w:t xml:space="preserve"> l’aire ;</w:t>
      </w:r>
    </w:p>
    <w:p w14:paraId="28170752" w14:textId="77777777" w:rsidR="00680B09" w:rsidRPr="00680B09" w:rsidRDefault="00680B09">
      <w:pPr>
        <w:pStyle w:val="Listepuces"/>
        <w:numPr>
          <w:ilvl w:val="0"/>
          <w:numId w:val="10"/>
        </w:numPr>
        <w:rPr>
          <w:lang w:val="fr-FR"/>
        </w:rPr>
      </w:pPr>
      <w:proofErr w:type="gramStart"/>
      <w:r w:rsidRPr="00680B09">
        <w:rPr>
          <w:lang w:val="fr-FR"/>
        </w:rPr>
        <w:t>enregistrer</w:t>
      </w:r>
      <w:proofErr w:type="gramEnd"/>
      <w:r w:rsidRPr="00680B09">
        <w:rPr>
          <w:lang w:val="fr-FR"/>
        </w:rPr>
        <w:t xml:space="preserve"> les coordonnées ;</w:t>
      </w:r>
    </w:p>
    <w:p w14:paraId="16808C17" w14:textId="77777777" w:rsidR="00680B09" w:rsidRPr="00680B09" w:rsidRDefault="00680B09">
      <w:pPr>
        <w:pStyle w:val="Listepuces"/>
        <w:numPr>
          <w:ilvl w:val="0"/>
          <w:numId w:val="10"/>
        </w:numPr>
        <w:rPr>
          <w:lang w:val="fr-FR"/>
        </w:rPr>
      </w:pPr>
      <w:proofErr w:type="gramStart"/>
      <w:r w:rsidRPr="00680B09">
        <w:rPr>
          <w:lang w:val="fr-FR"/>
        </w:rPr>
        <w:t>enregistrer</w:t>
      </w:r>
      <w:proofErr w:type="gramEnd"/>
      <w:r w:rsidRPr="00680B09">
        <w:rPr>
          <w:lang w:val="fr-FR"/>
        </w:rPr>
        <w:t xml:space="preserve"> le masque ;</w:t>
      </w:r>
    </w:p>
    <w:p w14:paraId="5C8B03C7" w14:textId="77777777" w:rsidR="00680B09" w:rsidRPr="00680B09" w:rsidRDefault="00680B09">
      <w:pPr>
        <w:pStyle w:val="Listepuces"/>
        <w:numPr>
          <w:ilvl w:val="0"/>
          <w:numId w:val="10"/>
        </w:numPr>
        <w:rPr>
          <w:lang w:val="fr-FR"/>
        </w:rPr>
      </w:pPr>
      <w:proofErr w:type="gramStart"/>
      <w:r w:rsidRPr="00680B09">
        <w:rPr>
          <w:lang w:val="fr-FR"/>
        </w:rPr>
        <w:t>conserver</w:t>
      </w:r>
      <w:proofErr w:type="gramEnd"/>
      <w:r w:rsidRPr="00680B09">
        <w:rPr>
          <w:lang w:val="fr-FR"/>
        </w:rPr>
        <w:t xml:space="preserve"> les spectres pixels.</w:t>
      </w:r>
    </w:p>
    <w:p w14:paraId="26C7FCD3" w14:textId="77777777" w:rsidR="008076E1" w:rsidRDefault="008076E1" w:rsidP="008076E1">
      <w:pPr>
        <w:pStyle w:val="Listepuces"/>
        <w:numPr>
          <w:ilvl w:val="0"/>
          <w:numId w:val="0"/>
        </w:numPr>
        <w:ind w:left="360"/>
        <w:rPr>
          <w:b/>
          <w:bCs/>
          <w:lang w:val="fr-FR"/>
        </w:rPr>
      </w:pPr>
    </w:p>
    <w:p w14:paraId="5C1CD6B0" w14:textId="1EC2807D" w:rsidR="00680B09" w:rsidRPr="00680B09" w:rsidRDefault="00680B09" w:rsidP="008076E1">
      <w:pPr>
        <w:pStyle w:val="Listepuces"/>
        <w:numPr>
          <w:ilvl w:val="0"/>
          <w:numId w:val="0"/>
        </w:numPr>
        <w:ind w:left="360"/>
        <w:rPr>
          <w:b/>
          <w:bCs/>
          <w:lang w:val="fr-FR"/>
        </w:rPr>
      </w:pPr>
      <w:r w:rsidRPr="00680B09">
        <w:rPr>
          <w:b/>
          <w:bCs/>
          <w:lang w:val="fr-FR"/>
        </w:rPr>
        <w:t>1.5 Extraire les objets</w:t>
      </w:r>
    </w:p>
    <w:p w14:paraId="5964FF45" w14:textId="77777777" w:rsidR="00680B09" w:rsidRPr="00680B09" w:rsidRDefault="00680B09" w:rsidP="008076E1">
      <w:pPr>
        <w:pStyle w:val="Listepuces"/>
        <w:numPr>
          <w:ilvl w:val="0"/>
          <w:numId w:val="0"/>
        </w:numPr>
        <w:ind w:left="360" w:hanging="360"/>
        <w:rPr>
          <w:lang w:val="fr-FR"/>
        </w:rPr>
      </w:pPr>
      <w:r w:rsidRPr="00680B09">
        <w:rPr>
          <w:lang w:val="fr-FR"/>
        </w:rPr>
        <w:t>Pour chaque objet, enregistrer :</w:t>
      </w:r>
    </w:p>
    <w:p w14:paraId="12A1D209" w14:textId="77777777" w:rsidR="00680B09" w:rsidRPr="00680B09" w:rsidRDefault="00680B09">
      <w:pPr>
        <w:pStyle w:val="Listepuces"/>
        <w:numPr>
          <w:ilvl w:val="0"/>
          <w:numId w:val="11"/>
        </w:numPr>
        <w:rPr>
          <w:lang w:val="fr-FR"/>
        </w:rPr>
      </w:pPr>
      <w:proofErr w:type="spellStart"/>
      <w:proofErr w:type="gramStart"/>
      <w:r w:rsidRPr="00680B09">
        <w:rPr>
          <w:lang w:val="fr-FR"/>
        </w:rPr>
        <w:t>object</w:t>
      </w:r>
      <w:proofErr w:type="gramEnd"/>
      <w:r w:rsidRPr="00680B09">
        <w:rPr>
          <w:lang w:val="fr-FR"/>
        </w:rPr>
        <w:t>_id</w:t>
      </w:r>
      <w:proofErr w:type="spellEnd"/>
      <w:r w:rsidRPr="00680B09">
        <w:rPr>
          <w:lang w:val="fr-FR"/>
        </w:rPr>
        <w:t xml:space="preserve"> ;</w:t>
      </w:r>
    </w:p>
    <w:p w14:paraId="6503602F" w14:textId="77777777" w:rsidR="00680B09" w:rsidRPr="00680B09" w:rsidRDefault="00680B09">
      <w:pPr>
        <w:pStyle w:val="Listepuces"/>
        <w:numPr>
          <w:ilvl w:val="0"/>
          <w:numId w:val="11"/>
        </w:numPr>
        <w:rPr>
          <w:lang w:val="fr-FR"/>
        </w:rPr>
      </w:pPr>
      <w:proofErr w:type="spellStart"/>
      <w:proofErr w:type="gramStart"/>
      <w:r w:rsidRPr="00680B09">
        <w:rPr>
          <w:lang w:val="fr-FR"/>
        </w:rPr>
        <w:t>source</w:t>
      </w:r>
      <w:proofErr w:type="gramEnd"/>
      <w:r w:rsidRPr="00680B09">
        <w:rPr>
          <w:lang w:val="fr-FR"/>
        </w:rPr>
        <w:t>_image</w:t>
      </w:r>
      <w:proofErr w:type="spellEnd"/>
      <w:r w:rsidRPr="00680B09">
        <w:rPr>
          <w:lang w:val="fr-FR"/>
        </w:rPr>
        <w:t xml:space="preserve"> ;</w:t>
      </w:r>
    </w:p>
    <w:p w14:paraId="4D8DDEC3" w14:textId="77777777" w:rsidR="00680B09" w:rsidRPr="00680B09" w:rsidRDefault="00680B09">
      <w:pPr>
        <w:pStyle w:val="Listepuces"/>
        <w:numPr>
          <w:ilvl w:val="0"/>
          <w:numId w:val="11"/>
        </w:numPr>
        <w:rPr>
          <w:lang w:val="fr-FR"/>
        </w:rPr>
      </w:pPr>
      <w:proofErr w:type="gramStart"/>
      <w:r w:rsidRPr="00680B09">
        <w:rPr>
          <w:lang w:val="fr-FR"/>
        </w:rPr>
        <w:t>batch</w:t>
      </w:r>
      <w:proofErr w:type="gramEnd"/>
      <w:r w:rsidRPr="00680B09">
        <w:rPr>
          <w:lang w:val="fr-FR"/>
        </w:rPr>
        <w:t xml:space="preserve"> ;</w:t>
      </w:r>
    </w:p>
    <w:p w14:paraId="56A7CA10" w14:textId="77777777" w:rsidR="00680B09" w:rsidRPr="00680B09" w:rsidRDefault="00680B09">
      <w:pPr>
        <w:pStyle w:val="Listepuces"/>
        <w:numPr>
          <w:ilvl w:val="0"/>
          <w:numId w:val="11"/>
        </w:numPr>
        <w:rPr>
          <w:lang w:val="fr-FR"/>
        </w:rPr>
      </w:pPr>
      <w:proofErr w:type="spellStart"/>
      <w:proofErr w:type="gramStart"/>
      <w:r w:rsidRPr="00680B09">
        <w:rPr>
          <w:lang w:val="fr-FR"/>
        </w:rPr>
        <w:t>sample</w:t>
      </w:r>
      <w:proofErr w:type="gramEnd"/>
      <w:r w:rsidRPr="00680B09">
        <w:rPr>
          <w:lang w:val="fr-FR"/>
        </w:rPr>
        <w:t>_kind</w:t>
      </w:r>
      <w:proofErr w:type="spellEnd"/>
      <w:r w:rsidRPr="00680B09">
        <w:rPr>
          <w:lang w:val="fr-FR"/>
        </w:rPr>
        <w:t xml:space="preserve"> ;</w:t>
      </w:r>
    </w:p>
    <w:p w14:paraId="7DFF9EE0" w14:textId="77777777" w:rsidR="00680B09" w:rsidRPr="00680B09" w:rsidRDefault="00680B09">
      <w:pPr>
        <w:pStyle w:val="Listepuces"/>
        <w:numPr>
          <w:ilvl w:val="0"/>
          <w:numId w:val="11"/>
        </w:numPr>
        <w:rPr>
          <w:lang w:val="fr-FR"/>
        </w:rPr>
      </w:pPr>
      <w:proofErr w:type="spellStart"/>
      <w:proofErr w:type="gramStart"/>
      <w:r w:rsidRPr="00680B09">
        <w:rPr>
          <w:lang w:val="fr-FR"/>
        </w:rPr>
        <w:t>object</w:t>
      </w:r>
      <w:proofErr w:type="gramEnd"/>
      <w:r w:rsidRPr="00680B09">
        <w:rPr>
          <w:lang w:val="fr-FR"/>
        </w:rPr>
        <w:t>_nut_type</w:t>
      </w:r>
      <w:proofErr w:type="spellEnd"/>
      <w:r w:rsidRPr="00680B09">
        <w:rPr>
          <w:lang w:val="fr-FR"/>
        </w:rPr>
        <w:t xml:space="preserve"> ;</w:t>
      </w:r>
    </w:p>
    <w:p w14:paraId="527EFA20" w14:textId="77777777" w:rsidR="00680B09" w:rsidRPr="00680B09" w:rsidRDefault="00680B09">
      <w:pPr>
        <w:pStyle w:val="Listepuces"/>
        <w:numPr>
          <w:ilvl w:val="0"/>
          <w:numId w:val="11"/>
        </w:numPr>
        <w:rPr>
          <w:lang w:val="fr-FR"/>
        </w:rPr>
      </w:pPr>
      <w:proofErr w:type="spellStart"/>
      <w:proofErr w:type="gramStart"/>
      <w:r w:rsidRPr="00680B09">
        <w:rPr>
          <w:lang w:val="fr-FR"/>
        </w:rPr>
        <w:t>area</w:t>
      </w:r>
      <w:proofErr w:type="gramEnd"/>
      <w:r w:rsidRPr="00680B09">
        <w:rPr>
          <w:lang w:val="fr-FR"/>
        </w:rPr>
        <w:t>_pixels</w:t>
      </w:r>
      <w:proofErr w:type="spellEnd"/>
      <w:r w:rsidRPr="00680B09">
        <w:rPr>
          <w:lang w:val="fr-FR"/>
        </w:rPr>
        <w:t xml:space="preserve"> ;</w:t>
      </w:r>
    </w:p>
    <w:p w14:paraId="6C4E761D" w14:textId="77777777" w:rsidR="00680B09" w:rsidRPr="00680B09" w:rsidRDefault="00680B09">
      <w:pPr>
        <w:pStyle w:val="Listepuces"/>
        <w:numPr>
          <w:ilvl w:val="0"/>
          <w:numId w:val="11"/>
        </w:numPr>
        <w:rPr>
          <w:lang w:val="fr-FR"/>
        </w:rPr>
      </w:pPr>
      <w:proofErr w:type="spellStart"/>
      <w:proofErr w:type="gramStart"/>
      <w:r w:rsidRPr="00680B09">
        <w:rPr>
          <w:lang w:val="fr-FR"/>
        </w:rPr>
        <w:t>spectra</w:t>
      </w:r>
      <w:proofErr w:type="spellEnd"/>
      <w:proofErr w:type="gramEnd"/>
      <w:r w:rsidRPr="00680B09">
        <w:rPr>
          <w:lang w:val="fr-FR"/>
        </w:rPr>
        <w:t xml:space="preserve"> ;</w:t>
      </w:r>
    </w:p>
    <w:p w14:paraId="1916243C" w14:textId="77777777" w:rsidR="00680B09" w:rsidRPr="00680B09" w:rsidRDefault="00680B09">
      <w:pPr>
        <w:pStyle w:val="Listepuces"/>
        <w:numPr>
          <w:ilvl w:val="0"/>
          <w:numId w:val="11"/>
        </w:numPr>
        <w:rPr>
          <w:lang w:val="fr-FR"/>
        </w:rPr>
      </w:pPr>
      <w:proofErr w:type="spellStart"/>
      <w:proofErr w:type="gramStart"/>
      <w:r w:rsidRPr="00680B09">
        <w:rPr>
          <w:lang w:val="fr-FR"/>
        </w:rPr>
        <w:t>mean</w:t>
      </w:r>
      <w:proofErr w:type="gramEnd"/>
      <w:r w:rsidRPr="00680B09">
        <w:rPr>
          <w:lang w:val="fr-FR"/>
        </w:rPr>
        <w:t>_spectrum</w:t>
      </w:r>
      <w:proofErr w:type="spellEnd"/>
      <w:r w:rsidRPr="00680B09">
        <w:rPr>
          <w:lang w:val="fr-FR"/>
        </w:rPr>
        <w:t xml:space="preserve"> ;</w:t>
      </w:r>
    </w:p>
    <w:p w14:paraId="0178C248" w14:textId="77777777" w:rsidR="00680B09" w:rsidRPr="00680B09" w:rsidRDefault="00680B09">
      <w:pPr>
        <w:pStyle w:val="Listepuces"/>
        <w:numPr>
          <w:ilvl w:val="0"/>
          <w:numId w:val="11"/>
        </w:numPr>
        <w:rPr>
          <w:lang w:val="fr-FR"/>
        </w:rPr>
      </w:pPr>
      <w:proofErr w:type="spellStart"/>
      <w:proofErr w:type="gramStart"/>
      <w:r w:rsidRPr="00680B09">
        <w:rPr>
          <w:lang w:val="fr-FR"/>
        </w:rPr>
        <w:t>median</w:t>
      </w:r>
      <w:proofErr w:type="gramEnd"/>
      <w:r w:rsidRPr="00680B09">
        <w:rPr>
          <w:lang w:val="fr-FR"/>
        </w:rPr>
        <w:t>_spectrum</w:t>
      </w:r>
      <w:proofErr w:type="spellEnd"/>
      <w:r w:rsidRPr="00680B09">
        <w:rPr>
          <w:lang w:val="fr-FR"/>
        </w:rPr>
        <w:t xml:space="preserve"> ;</w:t>
      </w:r>
    </w:p>
    <w:p w14:paraId="10C1E547" w14:textId="77777777" w:rsidR="00680B09" w:rsidRPr="00680B09" w:rsidRDefault="00680B09">
      <w:pPr>
        <w:pStyle w:val="Listepuces"/>
        <w:numPr>
          <w:ilvl w:val="0"/>
          <w:numId w:val="11"/>
        </w:numPr>
        <w:rPr>
          <w:lang w:val="fr-FR"/>
        </w:rPr>
      </w:pPr>
      <w:proofErr w:type="spellStart"/>
      <w:proofErr w:type="gramStart"/>
      <w:r w:rsidRPr="00680B09">
        <w:rPr>
          <w:lang w:val="fr-FR"/>
        </w:rPr>
        <w:t>positions</w:t>
      </w:r>
      <w:proofErr w:type="gramEnd"/>
      <w:r w:rsidRPr="00680B09">
        <w:rPr>
          <w:lang w:val="fr-FR"/>
        </w:rPr>
        <w:t>_global</w:t>
      </w:r>
      <w:proofErr w:type="spellEnd"/>
      <w:r w:rsidRPr="00680B09">
        <w:rPr>
          <w:lang w:val="fr-FR"/>
        </w:rPr>
        <w:t xml:space="preserve"> ;</w:t>
      </w:r>
    </w:p>
    <w:p w14:paraId="79859335" w14:textId="77777777" w:rsidR="00680B09" w:rsidRPr="00680B09" w:rsidRDefault="00680B09">
      <w:pPr>
        <w:pStyle w:val="Listepuces"/>
        <w:numPr>
          <w:ilvl w:val="0"/>
          <w:numId w:val="11"/>
        </w:numPr>
        <w:rPr>
          <w:lang w:val="fr-FR"/>
        </w:rPr>
      </w:pPr>
      <w:proofErr w:type="gramStart"/>
      <w:r w:rsidRPr="00680B09">
        <w:rPr>
          <w:lang w:val="fr-FR"/>
        </w:rPr>
        <w:t>masque</w:t>
      </w:r>
      <w:proofErr w:type="gramEnd"/>
      <w:r w:rsidRPr="00680B09">
        <w:rPr>
          <w:lang w:val="fr-FR"/>
        </w:rPr>
        <w:t xml:space="preserve"> objet ;</w:t>
      </w:r>
    </w:p>
    <w:p w14:paraId="146D495C" w14:textId="77777777" w:rsidR="00680B09" w:rsidRPr="00680B09" w:rsidRDefault="00680B09">
      <w:pPr>
        <w:pStyle w:val="Listepuces"/>
        <w:numPr>
          <w:ilvl w:val="0"/>
          <w:numId w:val="11"/>
        </w:numPr>
        <w:rPr>
          <w:lang w:val="fr-FR"/>
        </w:rPr>
      </w:pPr>
      <w:proofErr w:type="gramStart"/>
      <w:r w:rsidRPr="00680B09">
        <w:rPr>
          <w:lang w:val="fr-FR"/>
        </w:rPr>
        <w:t>métadonnées</w:t>
      </w:r>
      <w:proofErr w:type="gramEnd"/>
      <w:r w:rsidRPr="00680B09">
        <w:rPr>
          <w:lang w:val="fr-FR"/>
        </w:rPr>
        <w:t xml:space="preserve"> image.</w:t>
      </w:r>
    </w:p>
    <w:p w14:paraId="66E93B3E" w14:textId="77777777" w:rsidR="008076E1" w:rsidRDefault="008076E1" w:rsidP="008076E1">
      <w:pPr>
        <w:pStyle w:val="Listepuces"/>
        <w:numPr>
          <w:ilvl w:val="0"/>
          <w:numId w:val="0"/>
        </w:numPr>
        <w:ind w:left="360"/>
        <w:rPr>
          <w:b/>
          <w:bCs/>
          <w:lang w:val="fr-FR"/>
        </w:rPr>
      </w:pPr>
    </w:p>
    <w:p w14:paraId="3FA41C46" w14:textId="66E7D528" w:rsidR="00680B09" w:rsidRPr="00680B09" w:rsidRDefault="00680B09" w:rsidP="008076E1">
      <w:pPr>
        <w:pStyle w:val="Listepuces"/>
        <w:numPr>
          <w:ilvl w:val="0"/>
          <w:numId w:val="0"/>
        </w:numPr>
        <w:ind w:left="360"/>
        <w:rPr>
          <w:b/>
          <w:bCs/>
          <w:lang w:val="fr-FR"/>
        </w:rPr>
      </w:pPr>
      <w:r w:rsidRPr="00680B09">
        <w:rPr>
          <w:b/>
          <w:bCs/>
          <w:lang w:val="fr-FR"/>
        </w:rPr>
        <w:t>1.6 Sauvegarder puis recharger</w:t>
      </w:r>
    </w:p>
    <w:p w14:paraId="15DD78B5" w14:textId="77777777" w:rsidR="00680B09" w:rsidRPr="00680B09" w:rsidRDefault="00680B09" w:rsidP="0038509C">
      <w:pPr>
        <w:pStyle w:val="Listepuces"/>
        <w:numPr>
          <w:ilvl w:val="0"/>
          <w:numId w:val="0"/>
        </w:numPr>
        <w:ind w:left="360" w:hanging="360"/>
        <w:rPr>
          <w:lang w:val="fr-FR"/>
        </w:rPr>
      </w:pPr>
      <w:r w:rsidRPr="00680B09">
        <w:rPr>
          <w:lang w:val="fr-FR"/>
        </w:rPr>
        <w:t>La base HDF5 doit être :</w:t>
      </w:r>
    </w:p>
    <w:p w14:paraId="6C6C71F9" w14:textId="77777777" w:rsidR="00680B09" w:rsidRPr="00680B09" w:rsidRDefault="00680B09">
      <w:pPr>
        <w:pStyle w:val="Listepuces"/>
        <w:numPr>
          <w:ilvl w:val="0"/>
          <w:numId w:val="12"/>
        </w:numPr>
        <w:rPr>
          <w:lang w:val="fr-FR"/>
        </w:rPr>
      </w:pPr>
      <w:proofErr w:type="gramStart"/>
      <w:r w:rsidRPr="00680B09">
        <w:rPr>
          <w:lang w:val="fr-FR"/>
        </w:rPr>
        <w:t>sauvegardée</w:t>
      </w:r>
      <w:proofErr w:type="gramEnd"/>
      <w:r w:rsidRPr="00680B09">
        <w:rPr>
          <w:lang w:val="fr-FR"/>
        </w:rPr>
        <w:t xml:space="preserve"> ;</w:t>
      </w:r>
    </w:p>
    <w:p w14:paraId="175D3C78" w14:textId="77777777" w:rsidR="00680B09" w:rsidRPr="00680B09" w:rsidRDefault="00680B09">
      <w:pPr>
        <w:pStyle w:val="Listepuces"/>
        <w:numPr>
          <w:ilvl w:val="0"/>
          <w:numId w:val="12"/>
        </w:numPr>
        <w:rPr>
          <w:lang w:val="fr-FR"/>
        </w:rPr>
      </w:pPr>
      <w:proofErr w:type="gramStart"/>
      <w:r w:rsidRPr="00680B09">
        <w:rPr>
          <w:lang w:val="fr-FR"/>
        </w:rPr>
        <w:t>rechargée</w:t>
      </w:r>
      <w:proofErr w:type="gramEnd"/>
      <w:r w:rsidRPr="00680B09">
        <w:rPr>
          <w:lang w:val="fr-FR"/>
        </w:rPr>
        <w:t xml:space="preserve"> ;</w:t>
      </w:r>
    </w:p>
    <w:p w14:paraId="6EE5875B" w14:textId="77777777" w:rsidR="00680B09" w:rsidRPr="00680B09" w:rsidRDefault="00680B09">
      <w:pPr>
        <w:pStyle w:val="Listepuces"/>
        <w:numPr>
          <w:ilvl w:val="0"/>
          <w:numId w:val="12"/>
        </w:numPr>
        <w:rPr>
          <w:lang w:val="fr-FR"/>
        </w:rPr>
      </w:pPr>
      <w:proofErr w:type="gramStart"/>
      <w:r w:rsidRPr="00680B09">
        <w:rPr>
          <w:lang w:val="fr-FR"/>
        </w:rPr>
        <w:t>comparée</w:t>
      </w:r>
      <w:proofErr w:type="gramEnd"/>
      <w:r w:rsidRPr="00680B09">
        <w:rPr>
          <w:lang w:val="fr-FR"/>
        </w:rPr>
        <w:t xml:space="preserve"> à la base en mémoire ;</w:t>
      </w:r>
    </w:p>
    <w:p w14:paraId="76869E00" w14:textId="77777777" w:rsidR="00680B09" w:rsidRPr="00680B09" w:rsidRDefault="00680B09">
      <w:pPr>
        <w:pStyle w:val="Listepuces"/>
        <w:numPr>
          <w:ilvl w:val="0"/>
          <w:numId w:val="12"/>
        </w:numPr>
        <w:rPr>
          <w:lang w:val="fr-FR"/>
        </w:rPr>
      </w:pPr>
      <w:proofErr w:type="gramStart"/>
      <w:r w:rsidRPr="00680B09">
        <w:rPr>
          <w:lang w:val="fr-FR"/>
        </w:rPr>
        <w:t>validée</w:t>
      </w:r>
      <w:proofErr w:type="gramEnd"/>
      <w:r w:rsidRPr="00680B09">
        <w:rPr>
          <w:lang w:val="fr-FR"/>
        </w:rPr>
        <w:t xml:space="preserve"> sur les dimensions et les comptes.</w:t>
      </w:r>
    </w:p>
    <w:p w14:paraId="25684E3A" w14:textId="77777777" w:rsidR="00680B09" w:rsidRPr="00680B09" w:rsidRDefault="00680B09" w:rsidP="0038509C">
      <w:pPr>
        <w:pStyle w:val="Listepuces"/>
        <w:numPr>
          <w:ilvl w:val="0"/>
          <w:numId w:val="0"/>
        </w:numPr>
        <w:ind w:left="360" w:hanging="360"/>
        <w:rPr>
          <w:lang w:val="fr-FR"/>
        </w:rPr>
      </w:pPr>
      <w:r w:rsidRPr="00680B09">
        <w:rPr>
          <w:lang w:val="fr-FR"/>
        </w:rPr>
        <w:t>Sorties :</w:t>
      </w:r>
    </w:p>
    <w:p w14:paraId="2D8DD406" w14:textId="77777777" w:rsidR="00680B09" w:rsidRPr="00680B09" w:rsidRDefault="00680B09">
      <w:pPr>
        <w:pStyle w:val="Listepuces"/>
        <w:numPr>
          <w:ilvl w:val="0"/>
          <w:numId w:val="13"/>
        </w:numPr>
        <w:rPr>
          <w:lang w:val="fr-FR"/>
        </w:rPr>
      </w:pPr>
      <w:proofErr w:type="gramStart"/>
      <w:r w:rsidRPr="00680B09">
        <w:rPr>
          <w:lang w:val="fr-FR"/>
        </w:rPr>
        <w:t>nir</w:t>
      </w:r>
      <w:proofErr w:type="gramEnd"/>
      <w:r w:rsidRPr="00680B09">
        <w:rPr>
          <w:lang w:val="fr-FR"/>
        </w:rPr>
        <w:t>_uco_database.h5 ;</w:t>
      </w:r>
    </w:p>
    <w:p w14:paraId="350BB290" w14:textId="77777777" w:rsidR="00680B09" w:rsidRPr="00680B09" w:rsidRDefault="00680B09">
      <w:pPr>
        <w:pStyle w:val="Listepuces"/>
        <w:numPr>
          <w:ilvl w:val="0"/>
          <w:numId w:val="13"/>
        </w:numPr>
        <w:rPr>
          <w:lang w:val="fr-FR"/>
        </w:rPr>
      </w:pPr>
      <w:proofErr w:type="spellStart"/>
      <w:proofErr w:type="gramStart"/>
      <w:r w:rsidRPr="00680B09">
        <w:rPr>
          <w:lang w:val="fr-FR"/>
        </w:rPr>
        <w:t>image</w:t>
      </w:r>
      <w:proofErr w:type="gramEnd"/>
      <w:r w:rsidRPr="00680B09">
        <w:rPr>
          <w:lang w:val="fr-FR"/>
        </w:rPr>
        <w:t>_</w:t>
      </w:r>
      <w:proofErr w:type="gramStart"/>
      <w:r w:rsidRPr="00680B09">
        <w:rPr>
          <w:lang w:val="fr-FR"/>
        </w:rPr>
        <w:t>summary.parquet</w:t>
      </w:r>
      <w:proofErr w:type="spellEnd"/>
      <w:proofErr w:type="gramEnd"/>
      <w:r w:rsidRPr="00680B09">
        <w:rPr>
          <w:lang w:val="fr-FR"/>
        </w:rPr>
        <w:t xml:space="preserve"> ;</w:t>
      </w:r>
    </w:p>
    <w:p w14:paraId="1CCE03A0" w14:textId="77777777" w:rsidR="00680B09" w:rsidRPr="00680B09" w:rsidRDefault="00680B09">
      <w:pPr>
        <w:pStyle w:val="Listepuces"/>
        <w:numPr>
          <w:ilvl w:val="0"/>
          <w:numId w:val="13"/>
        </w:numPr>
        <w:rPr>
          <w:lang w:val="fr-FR"/>
        </w:rPr>
      </w:pPr>
      <w:proofErr w:type="spellStart"/>
      <w:proofErr w:type="gramStart"/>
      <w:r w:rsidRPr="00680B09">
        <w:rPr>
          <w:lang w:val="fr-FR"/>
        </w:rPr>
        <w:lastRenderedPageBreak/>
        <w:t>object</w:t>
      </w:r>
      <w:proofErr w:type="gramEnd"/>
      <w:r w:rsidRPr="00680B09">
        <w:rPr>
          <w:lang w:val="fr-FR"/>
        </w:rPr>
        <w:t>_</w:t>
      </w:r>
      <w:proofErr w:type="gramStart"/>
      <w:r w:rsidRPr="00680B09">
        <w:rPr>
          <w:lang w:val="fr-FR"/>
        </w:rPr>
        <w:t>summary.parquet</w:t>
      </w:r>
      <w:proofErr w:type="spellEnd"/>
      <w:proofErr w:type="gramEnd"/>
      <w:r w:rsidRPr="00680B09">
        <w:rPr>
          <w:lang w:val="fr-FR"/>
        </w:rPr>
        <w:t xml:space="preserve"> ;</w:t>
      </w:r>
    </w:p>
    <w:p w14:paraId="266DC547" w14:textId="77777777" w:rsidR="00680B09" w:rsidRPr="00680B09" w:rsidRDefault="00680B09">
      <w:pPr>
        <w:pStyle w:val="Listepuces"/>
        <w:numPr>
          <w:ilvl w:val="0"/>
          <w:numId w:val="13"/>
        </w:numPr>
        <w:rPr>
          <w:lang w:val="fr-FR"/>
        </w:rPr>
      </w:pPr>
      <w:proofErr w:type="spellStart"/>
      <w:proofErr w:type="gramStart"/>
      <w:r w:rsidRPr="00680B09">
        <w:rPr>
          <w:lang w:val="fr-FR"/>
        </w:rPr>
        <w:t>database</w:t>
      </w:r>
      <w:proofErr w:type="gramEnd"/>
      <w:r w:rsidRPr="00680B09">
        <w:rPr>
          <w:lang w:val="fr-FR"/>
        </w:rPr>
        <w:t>_</w:t>
      </w:r>
      <w:proofErr w:type="gramStart"/>
      <w:r w:rsidRPr="00680B09">
        <w:rPr>
          <w:lang w:val="fr-FR"/>
        </w:rPr>
        <w:t>manifest.parquet</w:t>
      </w:r>
      <w:proofErr w:type="spellEnd"/>
      <w:proofErr w:type="gramEnd"/>
      <w:r w:rsidRPr="00680B09">
        <w:rPr>
          <w:lang w:val="fr-FR"/>
        </w:rPr>
        <w:t>.</w:t>
      </w:r>
    </w:p>
    <w:p w14:paraId="647AA79B" w14:textId="77777777" w:rsidR="00FE5A04" w:rsidRDefault="00FE5A04" w:rsidP="00FE5A04">
      <w:pPr>
        <w:pStyle w:val="Listepuces"/>
        <w:numPr>
          <w:ilvl w:val="0"/>
          <w:numId w:val="0"/>
        </w:numPr>
        <w:ind w:left="360" w:hanging="360"/>
        <w:rPr>
          <w:lang w:val="fr-FR"/>
        </w:rPr>
      </w:pPr>
    </w:p>
    <w:p w14:paraId="1D8954CE" w14:textId="29C77906" w:rsidR="00680B09" w:rsidRPr="00680B09" w:rsidRDefault="00680B09" w:rsidP="00FE5A04">
      <w:pPr>
        <w:pStyle w:val="Listepuces"/>
        <w:numPr>
          <w:ilvl w:val="0"/>
          <w:numId w:val="0"/>
        </w:numPr>
        <w:ind w:left="360" w:hanging="360"/>
        <w:rPr>
          <w:lang w:val="fr-FR"/>
        </w:rPr>
      </w:pPr>
      <w:r w:rsidRPr="00680B09">
        <w:rPr>
          <w:lang w:val="fr-FR"/>
        </w:rPr>
        <w:pict w14:anchorId="0DB1F48D">
          <v:rect id="_x0000_i1169" style="width:0;height:1.5pt" o:hralign="center" o:hrstd="t" o:hr="t" fillcolor="#a0a0a0" stroked="f"/>
        </w:pict>
      </w:r>
    </w:p>
    <w:p w14:paraId="3887346F" w14:textId="77777777" w:rsidR="00680B09" w:rsidRPr="00680B09" w:rsidRDefault="00680B09" w:rsidP="0038509C">
      <w:pPr>
        <w:pStyle w:val="Listepuces"/>
        <w:numPr>
          <w:ilvl w:val="0"/>
          <w:numId w:val="0"/>
        </w:numPr>
        <w:ind w:left="360" w:hanging="360"/>
        <w:rPr>
          <w:b/>
          <w:bCs/>
          <w:lang w:val="fr-FR"/>
        </w:rPr>
      </w:pPr>
      <w:r w:rsidRPr="00680B09">
        <w:rPr>
          <w:b/>
          <w:bCs/>
          <w:lang w:val="fr-FR"/>
        </w:rPr>
        <w:t>Tâche 02 — Contrôle qualité de la base</w:t>
      </w:r>
    </w:p>
    <w:p w14:paraId="53C9461E" w14:textId="77777777" w:rsidR="0038509C" w:rsidRDefault="0038509C" w:rsidP="0038509C">
      <w:pPr>
        <w:pStyle w:val="Listepuces"/>
        <w:numPr>
          <w:ilvl w:val="0"/>
          <w:numId w:val="0"/>
        </w:numPr>
        <w:ind w:left="360"/>
        <w:rPr>
          <w:lang w:val="fr-FR"/>
        </w:rPr>
      </w:pPr>
    </w:p>
    <w:p w14:paraId="4C051CAD" w14:textId="6CE2CC6C" w:rsidR="00680B09" w:rsidRPr="00680B09" w:rsidRDefault="00680B09" w:rsidP="0038509C">
      <w:pPr>
        <w:pStyle w:val="Listepuces"/>
        <w:numPr>
          <w:ilvl w:val="0"/>
          <w:numId w:val="0"/>
        </w:numPr>
        <w:ind w:left="360"/>
        <w:rPr>
          <w:b/>
          <w:bCs/>
          <w:lang w:val="fr-FR"/>
        </w:rPr>
      </w:pPr>
      <w:r w:rsidRPr="00680B09">
        <w:rPr>
          <w:b/>
          <w:bCs/>
          <w:lang w:val="fr-FR"/>
        </w:rPr>
        <w:t>2.1 Contrôles image</w:t>
      </w:r>
    </w:p>
    <w:p w14:paraId="7B29E858" w14:textId="77777777" w:rsidR="00680B09" w:rsidRPr="00680B09" w:rsidRDefault="00680B09" w:rsidP="0038509C">
      <w:pPr>
        <w:pStyle w:val="Listepuces"/>
        <w:numPr>
          <w:ilvl w:val="0"/>
          <w:numId w:val="0"/>
        </w:numPr>
        <w:ind w:left="360" w:hanging="360"/>
        <w:rPr>
          <w:lang w:val="fr-FR"/>
        </w:rPr>
      </w:pPr>
      <w:r w:rsidRPr="00680B09">
        <w:rPr>
          <w:lang w:val="fr-FR"/>
        </w:rPr>
        <w:t>Pour chaque image :</w:t>
      </w:r>
    </w:p>
    <w:p w14:paraId="11C36D76" w14:textId="77777777" w:rsidR="00680B09" w:rsidRPr="00680B09" w:rsidRDefault="00680B09">
      <w:pPr>
        <w:pStyle w:val="Listepuces"/>
        <w:numPr>
          <w:ilvl w:val="0"/>
          <w:numId w:val="14"/>
        </w:numPr>
        <w:rPr>
          <w:lang w:val="fr-FR"/>
        </w:rPr>
      </w:pPr>
      <w:proofErr w:type="gramStart"/>
      <w:r w:rsidRPr="00680B09">
        <w:rPr>
          <w:lang w:val="fr-FR"/>
        </w:rPr>
        <w:t>nombre</w:t>
      </w:r>
      <w:proofErr w:type="gramEnd"/>
      <w:r w:rsidRPr="00680B09">
        <w:rPr>
          <w:lang w:val="fr-FR"/>
        </w:rPr>
        <w:t xml:space="preserve"> d’objets ;</w:t>
      </w:r>
    </w:p>
    <w:p w14:paraId="114AF427" w14:textId="77777777" w:rsidR="00680B09" w:rsidRPr="00680B09" w:rsidRDefault="00680B09">
      <w:pPr>
        <w:pStyle w:val="Listepuces"/>
        <w:numPr>
          <w:ilvl w:val="0"/>
          <w:numId w:val="14"/>
        </w:numPr>
        <w:rPr>
          <w:lang w:val="fr-FR"/>
        </w:rPr>
      </w:pPr>
      <w:proofErr w:type="gramStart"/>
      <w:r w:rsidRPr="00680B09">
        <w:rPr>
          <w:lang w:val="fr-FR"/>
        </w:rPr>
        <w:t>surface</w:t>
      </w:r>
      <w:proofErr w:type="gramEnd"/>
      <w:r w:rsidRPr="00680B09">
        <w:rPr>
          <w:lang w:val="fr-FR"/>
        </w:rPr>
        <w:t xml:space="preserve"> segmentée ;</w:t>
      </w:r>
    </w:p>
    <w:p w14:paraId="03853D0F" w14:textId="77777777" w:rsidR="00680B09" w:rsidRPr="00680B09" w:rsidRDefault="00680B09">
      <w:pPr>
        <w:pStyle w:val="Listepuces"/>
        <w:numPr>
          <w:ilvl w:val="0"/>
          <w:numId w:val="14"/>
        </w:numPr>
        <w:rPr>
          <w:lang w:val="fr-FR"/>
        </w:rPr>
      </w:pPr>
      <w:proofErr w:type="gramStart"/>
      <w:r w:rsidRPr="00680B09">
        <w:rPr>
          <w:lang w:val="fr-FR"/>
        </w:rPr>
        <w:t>ratio</w:t>
      </w:r>
      <w:proofErr w:type="gramEnd"/>
      <w:r w:rsidRPr="00680B09">
        <w:rPr>
          <w:lang w:val="fr-FR"/>
        </w:rPr>
        <w:t xml:space="preserve"> surface segmentée / image ;</w:t>
      </w:r>
    </w:p>
    <w:p w14:paraId="29842777" w14:textId="77777777" w:rsidR="00680B09" w:rsidRPr="00680B09" w:rsidRDefault="00680B09">
      <w:pPr>
        <w:pStyle w:val="Listepuces"/>
        <w:numPr>
          <w:ilvl w:val="0"/>
          <w:numId w:val="14"/>
        </w:numPr>
        <w:rPr>
          <w:lang w:val="fr-FR"/>
        </w:rPr>
      </w:pPr>
      <w:proofErr w:type="gramStart"/>
      <w:r w:rsidRPr="00680B09">
        <w:rPr>
          <w:lang w:val="fr-FR"/>
        </w:rPr>
        <w:t>nombre</w:t>
      </w:r>
      <w:proofErr w:type="gramEnd"/>
      <w:r w:rsidRPr="00680B09">
        <w:rPr>
          <w:lang w:val="fr-FR"/>
        </w:rPr>
        <w:t xml:space="preserve"> de pixels valides ;</w:t>
      </w:r>
    </w:p>
    <w:p w14:paraId="4DEAD0DA" w14:textId="77777777" w:rsidR="00680B09" w:rsidRPr="00680B09" w:rsidRDefault="00680B09">
      <w:pPr>
        <w:pStyle w:val="Listepuces"/>
        <w:numPr>
          <w:ilvl w:val="0"/>
          <w:numId w:val="14"/>
        </w:numPr>
        <w:rPr>
          <w:lang w:val="fr-FR"/>
        </w:rPr>
      </w:pPr>
      <w:proofErr w:type="gramStart"/>
      <w:r w:rsidRPr="00680B09">
        <w:rPr>
          <w:lang w:val="fr-FR"/>
        </w:rPr>
        <w:t>présence</w:t>
      </w:r>
      <w:proofErr w:type="gramEnd"/>
      <w:r w:rsidRPr="00680B09">
        <w:rPr>
          <w:lang w:val="fr-FR"/>
        </w:rPr>
        <w:t xml:space="preserve"> de NaN ou infinis ;</w:t>
      </w:r>
    </w:p>
    <w:p w14:paraId="445B261E" w14:textId="77777777" w:rsidR="00680B09" w:rsidRPr="00680B09" w:rsidRDefault="00680B09">
      <w:pPr>
        <w:pStyle w:val="Listepuces"/>
        <w:numPr>
          <w:ilvl w:val="0"/>
          <w:numId w:val="14"/>
        </w:numPr>
        <w:rPr>
          <w:lang w:val="fr-FR"/>
        </w:rPr>
      </w:pPr>
      <w:proofErr w:type="gramStart"/>
      <w:r w:rsidRPr="00680B09">
        <w:rPr>
          <w:lang w:val="fr-FR"/>
        </w:rPr>
        <w:t>cohérence</w:t>
      </w:r>
      <w:proofErr w:type="gramEnd"/>
      <w:r w:rsidRPr="00680B09">
        <w:rPr>
          <w:lang w:val="fr-FR"/>
        </w:rPr>
        <w:t xml:space="preserve"> des dimensions ;</w:t>
      </w:r>
    </w:p>
    <w:p w14:paraId="77D22E74" w14:textId="77777777" w:rsidR="00680B09" w:rsidRPr="00680B09" w:rsidRDefault="00680B09">
      <w:pPr>
        <w:pStyle w:val="Listepuces"/>
        <w:numPr>
          <w:ilvl w:val="0"/>
          <w:numId w:val="14"/>
        </w:numPr>
        <w:rPr>
          <w:lang w:val="fr-FR"/>
        </w:rPr>
      </w:pPr>
      <w:proofErr w:type="gramStart"/>
      <w:r w:rsidRPr="00680B09">
        <w:rPr>
          <w:lang w:val="fr-FR"/>
        </w:rPr>
        <w:t>cohérence</w:t>
      </w:r>
      <w:proofErr w:type="gramEnd"/>
      <w:r w:rsidRPr="00680B09">
        <w:rPr>
          <w:lang w:val="fr-FR"/>
        </w:rPr>
        <w:t xml:space="preserve"> des longueurs d’onde.</w:t>
      </w:r>
    </w:p>
    <w:p w14:paraId="1E9B1994" w14:textId="77777777" w:rsidR="0038509C" w:rsidRDefault="0038509C" w:rsidP="0038509C">
      <w:pPr>
        <w:pStyle w:val="Listepuces"/>
        <w:numPr>
          <w:ilvl w:val="0"/>
          <w:numId w:val="0"/>
        </w:numPr>
        <w:ind w:left="360" w:hanging="360"/>
        <w:rPr>
          <w:b/>
          <w:bCs/>
          <w:lang w:val="fr-FR"/>
        </w:rPr>
      </w:pPr>
    </w:p>
    <w:p w14:paraId="554D0503" w14:textId="6B93C28A" w:rsidR="00680B09" w:rsidRPr="00680B09" w:rsidRDefault="00680B09" w:rsidP="0038509C">
      <w:pPr>
        <w:pStyle w:val="Listepuces"/>
        <w:numPr>
          <w:ilvl w:val="0"/>
          <w:numId w:val="0"/>
        </w:numPr>
        <w:ind w:left="360"/>
        <w:rPr>
          <w:b/>
          <w:bCs/>
          <w:lang w:val="fr-FR"/>
        </w:rPr>
      </w:pPr>
      <w:r w:rsidRPr="00680B09">
        <w:rPr>
          <w:b/>
          <w:bCs/>
          <w:lang w:val="fr-FR"/>
        </w:rPr>
        <w:t>2.2 Contrôles objets</w:t>
      </w:r>
    </w:p>
    <w:p w14:paraId="06C61B16" w14:textId="77777777" w:rsidR="00680B09" w:rsidRPr="00680B09" w:rsidRDefault="00680B09" w:rsidP="0038509C">
      <w:pPr>
        <w:pStyle w:val="Listepuces"/>
        <w:numPr>
          <w:ilvl w:val="0"/>
          <w:numId w:val="0"/>
        </w:numPr>
        <w:ind w:left="360" w:hanging="360"/>
        <w:rPr>
          <w:lang w:val="fr-FR"/>
        </w:rPr>
      </w:pPr>
      <w:r w:rsidRPr="00680B09">
        <w:rPr>
          <w:lang w:val="fr-FR"/>
        </w:rPr>
        <w:t>Pour chaque objet :</w:t>
      </w:r>
    </w:p>
    <w:p w14:paraId="7909CA0B" w14:textId="77777777" w:rsidR="00680B09" w:rsidRPr="00680B09" w:rsidRDefault="00680B09">
      <w:pPr>
        <w:pStyle w:val="Listepuces"/>
        <w:numPr>
          <w:ilvl w:val="0"/>
          <w:numId w:val="15"/>
        </w:numPr>
        <w:rPr>
          <w:lang w:val="fr-FR"/>
        </w:rPr>
      </w:pPr>
      <w:proofErr w:type="gramStart"/>
      <w:r w:rsidRPr="00680B09">
        <w:rPr>
          <w:lang w:val="fr-FR"/>
        </w:rPr>
        <w:t>aire</w:t>
      </w:r>
      <w:proofErr w:type="gramEnd"/>
      <w:r w:rsidRPr="00680B09">
        <w:rPr>
          <w:lang w:val="fr-FR"/>
        </w:rPr>
        <w:t xml:space="preserve"> minimale ;</w:t>
      </w:r>
    </w:p>
    <w:p w14:paraId="07990AE6" w14:textId="77777777" w:rsidR="00680B09" w:rsidRPr="00680B09" w:rsidRDefault="00680B09">
      <w:pPr>
        <w:pStyle w:val="Listepuces"/>
        <w:numPr>
          <w:ilvl w:val="0"/>
          <w:numId w:val="15"/>
        </w:numPr>
        <w:rPr>
          <w:lang w:val="fr-FR"/>
        </w:rPr>
      </w:pPr>
      <w:proofErr w:type="gramStart"/>
      <w:r w:rsidRPr="00680B09">
        <w:rPr>
          <w:lang w:val="fr-FR"/>
        </w:rPr>
        <w:t>aire</w:t>
      </w:r>
      <w:proofErr w:type="gramEnd"/>
      <w:r w:rsidRPr="00680B09">
        <w:rPr>
          <w:lang w:val="fr-FR"/>
        </w:rPr>
        <w:t xml:space="preserve"> maximale ;</w:t>
      </w:r>
    </w:p>
    <w:p w14:paraId="1543D99F" w14:textId="77777777" w:rsidR="00680B09" w:rsidRPr="00680B09" w:rsidRDefault="00680B09">
      <w:pPr>
        <w:pStyle w:val="Listepuces"/>
        <w:numPr>
          <w:ilvl w:val="0"/>
          <w:numId w:val="15"/>
        </w:numPr>
        <w:rPr>
          <w:lang w:val="fr-FR"/>
        </w:rPr>
      </w:pPr>
      <w:proofErr w:type="gramStart"/>
      <w:r w:rsidRPr="00680B09">
        <w:rPr>
          <w:lang w:val="fr-FR"/>
        </w:rPr>
        <w:t>distribution</w:t>
      </w:r>
      <w:proofErr w:type="gramEnd"/>
      <w:r w:rsidRPr="00680B09">
        <w:rPr>
          <w:lang w:val="fr-FR"/>
        </w:rPr>
        <w:t xml:space="preserve"> des aires ;</w:t>
      </w:r>
    </w:p>
    <w:p w14:paraId="670067D9" w14:textId="77777777" w:rsidR="00680B09" w:rsidRPr="00680B09" w:rsidRDefault="00680B09">
      <w:pPr>
        <w:pStyle w:val="Listepuces"/>
        <w:numPr>
          <w:ilvl w:val="0"/>
          <w:numId w:val="15"/>
        </w:numPr>
        <w:rPr>
          <w:lang w:val="fr-FR"/>
        </w:rPr>
      </w:pPr>
      <w:proofErr w:type="gramStart"/>
      <w:r w:rsidRPr="00680B09">
        <w:rPr>
          <w:lang w:val="fr-FR"/>
        </w:rPr>
        <w:t>nombre</w:t>
      </w:r>
      <w:proofErr w:type="gramEnd"/>
      <w:r w:rsidRPr="00680B09">
        <w:rPr>
          <w:lang w:val="fr-FR"/>
        </w:rPr>
        <w:t xml:space="preserve"> d’objets par classe ;</w:t>
      </w:r>
    </w:p>
    <w:p w14:paraId="159CEDCA" w14:textId="77777777" w:rsidR="00680B09" w:rsidRPr="00680B09" w:rsidRDefault="00680B09">
      <w:pPr>
        <w:pStyle w:val="Listepuces"/>
        <w:numPr>
          <w:ilvl w:val="0"/>
          <w:numId w:val="15"/>
        </w:numPr>
        <w:rPr>
          <w:lang w:val="fr-FR"/>
        </w:rPr>
      </w:pPr>
      <w:proofErr w:type="gramStart"/>
      <w:r w:rsidRPr="00680B09">
        <w:rPr>
          <w:lang w:val="fr-FR"/>
        </w:rPr>
        <w:t>nombre</w:t>
      </w:r>
      <w:proofErr w:type="gramEnd"/>
      <w:r w:rsidRPr="00680B09">
        <w:rPr>
          <w:lang w:val="fr-FR"/>
        </w:rPr>
        <w:t xml:space="preserve"> d’objets par batch ;</w:t>
      </w:r>
    </w:p>
    <w:p w14:paraId="405B1ED2" w14:textId="77777777" w:rsidR="00680B09" w:rsidRPr="00680B09" w:rsidRDefault="00680B09">
      <w:pPr>
        <w:pStyle w:val="Listepuces"/>
        <w:numPr>
          <w:ilvl w:val="0"/>
          <w:numId w:val="15"/>
        </w:numPr>
        <w:rPr>
          <w:lang w:val="fr-FR"/>
        </w:rPr>
      </w:pPr>
      <w:proofErr w:type="gramStart"/>
      <w:r w:rsidRPr="00680B09">
        <w:rPr>
          <w:lang w:val="fr-FR"/>
        </w:rPr>
        <w:t>spectre</w:t>
      </w:r>
      <w:proofErr w:type="gramEnd"/>
      <w:r w:rsidRPr="00680B09">
        <w:rPr>
          <w:lang w:val="fr-FR"/>
        </w:rPr>
        <w:t xml:space="preserve"> moyen ;</w:t>
      </w:r>
    </w:p>
    <w:p w14:paraId="02BA4039" w14:textId="77777777" w:rsidR="00680B09" w:rsidRPr="00680B09" w:rsidRDefault="00680B09">
      <w:pPr>
        <w:pStyle w:val="Listepuces"/>
        <w:numPr>
          <w:ilvl w:val="0"/>
          <w:numId w:val="15"/>
        </w:numPr>
        <w:rPr>
          <w:lang w:val="fr-FR"/>
        </w:rPr>
      </w:pPr>
      <w:proofErr w:type="gramStart"/>
      <w:r w:rsidRPr="00680B09">
        <w:rPr>
          <w:lang w:val="fr-FR"/>
        </w:rPr>
        <w:t>spectre</w:t>
      </w:r>
      <w:proofErr w:type="gramEnd"/>
      <w:r w:rsidRPr="00680B09">
        <w:rPr>
          <w:lang w:val="fr-FR"/>
        </w:rPr>
        <w:t xml:space="preserve"> médian ;</w:t>
      </w:r>
    </w:p>
    <w:p w14:paraId="3E3E8DB2" w14:textId="77777777" w:rsidR="00680B09" w:rsidRPr="00680B09" w:rsidRDefault="00680B09">
      <w:pPr>
        <w:pStyle w:val="Listepuces"/>
        <w:numPr>
          <w:ilvl w:val="0"/>
          <w:numId w:val="15"/>
        </w:numPr>
        <w:rPr>
          <w:lang w:val="fr-FR"/>
        </w:rPr>
      </w:pPr>
      <w:proofErr w:type="gramStart"/>
      <w:r w:rsidRPr="00680B09">
        <w:rPr>
          <w:lang w:val="fr-FR"/>
        </w:rPr>
        <w:t>écart</w:t>
      </w:r>
      <w:proofErr w:type="gramEnd"/>
      <w:r w:rsidRPr="00680B09">
        <w:rPr>
          <w:lang w:val="fr-FR"/>
        </w:rPr>
        <w:t>-type spectral ;</w:t>
      </w:r>
    </w:p>
    <w:p w14:paraId="00CEA7FB" w14:textId="77777777" w:rsidR="00680B09" w:rsidRPr="00680B09" w:rsidRDefault="00680B09">
      <w:pPr>
        <w:pStyle w:val="Listepuces"/>
        <w:numPr>
          <w:ilvl w:val="0"/>
          <w:numId w:val="15"/>
        </w:numPr>
        <w:rPr>
          <w:lang w:val="fr-FR"/>
        </w:rPr>
      </w:pPr>
      <w:proofErr w:type="gramStart"/>
      <w:r w:rsidRPr="00680B09">
        <w:rPr>
          <w:lang w:val="fr-FR"/>
        </w:rPr>
        <w:t>nombre</w:t>
      </w:r>
      <w:proofErr w:type="gramEnd"/>
      <w:r w:rsidRPr="00680B09">
        <w:rPr>
          <w:lang w:val="fr-FR"/>
        </w:rPr>
        <w:t xml:space="preserve"> de pixels valides.</w:t>
      </w:r>
    </w:p>
    <w:p w14:paraId="546EF9AD" w14:textId="77777777" w:rsidR="0038509C" w:rsidRDefault="0038509C" w:rsidP="0038509C">
      <w:pPr>
        <w:pStyle w:val="Listepuces"/>
        <w:numPr>
          <w:ilvl w:val="0"/>
          <w:numId w:val="0"/>
        </w:numPr>
        <w:ind w:left="360"/>
        <w:rPr>
          <w:b/>
          <w:bCs/>
          <w:lang w:val="fr-FR"/>
        </w:rPr>
      </w:pPr>
    </w:p>
    <w:p w14:paraId="130F0926" w14:textId="3F30F68B" w:rsidR="00680B09" w:rsidRPr="00680B09" w:rsidRDefault="00680B09" w:rsidP="0038509C">
      <w:pPr>
        <w:pStyle w:val="Listepuces"/>
        <w:numPr>
          <w:ilvl w:val="0"/>
          <w:numId w:val="0"/>
        </w:numPr>
        <w:ind w:left="360"/>
        <w:rPr>
          <w:b/>
          <w:bCs/>
          <w:lang w:val="fr-FR"/>
        </w:rPr>
      </w:pPr>
      <w:r w:rsidRPr="00680B09">
        <w:rPr>
          <w:b/>
          <w:bCs/>
          <w:lang w:val="fr-FR"/>
        </w:rPr>
        <w:t>2.3 Contrôle visuel</w:t>
      </w:r>
    </w:p>
    <w:p w14:paraId="42DEBCCA" w14:textId="77777777" w:rsidR="00680B09" w:rsidRPr="00680B09" w:rsidRDefault="00680B09" w:rsidP="0038509C">
      <w:pPr>
        <w:pStyle w:val="Listepuces"/>
        <w:numPr>
          <w:ilvl w:val="0"/>
          <w:numId w:val="0"/>
        </w:numPr>
        <w:ind w:left="360" w:hanging="360"/>
        <w:rPr>
          <w:lang w:val="fr-FR"/>
        </w:rPr>
      </w:pPr>
      <w:r w:rsidRPr="00680B09">
        <w:rPr>
          <w:lang w:val="fr-FR"/>
        </w:rPr>
        <w:t>Examiner au minimum :</w:t>
      </w:r>
    </w:p>
    <w:p w14:paraId="75FD6962" w14:textId="77777777" w:rsidR="00680B09" w:rsidRPr="00680B09" w:rsidRDefault="00680B09">
      <w:pPr>
        <w:pStyle w:val="Listepuces"/>
        <w:numPr>
          <w:ilvl w:val="0"/>
          <w:numId w:val="16"/>
        </w:numPr>
        <w:rPr>
          <w:lang w:val="fr-FR"/>
        </w:rPr>
      </w:pPr>
      <w:proofErr w:type="gramStart"/>
      <w:r w:rsidRPr="00680B09">
        <w:rPr>
          <w:lang w:val="fr-FR"/>
        </w:rPr>
        <w:t>plusieurs</w:t>
      </w:r>
      <w:proofErr w:type="gramEnd"/>
      <w:r w:rsidRPr="00680B09">
        <w:rPr>
          <w:lang w:val="fr-FR"/>
        </w:rPr>
        <w:t xml:space="preserve"> images pures de chaque classe ;</w:t>
      </w:r>
    </w:p>
    <w:p w14:paraId="15C0CE96" w14:textId="77777777" w:rsidR="00680B09" w:rsidRPr="00680B09" w:rsidRDefault="00680B09">
      <w:pPr>
        <w:pStyle w:val="Listepuces"/>
        <w:numPr>
          <w:ilvl w:val="0"/>
          <w:numId w:val="16"/>
        </w:numPr>
        <w:rPr>
          <w:lang w:val="fr-FR"/>
        </w:rPr>
      </w:pPr>
      <w:proofErr w:type="gramStart"/>
      <w:r w:rsidRPr="00680B09">
        <w:rPr>
          <w:lang w:val="fr-FR"/>
        </w:rPr>
        <w:t>plusieurs</w:t>
      </w:r>
      <w:proofErr w:type="gramEnd"/>
      <w:r w:rsidRPr="00680B09">
        <w:rPr>
          <w:lang w:val="fr-FR"/>
        </w:rPr>
        <w:t xml:space="preserve"> images de chaque batch ;</w:t>
      </w:r>
    </w:p>
    <w:p w14:paraId="20C21F3E" w14:textId="77777777" w:rsidR="00680B09" w:rsidRPr="00680B09" w:rsidRDefault="00680B09">
      <w:pPr>
        <w:pStyle w:val="Listepuces"/>
        <w:numPr>
          <w:ilvl w:val="0"/>
          <w:numId w:val="16"/>
        </w:numPr>
        <w:rPr>
          <w:lang w:val="fr-FR"/>
        </w:rPr>
      </w:pPr>
      <w:proofErr w:type="gramStart"/>
      <w:r w:rsidRPr="00680B09">
        <w:rPr>
          <w:lang w:val="fr-FR"/>
        </w:rPr>
        <w:t>objets</w:t>
      </w:r>
      <w:proofErr w:type="gramEnd"/>
      <w:r w:rsidRPr="00680B09">
        <w:rPr>
          <w:lang w:val="fr-FR"/>
        </w:rPr>
        <w:t xml:space="preserve"> petits, moyens et grands ;</w:t>
      </w:r>
    </w:p>
    <w:p w14:paraId="523563B1" w14:textId="77777777" w:rsidR="00680B09" w:rsidRPr="00680B09" w:rsidRDefault="00680B09">
      <w:pPr>
        <w:pStyle w:val="Listepuces"/>
        <w:numPr>
          <w:ilvl w:val="0"/>
          <w:numId w:val="16"/>
        </w:numPr>
        <w:rPr>
          <w:lang w:val="fr-FR"/>
        </w:rPr>
      </w:pPr>
      <w:proofErr w:type="gramStart"/>
      <w:r w:rsidRPr="00680B09">
        <w:rPr>
          <w:lang w:val="fr-FR"/>
        </w:rPr>
        <w:t>objets</w:t>
      </w:r>
      <w:proofErr w:type="gramEnd"/>
      <w:r w:rsidRPr="00680B09">
        <w:rPr>
          <w:lang w:val="fr-FR"/>
        </w:rPr>
        <w:t xml:space="preserve"> situés au bord ;</w:t>
      </w:r>
    </w:p>
    <w:p w14:paraId="653E52CB" w14:textId="77777777" w:rsidR="00680B09" w:rsidRPr="00680B09" w:rsidRDefault="00680B09">
      <w:pPr>
        <w:pStyle w:val="Listepuces"/>
        <w:numPr>
          <w:ilvl w:val="0"/>
          <w:numId w:val="16"/>
        </w:numPr>
        <w:rPr>
          <w:lang w:val="fr-FR"/>
        </w:rPr>
      </w:pPr>
      <w:proofErr w:type="gramStart"/>
      <w:r w:rsidRPr="00680B09">
        <w:rPr>
          <w:lang w:val="fr-FR"/>
        </w:rPr>
        <w:t>objets</w:t>
      </w:r>
      <w:proofErr w:type="gramEnd"/>
      <w:r w:rsidRPr="00680B09">
        <w:rPr>
          <w:lang w:val="fr-FR"/>
        </w:rPr>
        <w:t xml:space="preserve"> proches ou potentiellement fusionnés ;</w:t>
      </w:r>
    </w:p>
    <w:p w14:paraId="22FB1941" w14:textId="77777777" w:rsidR="00680B09" w:rsidRPr="00680B09" w:rsidRDefault="00680B09">
      <w:pPr>
        <w:pStyle w:val="Listepuces"/>
        <w:numPr>
          <w:ilvl w:val="0"/>
          <w:numId w:val="16"/>
        </w:numPr>
        <w:rPr>
          <w:lang w:val="fr-FR"/>
        </w:rPr>
      </w:pPr>
      <w:proofErr w:type="gramStart"/>
      <w:r w:rsidRPr="00680B09">
        <w:rPr>
          <w:lang w:val="fr-FR"/>
        </w:rPr>
        <w:t>superposition</w:t>
      </w:r>
      <w:proofErr w:type="gramEnd"/>
      <w:r w:rsidRPr="00680B09">
        <w:rPr>
          <w:lang w:val="fr-FR"/>
        </w:rPr>
        <w:t xml:space="preserve"> masque/image ;</w:t>
      </w:r>
    </w:p>
    <w:p w14:paraId="16048E7C" w14:textId="77777777" w:rsidR="00680B09" w:rsidRPr="00680B09" w:rsidRDefault="00680B09">
      <w:pPr>
        <w:pStyle w:val="Listepuces"/>
        <w:numPr>
          <w:ilvl w:val="0"/>
          <w:numId w:val="16"/>
        </w:numPr>
        <w:rPr>
          <w:lang w:val="fr-FR"/>
        </w:rPr>
      </w:pPr>
      <w:proofErr w:type="gramStart"/>
      <w:r w:rsidRPr="00680B09">
        <w:rPr>
          <w:lang w:val="fr-FR"/>
        </w:rPr>
        <w:t>spectres</w:t>
      </w:r>
      <w:proofErr w:type="gramEnd"/>
      <w:r w:rsidRPr="00680B09">
        <w:rPr>
          <w:lang w:val="fr-FR"/>
        </w:rPr>
        <w:t xml:space="preserve"> aberrants.</w:t>
      </w:r>
    </w:p>
    <w:p w14:paraId="3CCDBB9F" w14:textId="77777777" w:rsidR="0038509C" w:rsidRDefault="0038509C" w:rsidP="0038509C">
      <w:pPr>
        <w:pStyle w:val="Listepuces"/>
        <w:numPr>
          <w:ilvl w:val="0"/>
          <w:numId w:val="0"/>
        </w:numPr>
        <w:ind w:left="360"/>
        <w:rPr>
          <w:b/>
          <w:bCs/>
          <w:lang w:val="fr-FR"/>
        </w:rPr>
      </w:pPr>
    </w:p>
    <w:p w14:paraId="47DAE38B" w14:textId="406D511E" w:rsidR="00680B09" w:rsidRPr="00680B09" w:rsidRDefault="00680B09" w:rsidP="0038509C">
      <w:pPr>
        <w:pStyle w:val="Listepuces"/>
        <w:numPr>
          <w:ilvl w:val="0"/>
          <w:numId w:val="0"/>
        </w:numPr>
        <w:ind w:left="360"/>
        <w:rPr>
          <w:b/>
          <w:bCs/>
          <w:lang w:val="fr-FR"/>
        </w:rPr>
      </w:pPr>
      <w:r w:rsidRPr="00680B09">
        <w:rPr>
          <w:b/>
          <w:bCs/>
          <w:lang w:val="fr-FR"/>
        </w:rPr>
        <w:t>2.4 Décision</w:t>
      </w:r>
    </w:p>
    <w:p w14:paraId="335823B0" w14:textId="77777777" w:rsidR="00680B09" w:rsidRPr="00680B09" w:rsidRDefault="00680B09" w:rsidP="0038509C">
      <w:pPr>
        <w:pStyle w:val="Listepuces"/>
        <w:numPr>
          <w:ilvl w:val="0"/>
          <w:numId w:val="0"/>
        </w:numPr>
        <w:ind w:left="360" w:hanging="360"/>
        <w:rPr>
          <w:lang w:val="fr-FR"/>
        </w:rPr>
      </w:pPr>
      <w:r w:rsidRPr="00680B09">
        <w:rPr>
          <w:lang w:val="fr-FR"/>
        </w:rPr>
        <w:t>Un objet ou une image peut être :</w:t>
      </w:r>
    </w:p>
    <w:p w14:paraId="575DE8C2" w14:textId="77777777" w:rsidR="00680B09" w:rsidRPr="00680B09" w:rsidRDefault="00680B09">
      <w:pPr>
        <w:pStyle w:val="Listepuces"/>
        <w:numPr>
          <w:ilvl w:val="0"/>
          <w:numId w:val="17"/>
        </w:numPr>
        <w:rPr>
          <w:lang w:val="fr-FR"/>
        </w:rPr>
      </w:pPr>
      <w:proofErr w:type="gramStart"/>
      <w:r w:rsidRPr="00680B09">
        <w:rPr>
          <w:lang w:val="fr-FR"/>
        </w:rPr>
        <w:t>accepté</w:t>
      </w:r>
      <w:proofErr w:type="gramEnd"/>
      <w:r w:rsidRPr="00680B09">
        <w:rPr>
          <w:lang w:val="fr-FR"/>
        </w:rPr>
        <w:t xml:space="preserve"> ;</w:t>
      </w:r>
    </w:p>
    <w:p w14:paraId="48B741CD" w14:textId="77777777" w:rsidR="00680B09" w:rsidRPr="00680B09" w:rsidRDefault="00680B09">
      <w:pPr>
        <w:pStyle w:val="Listepuces"/>
        <w:numPr>
          <w:ilvl w:val="0"/>
          <w:numId w:val="17"/>
        </w:numPr>
        <w:rPr>
          <w:lang w:val="fr-FR"/>
        </w:rPr>
      </w:pPr>
      <w:proofErr w:type="gramStart"/>
      <w:r w:rsidRPr="00680B09">
        <w:rPr>
          <w:lang w:val="fr-FR"/>
        </w:rPr>
        <w:t>accepté</w:t>
      </w:r>
      <w:proofErr w:type="gramEnd"/>
      <w:r w:rsidRPr="00680B09">
        <w:rPr>
          <w:lang w:val="fr-FR"/>
        </w:rPr>
        <w:t xml:space="preserve"> avec avertissement ;</w:t>
      </w:r>
    </w:p>
    <w:p w14:paraId="396441D2" w14:textId="77777777" w:rsidR="00680B09" w:rsidRPr="00680B09" w:rsidRDefault="00680B09">
      <w:pPr>
        <w:pStyle w:val="Listepuces"/>
        <w:numPr>
          <w:ilvl w:val="0"/>
          <w:numId w:val="17"/>
        </w:numPr>
        <w:rPr>
          <w:lang w:val="fr-FR"/>
        </w:rPr>
      </w:pPr>
      <w:proofErr w:type="gramStart"/>
      <w:r w:rsidRPr="00680B09">
        <w:rPr>
          <w:lang w:val="fr-FR"/>
        </w:rPr>
        <w:t>exclu</w:t>
      </w:r>
      <w:proofErr w:type="gramEnd"/>
      <w:r w:rsidRPr="00680B09">
        <w:rPr>
          <w:lang w:val="fr-FR"/>
        </w:rPr>
        <w:t xml:space="preserve"> du protocole ;</w:t>
      </w:r>
    </w:p>
    <w:p w14:paraId="563DE1CA" w14:textId="77777777" w:rsidR="00680B09" w:rsidRPr="00680B09" w:rsidRDefault="00680B09">
      <w:pPr>
        <w:pStyle w:val="Listepuces"/>
        <w:numPr>
          <w:ilvl w:val="0"/>
          <w:numId w:val="17"/>
        </w:numPr>
        <w:rPr>
          <w:lang w:val="fr-FR"/>
        </w:rPr>
      </w:pPr>
      <w:proofErr w:type="gramStart"/>
      <w:r w:rsidRPr="00680B09">
        <w:rPr>
          <w:lang w:val="fr-FR"/>
        </w:rPr>
        <w:t>corrigé</w:t>
      </w:r>
      <w:proofErr w:type="gramEnd"/>
      <w:r w:rsidRPr="00680B09">
        <w:rPr>
          <w:lang w:val="fr-FR"/>
        </w:rPr>
        <w:t xml:space="preserve"> par modification de la segmentation.</w:t>
      </w:r>
    </w:p>
    <w:p w14:paraId="1F0BEDAF" w14:textId="77777777" w:rsidR="00680B09" w:rsidRPr="00680B09" w:rsidRDefault="00680B09" w:rsidP="00033123">
      <w:pPr>
        <w:pStyle w:val="Listepuces"/>
        <w:numPr>
          <w:ilvl w:val="0"/>
          <w:numId w:val="0"/>
        </w:numPr>
        <w:ind w:left="360" w:hanging="360"/>
        <w:rPr>
          <w:lang w:val="fr-FR"/>
        </w:rPr>
      </w:pPr>
      <w:r w:rsidRPr="00680B09">
        <w:rPr>
          <w:lang w:val="fr-FR"/>
        </w:rPr>
        <w:t>Toute modification de segmentation impose de reprendre les tâches 01 à 03.</w:t>
      </w:r>
    </w:p>
    <w:p w14:paraId="14C06F7B" w14:textId="77777777" w:rsidR="00033123" w:rsidRDefault="00033123" w:rsidP="00033123">
      <w:pPr>
        <w:pStyle w:val="Listepuces"/>
        <w:numPr>
          <w:ilvl w:val="0"/>
          <w:numId w:val="0"/>
        </w:numPr>
        <w:ind w:left="360" w:hanging="360"/>
        <w:rPr>
          <w:lang w:val="fr-FR"/>
        </w:rPr>
      </w:pPr>
    </w:p>
    <w:p w14:paraId="27AA0A3F" w14:textId="435E53C4" w:rsidR="00680B09" w:rsidRPr="00680B09" w:rsidRDefault="00680B09" w:rsidP="00033123">
      <w:pPr>
        <w:pStyle w:val="Listepuces"/>
        <w:numPr>
          <w:ilvl w:val="0"/>
          <w:numId w:val="0"/>
        </w:numPr>
        <w:ind w:left="360" w:hanging="360"/>
        <w:rPr>
          <w:lang w:val="fr-FR"/>
        </w:rPr>
      </w:pPr>
      <w:r w:rsidRPr="00680B09">
        <w:rPr>
          <w:lang w:val="fr-FR"/>
        </w:rPr>
        <w:t>Sorties :</w:t>
      </w:r>
    </w:p>
    <w:p w14:paraId="4157EB27" w14:textId="77777777" w:rsidR="00680B09" w:rsidRPr="00680B09" w:rsidRDefault="00680B09">
      <w:pPr>
        <w:pStyle w:val="Listepuces"/>
        <w:numPr>
          <w:ilvl w:val="0"/>
          <w:numId w:val="18"/>
        </w:numPr>
        <w:rPr>
          <w:lang w:val="fr-FR"/>
        </w:rPr>
      </w:pPr>
      <w:proofErr w:type="spellStart"/>
      <w:proofErr w:type="gramStart"/>
      <w:r w:rsidRPr="00680B09">
        <w:rPr>
          <w:lang w:val="fr-FR"/>
        </w:rPr>
        <w:t>image</w:t>
      </w:r>
      <w:proofErr w:type="gramEnd"/>
      <w:r w:rsidRPr="00680B09">
        <w:rPr>
          <w:lang w:val="fr-FR"/>
        </w:rPr>
        <w:t>_qc_</w:t>
      </w:r>
      <w:proofErr w:type="gramStart"/>
      <w:r w:rsidRPr="00680B09">
        <w:rPr>
          <w:lang w:val="fr-FR"/>
        </w:rPr>
        <w:t>summary.parquet</w:t>
      </w:r>
      <w:proofErr w:type="spellEnd"/>
      <w:proofErr w:type="gramEnd"/>
      <w:r w:rsidRPr="00680B09">
        <w:rPr>
          <w:lang w:val="fr-FR"/>
        </w:rPr>
        <w:t xml:space="preserve"> ;</w:t>
      </w:r>
    </w:p>
    <w:p w14:paraId="64E50FF5" w14:textId="77777777" w:rsidR="00680B09" w:rsidRPr="00680B09" w:rsidRDefault="00680B09">
      <w:pPr>
        <w:pStyle w:val="Listepuces"/>
        <w:numPr>
          <w:ilvl w:val="0"/>
          <w:numId w:val="18"/>
        </w:numPr>
        <w:rPr>
          <w:lang w:val="fr-FR"/>
        </w:rPr>
      </w:pPr>
      <w:proofErr w:type="spellStart"/>
      <w:proofErr w:type="gramStart"/>
      <w:r w:rsidRPr="00680B09">
        <w:rPr>
          <w:lang w:val="fr-FR"/>
        </w:rPr>
        <w:t>object</w:t>
      </w:r>
      <w:proofErr w:type="gramEnd"/>
      <w:r w:rsidRPr="00680B09">
        <w:rPr>
          <w:lang w:val="fr-FR"/>
        </w:rPr>
        <w:t>_qc_</w:t>
      </w:r>
      <w:proofErr w:type="gramStart"/>
      <w:r w:rsidRPr="00680B09">
        <w:rPr>
          <w:lang w:val="fr-FR"/>
        </w:rPr>
        <w:t>summary.parquet</w:t>
      </w:r>
      <w:proofErr w:type="spellEnd"/>
      <w:proofErr w:type="gramEnd"/>
      <w:r w:rsidRPr="00680B09">
        <w:rPr>
          <w:lang w:val="fr-FR"/>
        </w:rPr>
        <w:t xml:space="preserve"> ;</w:t>
      </w:r>
    </w:p>
    <w:p w14:paraId="42A20D36" w14:textId="77777777" w:rsidR="00680B09" w:rsidRPr="00680B09" w:rsidRDefault="00680B09">
      <w:pPr>
        <w:pStyle w:val="Listepuces"/>
        <w:numPr>
          <w:ilvl w:val="0"/>
          <w:numId w:val="18"/>
        </w:numPr>
        <w:rPr>
          <w:lang w:val="fr-FR"/>
        </w:rPr>
      </w:pPr>
      <w:proofErr w:type="gramStart"/>
      <w:r w:rsidRPr="00680B09">
        <w:rPr>
          <w:lang w:val="fr-FR"/>
        </w:rPr>
        <w:t>table</w:t>
      </w:r>
      <w:proofErr w:type="gramEnd"/>
      <w:r w:rsidRPr="00680B09">
        <w:rPr>
          <w:lang w:val="fr-FR"/>
        </w:rPr>
        <w:t xml:space="preserve"> des avertissements ;</w:t>
      </w:r>
    </w:p>
    <w:p w14:paraId="5DE196F9" w14:textId="77777777" w:rsidR="00680B09" w:rsidRPr="00680B09" w:rsidRDefault="00680B09">
      <w:pPr>
        <w:pStyle w:val="Listepuces"/>
        <w:numPr>
          <w:ilvl w:val="0"/>
          <w:numId w:val="18"/>
        </w:numPr>
        <w:rPr>
          <w:lang w:val="fr-FR"/>
        </w:rPr>
      </w:pPr>
      <w:proofErr w:type="gramStart"/>
      <w:r w:rsidRPr="00680B09">
        <w:rPr>
          <w:lang w:val="fr-FR"/>
        </w:rPr>
        <w:t>rapport</w:t>
      </w:r>
      <w:proofErr w:type="gramEnd"/>
      <w:r w:rsidRPr="00680B09">
        <w:rPr>
          <w:lang w:val="fr-FR"/>
        </w:rPr>
        <w:t xml:space="preserve"> des objets/images exclus.</w:t>
      </w:r>
    </w:p>
    <w:p w14:paraId="43A649FD" w14:textId="77777777" w:rsidR="00033123" w:rsidRDefault="00033123" w:rsidP="00033123">
      <w:pPr>
        <w:pStyle w:val="Listepuces"/>
        <w:numPr>
          <w:ilvl w:val="0"/>
          <w:numId w:val="0"/>
        </w:numPr>
        <w:ind w:left="360" w:hanging="360"/>
        <w:rPr>
          <w:lang w:val="fr-FR"/>
        </w:rPr>
      </w:pPr>
    </w:p>
    <w:p w14:paraId="3269BDCD" w14:textId="35817D07" w:rsidR="00680B09" w:rsidRPr="00680B09" w:rsidRDefault="00680B09" w:rsidP="00033123">
      <w:pPr>
        <w:pStyle w:val="Listepuces"/>
        <w:numPr>
          <w:ilvl w:val="0"/>
          <w:numId w:val="0"/>
        </w:numPr>
        <w:ind w:left="360" w:hanging="360"/>
        <w:rPr>
          <w:lang w:val="fr-FR"/>
        </w:rPr>
      </w:pPr>
      <w:r w:rsidRPr="00680B09">
        <w:rPr>
          <w:lang w:val="fr-FR"/>
        </w:rPr>
        <w:pict w14:anchorId="7EFF8E6D">
          <v:rect id="_x0000_i1170" style="width:0;height:1.5pt" o:hralign="center" o:hrstd="t" o:hr="t" fillcolor="#a0a0a0" stroked="f"/>
        </w:pict>
      </w:r>
    </w:p>
    <w:p w14:paraId="1DA3382B" w14:textId="77777777" w:rsidR="00680B09" w:rsidRPr="00680B09" w:rsidRDefault="00680B09" w:rsidP="00033123">
      <w:pPr>
        <w:pStyle w:val="Listepuces"/>
        <w:numPr>
          <w:ilvl w:val="0"/>
          <w:numId w:val="0"/>
        </w:numPr>
        <w:ind w:left="360" w:hanging="360"/>
        <w:rPr>
          <w:b/>
          <w:bCs/>
          <w:lang w:val="fr-FR"/>
        </w:rPr>
      </w:pPr>
      <w:r w:rsidRPr="00680B09">
        <w:rPr>
          <w:b/>
          <w:bCs/>
          <w:lang w:val="fr-FR"/>
        </w:rPr>
        <w:t xml:space="preserve">Tâche 03 — Créer les </w:t>
      </w:r>
      <w:proofErr w:type="spellStart"/>
      <w:r w:rsidRPr="00680B09">
        <w:rPr>
          <w:b/>
          <w:bCs/>
          <w:lang w:val="fr-FR"/>
        </w:rPr>
        <w:t>splits</w:t>
      </w:r>
      <w:proofErr w:type="spellEnd"/>
      <w:r w:rsidRPr="00680B09">
        <w:rPr>
          <w:b/>
          <w:bCs/>
          <w:lang w:val="fr-FR"/>
        </w:rPr>
        <w:t xml:space="preserve"> scientifiques</w:t>
      </w:r>
    </w:p>
    <w:p w14:paraId="4636FBFD" w14:textId="77777777" w:rsidR="00027E3C" w:rsidRDefault="00027E3C" w:rsidP="00027E3C">
      <w:pPr>
        <w:pStyle w:val="Listepuces"/>
        <w:numPr>
          <w:ilvl w:val="0"/>
          <w:numId w:val="0"/>
        </w:numPr>
        <w:ind w:left="360" w:hanging="360"/>
        <w:rPr>
          <w:lang w:val="fr-FR"/>
        </w:rPr>
      </w:pPr>
    </w:p>
    <w:p w14:paraId="19AE832B" w14:textId="192BF3DC" w:rsidR="00680B09" w:rsidRPr="00680B09" w:rsidRDefault="00680B09" w:rsidP="00027E3C">
      <w:pPr>
        <w:pStyle w:val="Listepuces"/>
        <w:numPr>
          <w:ilvl w:val="0"/>
          <w:numId w:val="0"/>
        </w:numPr>
        <w:ind w:left="360" w:hanging="360"/>
        <w:rPr>
          <w:lang w:val="fr-FR"/>
        </w:rPr>
      </w:pPr>
      <w:r w:rsidRPr="00680B09">
        <w:rPr>
          <w:lang w:val="fr-FR"/>
        </w:rPr>
        <w:t>Cette étape doit être réalisée avant les matrices.</w:t>
      </w:r>
    </w:p>
    <w:p w14:paraId="033D1EF8" w14:textId="77777777" w:rsidR="00027E3C" w:rsidRDefault="00027E3C" w:rsidP="00027E3C">
      <w:pPr>
        <w:pStyle w:val="Listepuces"/>
        <w:numPr>
          <w:ilvl w:val="0"/>
          <w:numId w:val="0"/>
        </w:numPr>
        <w:ind w:left="360"/>
        <w:rPr>
          <w:b/>
          <w:bCs/>
          <w:lang w:val="fr-FR"/>
        </w:rPr>
      </w:pPr>
    </w:p>
    <w:p w14:paraId="56EACF47" w14:textId="466DF42C" w:rsidR="00680B09" w:rsidRPr="00680B09" w:rsidRDefault="00680B09" w:rsidP="00027E3C">
      <w:pPr>
        <w:pStyle w:val="Listepuces"/>
        <w:numPr>
          <w:ilvl w:val="0"/>
          <w:numId w:val="0"/>
        </w:numPr>
        <w:ind w:left="360"/>
        <w:rPr>
          <w:b/>
          <w:bCs/>
          <w:lang w:val="fr-FR"/>
        </w:rPr>
      </w:pPr>
      <w:r w:rsidRPr="00680B09">
        <w:rPr>
          <w:b/>
          <w:bCs/>
          <w:lang w:val="fr-FR"/>
        </w:rPr>
        <w:t>3.1 Définir les groupes</w:t>
      </w:r>
    </w:p>
    <w:p w14:paraId="091EBBA6" w14:textId="77777777" w:rsidR="00680B09" w:rsidRPr="00680B09" w:rsidRDefault="00680B09" w:rsidP="00027E3C">
      <w:pPr>
        <w:pStyle w:val="Listepuces"/>
        <w:numPr>
          <w:ilvl w:val="0"/>
          <w:numId w:val="0"/>
        </w:numPr>
        <w:ind w:left="360" w:hanging="360"/>
        <w:rPr>
          <w:lang w:val="fr-FR"/>
        </w:rPr>
      </w:pPr>
      <w:r w:rsidRPr="00680B09">
        <w:rPr>
          <w:lang w:val="fr-FR"/>
        </w:rPr>
        <w:t>Les groupes à conserver sont :</w:t>
      </w:r>
    </w:p>
    <w:p w14:paraId="7B119582" w14:textId="77777777" w:rsidR="00680B09" w:rsidRPr="00680B09" w:rsidRDefault="00680B09">
      <w:pPr>
        <w:pStyle w:val="Listepuces"/>
        <w:numPr>
          <w:ilvl w:val="0"/>
          <w:numId w:val="19"/>
        </w:numPr>
        <w:rPr>
          <w:lang w:val="fr-FR"/>
        </w:rPr>
      </w:pPr>
      <w:proofErr w:type="gramStart"/>
      <w:r w:rsidRPr="00680B09">
        <w:rPr>
          <w:lang w:val="fr-FR"/>
        </w:rPr>
        <w:t>image</w:t>
      </w:r>
      <w:proofErr w:type="gramEnd"/>
      <w:r w:rsidRPr="00680B09">
        <w:rPr>
          <w:lang w:val="fr-FR"/>
        </w:rPr>
        <w:t xml:space="preserve"> ;</w:t>
      </w:r>
    </w:p>
    <w:p w14:paraId="6CA1A3FF" w14:textId="77777777" w:rsidR="00680B09" w:rsidRPr="00680B09" w:rsidRDefault="00680B09">
      <w:pPr>
        <w:pStyle w:val="Listepuces"/>
        <w:numPr>
          <w:ilvl w:val="0"/>
          <w:numId w:val="19"/>
        </w:numPr>
        <w:rPr>
          <w:lang w:val="fr-FR"/>
        </w:rPr>
      </w:pPr>
      <w:proofErr w:type="gramStart"/>
      <w:r w:rsidRPr="00680B09">
        <w:rPr>
          <w:lang w:val="fr-FR"/>
        </w:rPr>
        <w:t>objet</w:t>
      </w:r>
      <w:proofErr w:type="gramEnd"/>
      <w:r w:rsidRPr="00680B09">
        <w:rPr>
          <w:lang w:val="fr-FR"/>
        </w:rPr>
        <w:t xml:space="preserve"> ;</w:t>
      </w:r>
    </w:p>
    <w:p w14:paraId="101D4C93" w14:textId="77777777" w:rsidR="00680B09" w:rsidRPr="00680B09" w:rsidRDefault="00680B09">
      <w:pPr>
        <w:pStyle w:val="Listepuces"/>
        <w:numPr>
          <w:ilvl w:val="0"/>
          <w:numId w:val="19"/>
        </w:numPr>
        <w:rPr>
          <w:lang w:val="fr-FR"/>
        </w:rPr>
      </w:pPr>
      <w:proofErr w:type="gramStart"/>
      <w:r w:rsidRPr="00680B09">
        <w:rPr>
          <w:lang w:val="fr-FR"/>
        </w:rPr>
        <w:t>batch</w:t>
      </w:r>
      <w:proofErr w:type="gramEnd"/>
      <w:r w:rsidRPr="00680B09">
        <w:rPr>
          <w:lang w:val="fr-FR"/>
        </w:rPr>
        <w:t xml:space="preserve"> ;</w:t>
      </w:r>
    </w:p>
    <w:p w14:paraId="4F0F5C46" w14:textId="77777777" w:rsidR="00680B09" w:rsidRPr="00680B09" w:rsidRDefault="00680B09">
      <w:pPr>
        <w:pStyle w:val="Listepuces"/>
        <w:numPr>
          <w:ilvl w:val="0"/>
          <w:numId w:val="19"/>
        </w:numPr>
        <w:rPr>
          <w:lang w:val="fr-FR"/>
        </w:rPr>
      </w:pPr>
      <w:proofErr w:type="gramStart"/>
      <w:r w:rsidRPr="00680B09">
        <w:rPr>
          <w:lang w:val="fr-FR"/>
        </w:rPr>
        <w:t>classe</w:t>
      </w:r>
      <w:proofErr w:type="gramEnd"/>
      <w:r w:rsidRPr="00680B09">
        <w:rPr>
          <w:lang w:val="fr-FR"/>
        </w:rPr>
        <w:t xml:space="preserve"> ;</w:t>
      </w:r>
    </w:p>
    <w:p w14:paraId="1B53BE1A" w14:textId="77777777" w:rsidR="00680B09" w:rsidRPr="00680B09" w:rsidRDefault="00680B09">
      <w:pPr>
        <w:pStyle w:val="Listepuces"/>
        <w:numPr>
          <w:ilvl w:val="0"/>
          <w:numId w:val="19"/>
        </w:numPr>
        <w:rPr>
          <w:lang w:val="fr-FR"/>
        </w:rPr>
      </w:pPr>
      <w:proofErr w:type="gramStart"/>
      <w:r w:rsidRPr="00680B09">
        <w:rPr>
          <w:lang w:val="fr-FR"/>
        </w:rPr>
        <w:t>type</w:t>
      </w:r>
      <w:proofErr w:type="gramEnd"/>
      <w:r w:rsidRPr="00680B09">
        <w:rPr>
          <w:lang w:val="fr-FR"/>
        </w:rPr>
        <w:t xml:space="preserve"> d’échantillon.</w:t>
      </w:r>
    </w:p>
    <w:p w14:paraId="6EE2ED34" w14:textId="77777777" w:rsidR="00027E3C" w:rsidRDefault="00027E3C" w:rsidP="00027E3C">
      <w:pPr>
        <w:pStyle w:val="Listepuces"/>
        <w:numPr>
          <w:ilvl w:val="0"/>
          <w:numId w:val="0"/>
        </w:numPr>
        <w:ind w:left="360"/>
        <w:rPr>
          <w:b/>
          <w:bCs/>
          <w:lang w:val="fr-FR"/>
        </w:rPr>
      </w:pPr>
    </w:p>
    <w:p w14:paraId="76B0A8A9" w14:textId="12B2D077" w:rsidR="00680B09" w:rsidRPr="00680B09" w:rsidRDefault="00680B09">
      <w:pPr>
        <w:pStyle w:val="Listepuces"/>
        <w:numPr>
          <w:ilvl w:val="1"/>
          <w:numId w:val="87"/>
        </w:numPr>
        <w:rPr>
          <w:b/>
          <w:bCs/>
          <w:lang w:val="fr-FR"/>
        </w:rPr>
      </w:pPr>
      <w:r w:rsidRPr="00680B09">
        <w:rPr>
          <w:b/>
          <w:bCs/>
          <w:lang w:val="fr-FR"/>
        </w:rPr>
        <w:t>Définir les rôles</w:t>
      </w:r>
    </w:p>
    <w:p w14:paraId="5905A3BD" w14:textId="77777777" w:rsidR="0000567A" w:rsidRDefault="0000567A" w:rsidP="0000567A">
      <w:pPr>
        <w:pStyle w:val="Listepuces"/>
        <w:numPr>
          <w:ilvl w:val="0"/>
          <w:numId w:val="0"/>
        </w:numPr>
        <w:ind w:left="360" w:hanging="360"/>
        <w:rPr>
          <w:lang w:val="fr-FR"/>
        </w:rPr>
      </w:pPr>
    </w:p>
    <w:p w14:paraId="72434497" w14:textId="7579B445" w:rsidR="00680B09" w:rsidRPr="0000567A" w:rsidRDefault="00680B09" w:rsidP="0000567A">
      <w:pPr>
        <w:pStyle w:val="Listepuces"/>
        <w:numPr>
          <w:ilvl w:val="0"/>
          <w:numId w:val="0"/>
        </w:numPr>
        <w:ind w:left="360" w:hanging="360"/>
        <w:rPr>
          <w:lang w:val="fr-FR"/>
        </w:rPr>
      </w:pPr>
      <w:r w:rsidRPr="0000567A">
        <w:rPr>
          <w:lang w:val="fr-FR"/>
        </w:rPr>
        <w:t>Créer une table explicite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526"/>
      </w:tblGrid>
      <w:tr w:rsidR="00680B09" w:rsidRPr="00680B09" w14:paraId="67A73F35" w14:textId="77777777">
        <w:trPr>
          <w:tblHeader/>
          <w:tblCellSpacing w:w="15" w:type="dxa"/>
        </w:trPr>
        <w:tc>
          <w:tcPr>
            <w:tcW w:w="0" w:type="auto"/>
            <w:vAlign w:val="center"/>
            <w:hideMark/>
          </w:tcPr>
          <w:p w14:paraId="19AB55F6" w14:textId="77777777" w:rsidR="00680B09" w:rsidRPr="00680B09" w:rsidRDefault="00680B09" w:rsidP="00E617D0">
            <w:pPr>
              <w:pStyle w:val="Listepuces"/>
              <w:numPr>
                <w:ilvl w:val="0"/>
                <w:numId w:val="0"/>
              </w:numPr>
              <w:rPr>
                <w:b/>
                <w:bCs/>
                <w:lang w:val="fr-FR"/>
              </w:rPr>
            </w:pPr>
            <w:proofErr w:type="spellStart"/>
            <w:r w:rsidRPr="00680B09">
              <w:rPr>
                <w:b/>
                <w:bCs/>
                <w:lang w:val="fr-FR"/>
              </w:rPr>
              <w:t>Role</w:t>
            </w:r>
            <w:proofErr w:type="spellEnd"/>
          </w:p>
        </w:tc>
        <w:tc>
          <w:tcPr>
            <w:tcW w:w="0" w:type="auto"/>
            <w:vAlign w:val="center"/>
            <w:hideMark/>
          </w:tcPr>
          <w:p w14:paraId="5D0D70A5" w14:textId="77777777" w:rsidR="00680B09" w:rsidRPr="00680B09" w:rsidRDefault="00680B09" w:rsidP="00E617D0">
            <w:pPr>
              <w:pStyle w:val="Listepuces"/>
              <w:numPr>
                <w:ilvl w:val="0"/>
                <w:numId w:val="0"/>
              </w:numPr>
              <w:rPr>
                <w:b/>
                <w:bCs/>
                <w:lang w:val="fr-FR"/>
              </w:rPr>
            </w:pPr>
            <w:r w:rsidRPr="00680B09">
              <w:rPr>
                <w:b/>
                <w:bCs/>
                <w:lang w:val="fr-FR"/>
              </w:rPr>
              <w:t>Filtre</w:t>
            </w:r>
          </w:p>
        </w:tc>
      </w:tr>
      <w:tr w:rsidR="00680B09" w:rsidRPr="00680B09" w14:paraId="7E0EB222" w14:textId="77777777">
        <w:trPr>
          <w:tblCellSpacing w:w="15" w:type="dxa"/>
        </w:trPr>
        <w:tc>
          <w:tcPr>
            <w:tcW w:w="0" w:type="auto"/>
            <w:vAlign w:val="center"/>
            <w:hideMark/>
          </w:tcPr>
          <w:p w14:paraId="1630C938" w14:textId="77777777" w:rsidR="00680B09" w:rsidRPr="00680B09" w:rsidRDefault="00680B09" w:rsidP="00E617D0">
            <w:pPr>
              <w:pStyle w:val="Listepuces"/>
              <w:numPr>
                <w:ilvl w:val="0"/>
                <w:numId w:val="0"/>
              </w:numPr>
              <w:rPr>
                <w:lang w:val="fr-FR"/>
              </w:rPr>
            </w:pPr>
            <w:r w:rsidRPr="00680B09">
              <w:rPr>
                <w:lang w:val="fr-FR"/>
              </w:rPr>
              <w:t>Calibration</w:t>
            </w:r>
          </w:p>
        </w:tc>
        <w:tc>
          <w:tcPr>
            <w:tcW w:w="0" w:type="auto"/>
            <w:vAlign w:val="center"/>
            <w:hideMark/>
          </w:tcPr>
          <w:p w14:paraId="68A43193" w14:textId="77777777" w:rsidR="00680B09" w:rsidRPr="00680B09" w:rsidRDefault="00680B09" w:rsidP="00E617D0">
            <w:pPr>
              <w:pStyle w:val="Listepuces"/>
              <w:numPr>
                <w:ilvl w:val="0"/>
                <w:numId w:val="0"/>
              </w:numPr>
              <w:rPr>
                <w:lang w:val="fr-FR"/>
              </w:rPr>
            </w:pPr>
            <w:proofErr w:type="gramStart"/>
            <w:r w:rsidRPr="00680B09">
              <w:rPr>
                <w:lang w:val="fr-FR"/>
              </w:rPr>
              <w:t>pur</w:t>
            </w:r>
            <w:proofErr w:type="gramEnd"/>
            <w:r w:rsidRPr="00680B09">
              <w:rPr>
                <w:lang w:val="fr-FR"/>
              </w:rPr>
              <w:t>, batch 1 ou 2</w:t>
            </w:r>
          </w:p>
        </w:tc>
      </w:tr>
      <w:tr w:rsidR="00680B09" w:rsidRPr="00680B09" w14:paraId="75371D18" w14:textId="77777777">
        <w:trPr>
          <w:tblCellSpacing w:w="15" w:type="dxa"/>
        </w:trPr>
        <w:tc>
          <w:tcPr>
            <w:tcW w:w="0" w:type="auto"/>
            <w:vAlign w:val="center"/>
            <w:hideMark/>
          </w:tcPr>
          <w:p w14:paraId="14D4CB79" w14:textId="77777777" w:rsidR="00680B09" w:rsidRPr="00680B09" w:rsidRDefault="00680B09" w:rsidP="00E617D0">
            <w:pPr>
              <w:pStyle w:val="Listepuces"/>
              <w:numPr>
                <w:ilvl w:val="0"/>
                <w:numId w:val="0"/>
              </w:numPr>
              <w:rPr>
                <w:lang w:val="fr-FR"/>
              </w:rPr>
            </w:pPr>
            <w:r w:rsidRPr="00680B09">
              <w:rPr>
                <w:lang w:val="fr-FR"/>
              </w:rPr>
              <w:t>Validation</w:t>
            </w:r>
          </w:p>
        </w:tc>
        <w:tc>
          <w:tcPr>
            <w:tcW w:w="0" w:type="auto"/>
            <w:vAlign w:val="center"/>
            <w:hideMark/>
          </w:tcPr>
          <w:p w14:paraId="428EA405" w14:textId="77777777" w:rsidR="00680B09" w:rsidRPr="00680B09" w:rsidRDefault="00680B09" w:rsidP="00E617D0">
            <w:pPr>
              <w:pStyle w:val="Listepuces"/>
              <w:numPr>
                <w:ilvl w:val="0"/>
                <w:numId w:val="0"/>
              </w:numPr>
              <w:rPr>
                <w:lang w:val="fr-FR"/>
              </w:rPr>
            </w:pPr>
            <w:proofErr w:type="gramStart"/>
            <w:r w:rsidRPr="00680B09">
              <w:rPr>
                <w:lang w:val="fr-FR"/>
              </w:rPr>
              <w:t>pur</w:t>
            </w:r>
            <w:proofErr w:type="gramEnd"/>
            <w:r w:rsidRPr="00680B09">
              <w:rPr>
                <w:lang w:val="fr-FR"/>
              </w:rPr>
              <w:t>, batch 3</w:t>
            </w:r>
          </w:p>
        </w:tc>
      </w:tr>
      <w:tr w:rsidR="00680B09" w:rsidRPr="00680B09" w14:paraId="648602F0" w14:textId="77777777">
        <w:trPr>
          <w:tblCellSpacing w:w="15" w:type="dxa"/>
        </w:trPr>
        <w:tc>
          <w:tcPr>
            <w:tcW w:w="0" w:type="auto"/>
            <w:vAlign w:val="center"/>
            <w:hideMark/>
          </w:tcPr>
          <w:p w14:paraId="5E641448" w14:textId="77777777" w:rsidR="00680B09" w:rsidRPr="00680B09" w:rsidRDefault="00680B09" w:rsidP="00E617D0">
            <w:pPr>
              <w:pStyle w:val="Listepuces"/>
              <w:numPr>
                <w:ilvl w:val="0"/>
                <w:numId w:val="0"/>
              </w:numPr>
              <w:rPr>
                <w:lang w:val="fr-FR"/>
              </w:rPr>
            </w:pPr>
            <w:r w:rsidRPr="00680B09">
              <w:rPr>
                <w:lang w:val="fr-FR"/>
              </w:rPr>
              <w:t>Test</w:t>
            </w:r>
          </w:p>
        </w:tc>
        <w:tc>
          <w:tcPr>
            <w:tcW w:w="0" w:type="auto"/>
            <w:vAlign w:val="center"/>
            <w:hideMark/>
          </w:tcPr>
          <w:p w14:paraId="406B0405" w14:textId="77777777" w:rsidR="00680B09" w:rsidRPr="00680B09" w:rsidRDefault="00680B09" w:rsidP="00E617D0">
            <w:pPr>
              <w:pStyle w:val="Listepuces"/>
              <w:numPr>
                <w:ilvl w:val="0"/>
                <w:numId w:val="0"/>
              </w:numPr>
              <w:rPr>
                <w:lang w:val="fr-FR"/>
              </w:rPr>
            </w:pPr>
            <w:proofErr w:type="gramStart"/>
            <w:r w:rsidRPr="00680B09">
              <w:rPr>
                <w:lang w:val="fr-FR"/>
              </w:rPr>
              <w:t>pur</w:t>
            </w:r>
            <w:proofErr w:type="gramEnd"/>
            <w:r w:rsidRPr="00680B09">
              <w:rPr>
                <w:lang w:val="fr-FR"/>
              </w:rPr>
              <w:t>, batch 4</w:t>
            </w:r>
          </w:p>
        </w:tc>
      </w:tr>
      <w:tr w:rsidR="00680B09" w:rsidRPr="00680B09" w14:paraId="514DF2E3" w14:textId="77777777">
        <w:trPr>
          <w:tblCellSpacing w:w="15" w:type="dxa"/>
        </w:trPr>
        <w:tc>
          <w:tcPr>
            <w:tcW w:w="0" w:type="auto"/>
            <w:vAlign w:val="center"/>
            <w:hideMark/>
          </w:tcPr>
          <w:p w14:paraId="042BAA33" w14:textId="77777777" w:rsidR="00680B09" w:rsidRPr="00680B09" w:rsidRDefault="00680B09" w:rsidP="00E617D0">
            <w:pPr>
              <w:pStyle w:val="Listepuces"/>
              <w:numPr>
                <w:ilvl w:val="0"/>
                <w:numId w:val="0"/>
              </w:numPr>
              <w:rPr>
                <w:lang w:val="fr-FR"/>
              </w:rPr>
            </w:pPr>
            <w:r w:rsidRPr="00680B09">
              <w:rPr>
                <w:lang w:val="fr-FR"/>
              </w:rPr>
              <w:t>Mélange</w:t>
            </w:r>
          </w:p>
        </w:tc>
        <w:tc>
          <w:tcPr>
            <w:tcW w:w="0" w:type="auto"/>
            <w:vAlign w:val="center"/>
            <w:hideMark/>
          </w:tcPr>
          <w:p w14:paraId="1A2D276B" w14:textId="77777777" w:rsidR="00680B09" w:rsidRPr="00680B09" w:rsidRDefault="00680B09" w:rsidP="00E617D0">
            <w:pPr>
              <w:pStyle w:val="Listepuces"/>
              <w:numPr>
                <w:ilvl w:val="0"/>
                <w:numId w:val="0"/>
              </w:numPr>
              <w:rPr>
                <w:lang w:val="fr-FR"/>
              </w:rPr>
            </w:pPr>
            <w:proofErr w:type="gramStart"/>
            <w:r w:rsidRPr="00680B09">
              <w:rPr>
                <w:lang w:val="fr-FR"/>
              </w:rPr>
              <w:t>mixture</w:t>
            </w:r>
            <w:proofErr w:type="gramEnd"/>
          </w:p>
        </w:tc>
      </w:tr>
    </w:tbl>
    <w:p w14:paraId="45B68541" w14:textId="77777777" w:rsidR="0000567A" w:rsidRDefault="0000567A" w:rsidP="0000567A">
      <w:pPr>
        <w:pStyle w:val="Listepuces"/>
        <w:numPr>
          <w:ilvl w:val="0"/>
          <w:numId w:val="0"/>
        </w:numPr>
        <w:ind w:left="360"/>
        <w:rPr>
          <w:b/>
          <w:bCs/>
          <w:lang w:val="fr-FR"/>
        </w:rPr>
      </w:pPr>
    </w:p>
    <w:p w14:paraId="366BBF17" w14:textId="4867806C" w:rsidR="00680B09" w:rsidRPr="00680B09" w:rsidRDefault="00680B09" w:rsidP="0000567A">
      <w:pPr>
        <w:pStyle w:val="Listepuces"/>
        <w:numPr>
          <w:ilvl w:val="0"/>
          <w:numId w:val="0"/>
        </w:numPr>
        <w:ind w:left="360"/>
        <w:rPr>
          <w:b/>
          <w:bCs/>
          <w:lang w:val="fr-FR"/>
        </w:rPr>
      </w:pPr>
      <w:r w:rsidRPr="00680B09">
        <w:rPr>
          <w:b/>
          <w:bCs/>
          <w:lang w:val="fr-FR"/>
        </w:rPr>
        <w:t>3.3 Vérifier les effectifs</w:t>
      </w:r>
    </w:p>
    <w:p w14:paraId="5E8E99EA" w14:textId="77777777" w:rsidR="00680B09" w:rsidRPr="00680B09" w:rsidRDefault="00680B09" w:rsidP="0000567A">
      <w:pPr>
        <w:pStyle w:val="Listepuces"/>
        <w:numPr>
          <w:ilvl w:val="0"/>
          <w:numId w:val="0"/>
        </w:numPr>
        <w:ind w:left="360" w:hanging="360"/>
        <w:rPr>
          <w:lang w:val="fr-FR"/>
        </w:rPr>
      </w:pPr>
      <w:r w:rsidRPr="00680B09">
        <w:rPr>
          <w:lang w:val="fr-FR"/>
        </w:rPr>
        <w:t>Contrôler :</w:t>
      </w:r>
    </w:p>
    <w:p w14:paraId="1FB38791" w14:textId="77777777" w:rsidR="00680B09" w:rsidRPr="00680B09" w:rsidRDefault="00680B09">
      <w:pPr>
        <w:pStyle w:val="Listepuces"/>
        <w:numPr>
          <w:ilvl w:val="0"/>
          <w:numId w:val="20"/>
        </w:numPr>
        <w:rPr>
          <w:lang w:val="fr-FR"/>
        </w:rPr>
      </w:pPr>
      <w:proofErr w:type="gramStart"/>
      <w:r w:rsidRPr="00680B09">
        <w:rPr>
          <w:lang w:val="fr-FR"/>
        </w:rPr>
        <w:t>présence</w:t>
      </w:r>
      <w:proofErr w:type="gramEnd"/>
      <w:r w:rsidRPr="00680B09">
        <w:rPr>
          <w:lang w:val="fr-FR"/>
        </w:rPr>
        <w:t xml:space="preserve"> des deux classes en calibration ;</w:t>
      </w:r>
    </w:p>
    <w:p w14:paraId="45648C2F" w14:textId="77777777" w:rsidR="00680B09" w:rsidRPr="00680B09" w:rsidRDefault="00680B09">
      <w:pPr>
        <w:pStyle w:val="Listepuces"/>
        <w:numPr>
          <w:ilvl w:val="0"/>
          <w:numId w:val="20"/>
        </w:numPr>
        <w:rPr>
          <w:lang w:val="fr-FR"/>
        </w:rPr>
      </w:pPr>
      <w:proofErr w:type="gramStart"/>
      <w:r w:rsidRPr="00680B09">
        <w:rPr>
          <w:lang w:val="fr-FR"/>
        </w:rPr>
        <w:t>présence</w:t>
      </w:r>
      <w:proofErr w:type="gramEnd"/>
      <w:r w:rsidRPr="00680B09">
        <w:rPr>
          <w:lang w:val="fr-FR"/>
        </w:rPr>
        <w:t xml:space="preserve"> des deux classes en validation ;</w:t>
      </w:r>
    </w:p>
    <w:p w14:paraId="3D62BDFE" w14:textId="77777777" w:rsidR="00680B09" w:rsidRPr="00680B09" w:rsidRDefault="00680B09">
      <w:pPr>
        <w:pStyle w:val="Listepuces"/>
        <w:numPr>
          <w:ilvl w:val="0"/>
          <w:numId w:val="20"/>
        </w:numPr>
        <w:rPr>
          <w:lang w:val="fr-FR"/>
        </w:rPr>
      </w:pPr>
      <w:proofErr w:type="gramStart"/>
      <w:r w:rsidRPr="00680B09">
        <w:rPr>
          <w:lang w:val="fr-FR"/>
        </w:rPr>
        <w:t>présence</w:t>
      </w:r>
      <w:proofErr w:type="gramEnd"/>
      <w:r w:rsidRPr="00680B09">
        <w:rPr>
          <w:lang w:val="fr-FR"/>
        </w:rPr>
        <w:t xml:space="preserve"> des deux classes en test ;</w:t>
      </w:r>
    </w:p>
    <w:p w14:paraId="101F87BA" w14:textId="77777777" w:rsidR="00680B09" w:rsidRPr="00680B09" w:rsidRDefault="00680B09">
      <w:pPr>
        <w:pStyle w:val="Listepuces"/>
        <w:numPr>
          <w:ilvl w:val="0"/>
          <w:numId w:val="20"/>
        </w:numPr>
        <w:rPr>
          <w:lang w:val="fr-FR"/>
        </w:rPr>
      </w:pPr>
      <w:proofErr w:type="gramStart"/>
      <w:r w:rsidRPr="00680B09">
        <w:rPr>
          <w:lang w:val="fr-FR"/>
        </w:rPr>
        <w:t>séparation</w:t>
      </w:r>
      <w:proofErr w:type="gramEnd"/>
      <w:r w:rsidRPr="00680B09">
        <w:rPr>
          <w:lang w:val="fr-FR"/>
        </w:rPr>
        <w:t xml:space="preserve"> complète des </w:t>
      </w:r>
      <w:proofErr w:type="spellStart"/>
      <w:r w:rsidRPr="00680B09">
        <w:rPr>
          <w:lang w:val="fr-FR"/>
        </w:rPr>
        <w:t>batches</w:t>
      </w:r>
      <w:proofErr w:type="spellEnd"/>
      <w:r w:rsidRPr="00680B09">
        <w:rPr>
          <w:lang w:val="fr-FR"/>
        </w:rPr>
        <w:t xml:space="preserve"> ;</w:t>
      </w:r>
    </w:p>
    <w:p w14:paraId="24A6A4DE" w14:textId="77777777" w:rsidR="00680B09" w:rsidRPr="00680B09" w:rsidRDefault="00680B09">
      <w:pPr>
        <w:pStyle w:val="Listepuces"/>
        <w:numPr>
          <w:ilvl w:val="0"/>
          <w:numId w:val="20"/>
        </w:numPr>
        <w:rPr>
          <w:lang w:val="fr-FR"/>
        </w:rPr>
      </w:pPr>
      <w:proofErr w:type="gramStart"/>
      <w:r w:rsidRPr="00680B09">
        <w:rPr>
          <w:lang w:val="fr-FR"/>
        </w:rPr>
        <w:t>absence</w:t>
      </w:r>
      <w:proofErr w:type="gramEnd"/>
      <w:r w:rsidRPr="00680B09">
        <w:rPr>
          <w:lang w:val="fr-FR"/>
        </w:rPr>
        <w:t xml:space="preserve"> de mélange dans les données pures ;</w:t>
      </w:r>
    </w:p>
    <w:p w14:paraId="280F9844" w14:textId="77777777" w:rsidR="00680B09" w:rsidRPr="00680B09" w:rsidRDefault="00680B09">
      <w:pPr>
        <w:pStyle w:val="Listepuces"/>
        <w:numPr>
          <w:ilvl w:val="0"/>
          <w:numId w:val="20"/>
        </w:numPr>
        <w:rPr>
          <w:lang w:val="fr-FR"/>
        </w:rPr>
      </w:pPr>
      <w:proofErr w:type="gramStart"/>
      <w:r w:rsidRPr="00680B09">
        <w:rPr>
          <w:lang w:val="fr-FR"/>
        </w:rPr>
        <w:t>absence</w:t>
      </w:r>
      <w:proofErr w:type="gramEnd"/>
      <w:r w:rsidRPr="00680B09">
        <w:rPr>
          <w:lang w:val="fr-FR"/>
        </w:rPr>
        <w:t xml:space="preserve"> d’objet présent dans plusieurs </w:t>
      </w:r>
      <w:proofErr w:type="spellStart"/>
      <w:r w:rsidRPr="00680B09">
        <w:rPr>
          <w:lang w:val="fr-FR"/>
        </w:rPr>
        <w:t>splits</w:t>
      </w:r>
      <w:proofErr w:type="spellEnd"/>
      <w:r w:rsidRPr="00680B09">
        <w:rPr>
          <w:lang w:val="fr-FR"/>
        </w:rPr>
        <w:t>.</w:t>
      </w:r>
    </w:p>
    <w:p w14:paraId="017F1B5F" w14:textId="77777777" w:rsidR="0000567A" w:rsidRDefault="0000567A" w:rsidP="0000567A">
      <w:pPr>
        <w:pStyle w:val="Listepuces"/>
        <w:numPr>
          <w:ilvl w:val="0"/>
          <w:numId w:val="0"/>
        </w:numPr>
        <w:ind w:left="360"/>
        <w:rPr>
          <w:b/>
          <w:bCs/>
          <w:lang w:val="fr-FR"/>
        </w:rPr>
      </w:pPr>
    </w:p>
    <w:p w14:paraId="79512458" w14:textId="0622D62C" w:rsidR="00680B09" w:rsidRPr="00680B09" w:rsidRDefault="00680B09" w:rsidP="0000567A">
      <w:pPr>
        <w:pStyle w:val="Listepuces"/>
        <w:numPr>
          <w:ilvl w:val="0"/>
          <w:numId w:val="0"/>
        </w:numPr>
        <w:ind w:left="360"/>
        <w:rPr>
          <w:b/>
          <w:bCs/>
          <w:lang w:val="fr-FR"/>
        </w:rPr>
      </w:pPr>
      <w:r w:rsidRPr="00680B09">
        <w:rPr>
          <w:b/>
          <w:bCs/>
          <w:lang w:val="fr-FR"/>
        </w:rPr>
        <w:t>3.4 Définir la validation interne</w:t>
      </w:r>
    </w:p>
    <w:p w14:paraId="38EC3449" w14:textId="77777777" w:rsidR="00680B09" w:rsidRPr="00680B09" w:rsidRDefault="00680B09" w:rsidP="0000567A">
      <w:pPr>
        <w:pStyle w:val="Listepuces"/>
        <w:numPr>
          <w:ilvl w:val="0"/>
          <w:numId w:val="0"/>
        </w:numPr>
        <w:ind w:left="360" w:hanging="360"/>
        <w:rPr>
          <w:lang w:val="fr-FR"/>
        </w:rPr>
      </w:pPr>
      <w:r w:rsidRPr="00680B09">
        <w:rPr>
          <w:lang w:val="fr-FR"/>
        </w:rPr>
        <w:t xml:space="preserve">Les </w:t>
      </w:r>
      <w:proofErr w:type="spellStart"/>
      <w:r w:rsidRPr="00680B09">
        <w:rPr>
          <w:lang w:val="fr-FR"/>
        </w:rPr>
        <w:t>batches</w:t>
      </w:r>
      <w:proofErr w:type="spellEnd"/>
      <w:r w:rsidRPr="00680B09">
        <w:rPr>
          <w:lang w:val="fr-FR"/>
        </w:rPr>
        <w:t xml:space="preserve"> 1–2 doivent ensuite être divisés par groupes pour la calibration interne.</w:t>
      </w:r>
    </w:p>
    <w:p w14:paraId="589EB926" w14:textId="77777777" w:rsidR="00680B09" w:rsidRPr="00680B09" w:rsidRDefault="00680B09" w:rsidP="0000567A">
      <w:pPr>
        <w:pStyle w:val="Listepuces"/>
        <w:numPr>
          <w:ilvl w:val="0"/>
          <w:numId w:val="0"/>
        </w:numPr>
        <w:ind w:left="360" w:hanging="360"/>
        <w:rPr>
          <w:lang w:val="fr-FR"/>
        </w:rPr>
      </w:pPr>
      <w:r w:rsidRPr="00680B09">
        <w:rPr>
          <w:lang w:val="fr-FR"/>
        </w:rPr>
        <w:t>Il faut utiliser :</w:t>
      </w:r>
    </w:p>
    <w:p w14:paraId="5C31BE78" w14:textId="77777777" w:rsidR="00680B09" w:rsidRPr="00680B09" w:rsidRDefault="00680B09">
      <w:pPr>
        <w:pStyle w:val="Listepuces"/>
        <w:numPr>
          <w:ilvl w:val="0"/>
          <w:numId w:val="21"/>
        </w:numPr>
        <w:rPr>
          <w:lang w:val="fr-FR"/>
        </w:rPr>
      </w:pPr>
      <w:proofErr w:type="spellStart"/>
      <w:r w:rsidRPr="00680B09">
        <w:rPr>
          <w:lang w:val="fr-FR"/>
        </w:rPr>
        <w:t>GroupKFold</w:t>
      </w:r>
      <w:proofErr w:type="spellEnd"/>
      <w:r w:rsidRPr="00680B09">
        <w:rPr>
          <w:lang w:val="fr-FR"/>
        </w:rPr>
        <w:t xml:space="preserve"> par image, </w:t>
      </w:r>
      <w:proofErr w:type="gramStart"/>
      <w:r w:rsidRPr="00680B09">
        <w:rPr>
          <w:lang w:val="fr-FR"/>
        </w:rPr>
        <w:t>ou</w:t>
      </w:r>
      <w:proofErr w:type="gramEnd"/>
      <w:r w:rsidRPr="00680B09">
        <w:rPr>
          <w:lang w:val="fr-FR"/>
        </w:rPr>
        <w:t xml:space="preserve"> ;</w:t>
      </w:r>
    </w:p>
    <w:p w14:paraId="7B64EF5C" w14:textId="77777777" w:rsidR="00680B09" w:rsidRPr="00680B09" w:rsidRDefault="00680B09">
      <w:pPr>
        <w:pStyle w:val="Listepuces"/>
        <w:numPr>
          <w:ilvl w:val="0"/>
          <w:numId w:val="21"/>
        </w:numPr>
        <w:rPr>
          <w:lang w:val="fr-FR"/>
        </w:rPr>
      </w:pPr>
      <w:proofErr w:type="spellStart"/>
      <w:r w:rsidRPr="00680B09">
        <w:rPr>
          <w:lang w:val="fr-FR"/>
        </w:rPr>
        <w:t>GroupKFold</w:t>
      </w:r>
      <w:proofErr w:type="spellEnd"/>
      <w:r w:rsidRPr="00680B09">
        <w:rPr>
          <w:lang w:val="fr-FR"/>
        </w:rPr>
        <w:t xml:space="preserve"> par objet si les images sont suffisamment homogènes.</w:t>
      </w:r>
    </w:p>
    <w:p w14:paraId="6A3FA098" w14:textId="77777777" w:rsidR="00680B09" w:rsidRPr="00680B09" w:rsidRDefault="00680B09" w:rsidP="0000567A">
      <w:pPr>
        <w:pStyle w:val="Listepuces"/>
        <w:numPr>
          <w:ilvl w:val="0"/>
          <w:numId w:val="0"/>
        </w:numPr>
        <w:ind w:left="360" w:hanging="360"/>
        <w:rPr>
          <w:lang w:val="fr-FR"/>
        </w:rPr>
      </w:pPr>
      <w:r w:rsidRPr="00680B09">
        <w:rPr>
          <w:lang w:val="fr-FR"/>
        </w:rPr>
        <w:lastRenderedPageBreak/>
        <w:t>Il ne faut jamais séparer aléatoirement des pixels d’un même objet entre apprentissage et validation interne.</w:t>
      </w:r>
    </w:p>
    <w:p w14:paraId="070989D8" w14:textId="77777777" w:rsidR="00564162" w:rsidRDefault="00564162" w:rsidP="00564162">
      <w:pPr>
        <w:pStyle w:val="Listepuces"/>
        <w:numPr>
          <w:ilvl w:val="0"/>
          <w:numId w:val="0"/>
        </w:numPr>
        <w:ind w:left="360" w:hanging="360"/>
        <w:rPr>
          <w:lang w:val="fr-FR"/>
        </w:rPr>
      </w:pPr>
    </w:p>
    <w:p w14:paraId="2600D0F2" w14:textId="1D4F5200" w:rsidR="00680B09" w:rsidRPr="00680B09" w:rsidRDefault="00680B09" w:rsidP="00564162">
      <w:pPr>
        <w:pStyle w:val="Listepuces"/>
        <w:numPr>
          <w:ilvl w:val="0"/>
          <w:numId w:val="0"/>
        </w:numPr>
        <w:ind w:left="360" w:hanging="360"/>
        <w:rPr>
          <w:lang w:val="fr-FR"/>
        </w:rPr>
      </w:pPr>
      <w:r w:rsidRPr="00680B09">
        <w:rPr>
          <w:lang w:val="fr-FR"/>
        </w:rPr>
        <w:t>Sortie :</w:t>
      </w:r>
    </w:p>
    <w:p w14:paraId="085C92B5" w14:textId="77777777" w:rsidR="00680B09" w:rsidRPr="00680B09" w:rsidRDefault="00680B09" w:rsidP="00680B09">
      <w:pPr>
        <w:pStyle w:val="Listepuces"/>
        <w:rPr>
          <w:lang w:val="fr-FR"/>
        </w:rPr>
      </w:pPr>
      <w:proofErr w:type="spellStart"/>
      <w:proofErr w:type="gramStart"/>
      <w:r w:rsidRPr="00680B09">
        <w:rPr>
          <w:lang w:val="fr-FR"/>
        </w:rPr>
        <w:t>protocol</w:t>
      </w:r>
      <w:proofErr w:type="gramEnd"/>
      <w:r w:rsidRPr="00680B09">
        <w:rPr>
          <w:lang w:val="fr-FR"/>
        </w:rPr>
        <w:t>_split_</w:t>
      </w:r>
      <w:proofErr w:type="gramStart"/>
      <w:r w:rsidRPr="00680B09">
        <w:rPr>
          <w:lang w:val="fr-FR"/>
        </w:rPr>
        <w:t>manifest.parquet</w:t>
      </w:r>
      <w:proofErr w:type="spellEnd"/>
      <w:proofErr w:type="gramEnd"/>
    </w:p>
    <w:p w14:paraId="7153639F" w14:textId="77777777" w:rsidR="00564162" w:rsidRDefault="00564162" w:rsidP="00564162">
      <w:pPr>
        <w:pStyle w:val="Listepuces"/>
        <w:numPr>
          <w:ilvl w:val="0"/>
          <w:numId w:val="0"/>
        </w:numPr>
        <w:rPr>
          <w:lang w:val="fr-FR"/>
        </w:rPr>
      </w:pPr>
    </w:p>
    <w:p w14:paraId="6274E578" w14:textId="13F9CDA8" w:rsidR="00680B09" w:rsidRPr="00680B09" w:rsidRDefault="00680B09" w:rsidP="00564162">
      <w:pPr>
        <w:pStyle w:val="Listepuces"/>
        <w:numPr>
          <w:ilvl w:val="0"/>
          <w:numId w:val="0"/>
        </w:numPr>
        <w:rPr>
          <w:lang w:val="fr-FR"/>
        </w:rPr>
      </w:pPr>
      <w:r w:rsidRPr="00680B09">
        <w:rPr>
          <w:lang w:val="fr-FR"/>
        </w:rPr>
        <w:pict w14:anchorId="2D07D732">
          <v:rect id="_x0000_i1171" style="width:0;height:1.5pt" o:hralign="center" o:hrstd="t" o:hr="t" fillcolor="#a0a0a0" stroked="f"/>
        </w:pict>
      </w:r>
    </w:p>
    <w:p w14:paraId="399423E1" w14:textId="77777777" w:rsidR="00680B09" w:rsidRPr="00680B09" w:rsidRDefault="00680B09" w:rsidP="00564162">
      <w:pPr>
        <w:pStyle w:val="Listepuces"/>
        <w:numPr>
          <w:ilvl w:val="0"/>
          <w:numId w:val="0"/>
        </w:numPr>
        <w:ind w:left="360" w:hanging="360"/>
        <w:rPr>
          <w:b/>
          <w:bCs/>
          <w:lang w:val="fr-FR"/>
        </w:rPr>
      </w:pPr>
      <w:r w:rsidRPr="00680B09">
        <w:rPr>
          <w:b/>
          <w:bCs/>
          <w:lang w:val="fr-FR"/>
        </w:rPr>
        <w:t>Tâche 04 — Fixer l’axe spectral</w:t>
      </w:r>
    </w:p>
    <w:p w14:paraId="527AA542" w14:textId="77777777" w:rsidR="00564162" w:rsidRDefault="00564162" w:rsidP="00564162">
      <w:pPr>
        <w:pStyle w:val="Listepuces"/>
        <w:numPr>
          <w:ilvl w:val="0"/>
          <w:numId w:val="0"/>
        </w:numPr>
        <w:ind w:left="360" w:hanging="360"/>
        <w:rPr>
          <w:lang w:val="fr-FR"/>
        </w:rPr>
      </w:pPr>
    </w:p>
    <w:p w14:paraId="03314F2D" w14:textId="2721B071" w:rsidR="00680B09" w:rsidRPr="00680B09" w:rsidRDefault="00680B09" w:rsidP="00564162">
      <w:pPr>
        <w:pStyle w:val="Listepuces"/>
        <w:numPr>
          <w:ilvl w:val="0"/>
          <w:numId w:val="0"/>
        </w:numPr>
        <w:ind w:left="360" w:hanging="360"/>
        <w:rPr>
          <w:lang w:val="fr-FR"/>
        </w:rPr>
      </w:pPr>
      <w:r w:rsidRPr="00680B09">
        <w:rPr>
          <w:lang w:val="fr-FR"/>
        </w:rPr>
        <w:t>Avant les prétraitements, verrouiller :</w:t>
      </w:r>
    </w:p>
    <w:p w14:paraId="15B71C0F" w14:textId="77777777" w:rsidR="00680B09" w:rsidRPr="00680B09" w:rsidRDefault="00680B09">
      <w:pPr>
        <w:pStyle w:val="Listepuces"/>
        <w:numPr>
          <w:ilvl w:val="0"/>
          <w:numId w:val="22"/>
        </w:numPr>
        <w:rPr>
          <w:lang w:val="fr-FR"/>
        </w:rPr>
      </w:pPr>
      <w:proofErr w:type="gramStart"/>
      <w:r w:rsidRPr="00680B09">
        <w:rPr>
          <w:lang w:val="fr-FR"/>
        </w:rPr>
        <w:t>mode</w:t>
      </w:r>
      <w:proofErr w:type="gramEnd"/>
      <w:r w:rsidRPr="00680B09">
        <w:rPr>
          <w:lang w:val="fr-FR"/>
        </w:rPr>
        <w:t xml:space="preserve"> spectral ;</w:t>
      </w:r>
    </w:p>
    <w:p w14:paraId="2CBC3376" w14:textId="77777777" w:rsidR="00680B09" w:rsidRPr="00680B09" w:rsidRDefault="00680B09">
      <w:pPr>
        <w:pStyle w:val="Listepuces"/>
        <w:numPr>
          <w:ilvl w:val="0"/>
          <w:numId w:val="22"/>
        </w:numPr>
        <w:rPr>
          <w:lang w:val="fr-FR"/>
        </w:rPr>
      </w:pPr>
      <w:proofErr w:type="gramStart"/>
      <w:r w:rsidRPr="00680B09">
        <w:rPr>
          <w:lang w:val="fr-FR"/>
        </w:rPr>
        <w:t>bandes</w:t>
      </w:r>
      <w:proofErr w:type="gramEnd"/>
      <w:r w:rsidRPr="00680B09">
        <w:rPr>
          <w:lang w:val="fr-FR"/>
        </w:rPr>
        <w:t xml:space="preserve"> supprimées ;</w:t>
      </w:r>
    </w:p>
    <w:p w14:paraId="4B0EEF56" w14:textId="77777777" w:rsidR="00680B09" w:rsidRPr="00680B09" w:rsidRDefault="00680B09">
      <w:pPr>
        <w:pStyle w:val="Listepuces"/>
        <w:numPr>
          <w:ilvl w:val="0"/>
          <w:numId w:val="22"/>
        </w:numPr>
        <w:rPr>
          <w:lang w:val="fr-FR"/>
        </w:rPr>
      </w:pPr>
      <w:proofErr w:type="gramStart"/>
      <w:r w:rsidRPr="00680B09">
        <w:rPr>
          <w:lang w:val="fr-FR"/>
        </w:rPr>
        <w:t>éventuelle</w:t>
      </w:r>
      <w:proofErr w:type="gramEnd"/>
      <w:r w:rsidRPr="00680B09">
        <w:rPr>
          <w:lang w:val="fr-FR"/>
        </w:rPr>
        <w:t xml:space="preserve"> fenêtre de longueur d’onde ;</w:t>
      </w:r>
    </w:p>
    <w:p w14:paraId="17009C4C" w14:textId="77777777" w:rsidR="00680B09" w:rsidRPr="00680B09" w:rsidRDefault="00680B09">
      <w:pPr>
        <w:pStyle w:val="Listepuces"/>
        <w:numPr>
          <w:ilvl w:val="0"/>
          <w:numId w:val="22"/>
        </w:numPr>
        <w:rPr>
          <w:lang w:val="fr-FR"/>
        </w:rPr>
      </w:pPr>
      <w:proofErr w:type="gramStart"/>
      <w:r w:rsidRPr="00680B09">
        <w:rPr>
          <w:lang w:val="fr-FR"/>
        </w:rPr>
        <w:t>nombre</w:t>
      </w:r>
      <w:proofErr w:type="gramEnd"/>
      <w:r w:rsidRPr="00680B09">
        <w:rPr>
          <w:lang w:val="fr-FR"/>
        </w:rPr>
        <w:t xml:space="preserve"> final de bandes ;</w:t>
      </w:r>
    </w:p>
    <w:p w14:paraId="0D78D239" w14:textId="77777777" w:rsidR="00680B09" w:rsidRPr="00680B09" w:rsidRDefault="00680B09">
      <w:pPr>
        <w:pStyle w:val="Listepuces"/>
        <w:numPr>
          <w:ilvl w:val="0"/>
          <w:numId w:val="22"/>
        </w:numPr>
        <w:rPr>
          <w:lang w:val="fr-FR"/>
        </w:rPr>
      </w:pPr>
      <w:proofErr w:type="gramStart"/>
      <w:r w:rsidRPr="00680B09">
        <w:rPr>
          <w:lang w:val="fr-FR"/>
        </w:rPr>
        <w:t>axe</w:t>
      </w:r>
      <w:proofErr w:type="gramEnd"/>
      <w:r w:rsidRPr="00680B09">
        <w:rPr>
          <w:lang w:val="fr-FR"/>
        </w:rPr>
        <w:t xml:space="preserve"> spectral final.</w:t>
      </w:r>
    </w:p>
    <w:p w14:paraId="6F259A8A" w14:textId="7BF6EA64" w:rsidR="00680B09" w:rsidRPr="004C4EE9" w:rsidRDefault="00680B09" w:rsidP="004C4EE9">
      <w:pPr>
        <w:pStyle w:val="Listepuces"/>
        <w:numPr>
          <w:ilvl w:val="0"/>
          <w:numId w:val="0"/>
        </w:numPr>
        <w:ind w:left="360" w:hanging="360"/>
        <w:rPr>
          <w:lang w:val="fr-FR"/>
        </w:rPr>
      </w:pPr>
      <w:r w:rsidRPr="004C4EE9">
        <w:rPr>
          <w:lang w:val="fr-FR"/>
        </w:rPr>
        <w:t>Vérifier :</w:t>
      </w:r>
    </w:p>
    <w:p w14:paraId="10A68510" w14:textId="534C74BE" w:rsidR="00680B09" w:rsidRPr="00680B09" w:rsidRDefault="00680B09" w:rsidP="00680B09">
      <w:pPr>
        <w:pStyle w:val="Listepuces"/>
        <w:rPr>
          <w:lang w:val="fr-FR"/>
        </w:rPr>
      </w:pPr>
      <w:proofErr w:type="gramStart"/>
      <w:r w:rsidRPr="00680B09">
        <w:rPr>
          <w:lang w:val="fr-FR"/>
        </w:rPr>
        <w:t>nombre</w:t>
      </w:r>
      <w:proofErr w:type="gramEnd"/>
      <w:r w:rsidRPr="00680B09">
        <w:rPr>
          <w:lang w:val="fr-FR"/>
        </w:rPr>
        <w:t xml:space="preserve"> de bandes</w:t>
      </w:r>
      <w:r w:rsidR="00564162">
        <w:rPr>
          <w:lang w:val="fr-FR"/>
        </w:rPr>
        <w:t xml:space="preserve"> = </w:t>
      </w:r>
      <w:r w:rsidRPr="00680B09">
        <w:rPr>
          <w:lang w:val="fr-FR"/>
        </w:rPr>
        <w:t>longueur de l’axe spectral</w:t>
      </w:r>
    </w:p>
    <w:p w14:paraId="5F4B8410" w14:textId="77777777" w:rsidR="00680B09" w:rsidRPr="00680B09" w:rsidRDefault="00680B09" w:rsidP="004C4EE9">
      <w:pPr>
        <w:pStyle w:val="Listepuces"/>
        <w:numPr>
          <w:ilvl w:val="0"/>
          <w:numId w:val="0"/>
        </w:numPr>
        <w:rPr>
          <w:lang w:val="fr-FR"/>
        </w:rPr>
      </w:pPr>
      <w:r w:rsidRPr="00680B09">
        <w:rPr>
          <w:lang w:val="fr-FR"/>
        </w:rPr>
        <w:t>Cette configuration ne doit plus changer après la sélection PCA.</w:t>
      </w:r>
    </w:p>
    <w:p w14:paraId="6230837B" w14:textId="77777777" w:rsidR="004C4EE9" w:rsidRDefault="004C4EE9" w:rsidP="004C4EE9">
      <w:pPr>
        <w:pStyle w:val="Listepuces"/>
        <w:numPr>
          <w:ilvl w:val="0"/>
          <w:numId w:val="0"/>
        </w:numPr>
        <w:ind w:left="360" w:hanging="360"/>
        <w:rPr>
          <w:lang w:val="fr-FR"/>
        </w:rPr>
      </w:pPr>
    </w:p>
    <w:p w14:paraId="6F163E10" w14:textId="32FE55DB" w:rsidR="00680B09" w:rsidRPr="00680B09" w:rsidRDefault="00680B09" w:rsidP="004C4EE9">
      <w:pPr>
        <w:pStyle w:val="Listepuces"/>
        <w:numPr>
          <w:ilvl w:val="0"/>
          <w:numId w:val="0"/>
        </w:numPr>
        <w:ind w:left="360" w:hanging="360"/>
        <w:rPr>
          <w:lang w:val="fr-FR"/>
        </w:rPr>
      </w:pPr>
      <w:r w:rsidRPr="00680B09">
        <w:rPr>
          <w:lang w:val="fr-FR"/>
        </w:rPr>
        <w:t>Sortie :</w:t>
      </w:r>
    </w:p>
    <w:p w14:paraId="4357ED5D" w14:textId="77777777" w:rsidR="00680B09" w:rsidRPr="00680B09" w:rsidRDefault="00680B09" w:rsidP="00680B09">
      <w:pPr>
        <w:pStyle w:val="Listepuces"/>
        <w:rPr>
          <w:lang w:val="fr-FR"/>
        </w:rPr>
      </w:pPr>
      <w:proofErr w:type="spellStart"/>
      <w:proofErr w:type="gramStart"/>
      <w:r w:rsidRPr="00680B09">
        <w:rPr>
          <w:lang w:val="fr-FR"/>
        </w:rPr>
        <w:t>wavelength</w:t>
      </w:r>
      <w:proofErr w:type="gramEnd"/>
      <w:r w:rsidRPr="00680B09">
        <w:rPr>
          <w:lang w:val="fr-FR"/>
        </w:rPr>
        <w:t>_</w:t>
      </w:r>
      <w:proofErr w:type="gramStart"/>
      <w:r w:rsidRPr="00680B09">
        <w:rPr>
          <w:lang w:val="fr-FR"/>
        </w:rPr>
        <w:t>config.parquet</w:t>
      </w:r>
      <w:proofErr w:type="spellEnd"/>
      <w:proofErr w:type="gramEnd"/>
    </w:p>
    <w:p w14:paraId="40F8DDF9" w14:textId="77777777" w:rsidR="004C4EE9" w:rsidRDefault="004C4EE9" w:rsidP="004C4EE9">
      <w:pPr>
        <w:pStyle w:val="Listepuces"/>
        <w:numPr>
          <w:ilvl w:val="0"/>
          <w:numId w:val="0"/>
        </w:numPr>
        <w:rPr>
          <w:lang w:val="fr-FR"/>
        </w:rPr>
      </w:pPr>
    </w:p>
    <w:p w14:paraId="1F39E4E0" w14:textId="7A30E61D" w:rsidR="00680B09" w:rsidRPr="00680B09" w:rsidRDefault="00680B09" w:rsidP="004C4EE9">
      <w:pPr>
        <w:pStyle w:val="Listepuces"/>
        <w:numPr>
          <w:ilvl w:val="0"/>
          <w:numId w:val="0"/>
        </w:numPr>
        <w:rPr>
          <w:lang w:val="fr-FR"/>
        </w:rPr>
      </w:pPr>
      <w:r w:rsidRPr="00680B09">
        <w:rPr>
          <w:lang w:val="fr-FR"/>
        </w:rPr>
        <w:pict w14:anchorId="20D76CB6">
          <v:rect id="_x0000_i1172" style="width:0;height:1.5pt" o:hralign="center" o:hrstd="t" o:hr="t" fillcolor="#a0a0a0" stroked="f"/>
        </w:pict>
      </w:r>
    </w:p>
    <w:p w14:paraId="0B0E21EC" w14:textId="77777777" w:rsidR="00680B09" w:rsidRPr="00680B09" w:rsidRDefault="00680B09" w:rsidP="004C4EE9">
      <w:pPr>
        <w:pStyle w:val="Listepuces"/>
        <w:numPr>
          <w:ilvl w:val="0"/>
          <w:numId w:val="0"/>
        </w:numPr>
        <w:ind w:left="360" w:hanging="360"/>
        <w:rPr>
          <w:b/>
          <w:bCs/>
          <w:lang w:val="fr-FR"/>
        </w:rPr>
      </w:pPr>
      <w:r w:rsidRPr="00680B09">
        <w:rPr>
          <w:b/>
          <w:bCs/>
          <w:lang w:val="fr-FR"/>
        </w:rPr>
        <w:t>Tâche 05 — Construire les matrices candidates</w:t>
      </w:r>
    </w:p>
    <w:p w14:paraId="48717A98" w14:textId="77777777" w:rsidR="00F836C9" w:rsidRDefault="00F836C9" w:rsidP="00F836C9">
      <w:pPr>
        <w:pStyle w:val="Listepuces"/>
        <w:numPr>
          <w:ilvl w:val="0"/>
          <w:numId w:val="0"/>
        </w:numPr>
        <w:ind w:left="360"/>
        <w:rPr>
          <w:lang w:val="fr-FR"/>
        </w:rPr>
      </w:pPr>
    </w:p>
    <w:p w14:paraId="6D1C1A52" w14:textId="703BFD4E" w:rsidR="00680B09" w:rsidRPr="00680B09" w:rsidRDefault="00680B09" w:rsidP="00F836C9">
      <w:pPr>
        <w:pStyle w:val="Listepuces"/>
        <w:numPr>
          <w:ilvl w:val="0"/>
          <w:numId w:val="0"/>
        </w:numPr>
        <w:ind w:left="360"/>
        <w:rPr>
          <w:b/>
          <w:bCs/>
          <w:lang w:val="fr-FR"/>
        </w:rPr>
      </w:pPr>
      <w:r w:rsidRPr="00680B09">
        <w:rPr>
          <w:b/>
          <w:bCs/>
          <w:lang w:val="fr-FR"/>
        </w:rPr>
        <w:t>5.1 Matrices objets</w:t>
      </w:r>
    </w:p>
    <w:p w14:paraId="6A2AAE81" w14:textId="77777777" w:rsidR="00680B09" w:rsidRPr="00680B09" w:rsidRDefault="00680B09">
      <w:pPr>
        <w:pStyle w:val="Listepuces"/>
        <w:numPr>
          <w:ilvl w:val="0"/>
          <w:numId w:val="23"/>
        </w:numPr>
        <w:rPr>
          <w:lang w:val="fr-FR"/>
        </w:rPr>
      </w:pPr>
      <w:proofErr w:type="spellStart"/>
      <w:proofErr w:type="gramStart"/>
      <w:r w:rsidRPr="00680B09">
        <w:rPr>
          <w:lang w:val="fr-FR"/>
        </w:rPr>
        <w:t>object</w:t>
      </w:r>
      <w:proofErr w:type="gramEnd"/>
      <w:r w:rsidRPr="00680B09">
        <w:rPr>
          <w:lang w:val="fr-FR"/>
        </w:rPr>
        <w:t>_mean</w:t>
      </w:r>
      <w:proofErr w:type="spellEnd"/>
      <w:r w:rsidRPr="00680B09">
        <w:rPr>
          <w:lang w:val="fr-FR"/>
        </w:rPr>
        <w:t xml:space="preserve"> ;</w:t>
      </w:r>
    </w:p>
    <w:p w14:paraId="0275684E" w14:textId="77777777" w:rsidR="00680B09" w:rsidRPr="00680B09" w:rsidRDefault="00680B09">
      <w:pPr>
        <w:pStyle w:val="Listepuces"/>
        <w:numPr>
          <w:ilvl w:val="0"/>
          <w:numId w:val="23"/>
        </w:numPr>
        <w:rPr>
          <w:lang w:val="fr-FR"/>
        </w:rPr>
      </w:pPr>
      <w:proofErr w:type="spellStart"/>
      <w:proofErr w:type="gramStart"/>
      <w:r w:rsidRPr="00680B09">
        <w:rPr>
          <w:lang w:val="fr-FR"/>
        </w:rPr>
        <w:t>object</w:t>
      </w:r>
      <w:proofErr w:type="gramEnd"/>
      <w:r w:rsidRPr="00680B09">
        <w:rPr>
          <w:lang w:val="fr-FR"/>
        </w:rPr>
        <w:t>_median</w:t>
      </w:r>
      <w:proofErr w:type="spellEnd"/>
      <w:r w:rsidRPr="00680B09">
        <w:rPr>
          <w:lang w:val="fr-FR"/>
        </w:rPr>
        <w:t>.</w:t>
      </w:r>
    </w:p>
    <w:p w14:paraId="35365B73" w14:textId="77777777" w:rsidR="00F836C9" w:rsidRDefault="00F836C9" w:rsidP="00F836C9">
      <w:pPr>
        <w:pStyle w:val="Listepuces"/>
        <w:numPr>
          <w:ilvl w:val="0"/>
          <w:numId w:val="0"/>
        </w:numPr>
        <w:ind w:left="360"/>
        <w:rPr>
          <w:lang w:val="fr-FR"/>
        </w:rPr>
      </w:pPr>
    </w:p>
    <w:p w14:paraId="42D95CF5" w14:textId="0F867B56" w:rsidR="00680B09" w:rsidRPr="00680B09" w:rsidRDefault="00680B09" w:rsidP="00F836C9">
      <w:pPr>
        <w:pStyle w:val="Listepuces"/>
        <w:numPr>
          <w:ilvl w:val="0"/>
          <w:numId w:val="0"/>
        </w:numPr>
        <w:ind w:left="360"/>
        <w:rPr>
          <w:b/>
          <w:bCs/>
          <w:lang w:val="fr-FR"/>
        </w:rPr>
      </w:pPr>
      <w:r w:rsidRPr="00680B09">
        <w:rPr>
          <w:b/>
          <w:bCs/>
          <w:lang w:val="fr-FR"/>
        </w:rPr>
        <w:t>5.2 Matrices pixels</w:t>
      </w:r>
    </w:p>
    <w:p w14:paraId="27CFF3DA" w14:textId="77777777" w:rsidR="00680B09" w:rsidRPr="00680B09" w:rsidRDefault="00680B09">
      <w:pPr>
        <w:pStyle w:val="Listepuces"/>
        <w:numPr>
          <w:ilvl w:val="0"/>
          <w:numId w:val="24"/>
        </w:numPr>
        <w:rPr>
          <w:lang w:val="fr-FR"/>
        </w:rPr>
      </w:pPr>
      <w:proofErr w:type="spellStart"/>
      <w:proofErr w:type="gramStart"/>
      <w:r w:rsidRPr="00680B09">
        <w:rPr>
          <w:lang w:val="fr-FR"/>
        </w:rPr>
        <w:t>all</w:t>
      </w:r>
      <w:proofErr w:type="gramEnd"/>
      <w:r w:rsidRPr="00680B09">
        <w:rPr>
          <w:lang w:val="fr-FR"/>
        </w:rPr>
        <w:t>_pixels</w:t>
      </w:r>
      <w:proofErr w:type="spellEnd"/>
      <w:r w:rsidRPr="00680B09">
        <w:rPr>
          <w:lang w:val="fr-FR"/>
        </w:rPr>
        <w:t xml:space="preserve"> ;</w:t>
      </w:r>
    </w:p>
    <w:p w14:paraId="6FCACBA8" w14:textId="77777777" w:rsidR="00680B09" w:rsidRPr="00680B09" w:rsidRDefault="00680B09">
      <w:pPr>
        <w:pStyle w:val="Listepuces"/>
        <w:numPr>
          <w:ilvl w:val="0"/>
          <w:numId w:val="24"/>
        </w:numPr>
        <w:rPr>
          <w:lang w:val="fr-FR"/>
        </w:rPr>
      </w:pPr>
      <w:proofErr w:type="spellStart"/>
      <w:proofErr w:type="gramStart"/>
      <w:r w:rsidRPr="00680B09">
        <w:rPr>
          <w:lang w:val="fr-FR"/>
        </w:rPr>
        <w:t>balanced</w:t>
      </w:r>
      <w:proofErr w:type="gramEnd"/>
      <w:r w:rsidRPr="00680B09">
        <w:rPr>
          <w:lang w:val="fr-FR"/>
        </w:rPr>
        <w:t>_pixels_random</w:t>
      </w:r>
      <w:proofErr w:type="spellEnd"/>
      <w:r w:rsidRPr="00680B09">
        <w:rPr>
          <w:lang w:val="fr-FR"/>
        </w:rPr>
        <w:t xml:space="preserve"> ;</w:t>
      </w:r>
    </w:p>
    <w:p w14:paraId="51F3E796" w14:textId="77777777" w:rsidR="00680B09" w:rsidRPr="00680B09" w:rsidRDefault="00680B09">
      <w:pPr>
        <w:pStyle w:val="Listepuces"/>
        <w:numPr>
          <w:ilvl w:val="0"/>
          <w:numId w:val="24"/>
        </w:numPr>
        <w:rPr>
          <w:lang w:val="fr-FR"/>
        </w:rPr>
      </w:pPr>
      <w:proofErr w:type="spellStart"/>
      <w:proofErr w:type="gramStart"/>
      <w:r w:rsidRPr="00680B09">
        <w:rPr>
          <w:lang w:val="fr-FR"/>
        </w:rPr>
        <w:t>balanced</w:t>
      </w:r>
      <w:proofErr w:type="gramEnd"/>
      <w:r w:rsidRPr="00680B09">
        <w:rPr>
          <w:lang w:val="fr-FR"/>
        </w:rPr>
        <w:t>_pixels_center</w:t>
      </w:r>
      <w:proofErr w:type="spellEnd"/>
      <w:r w:rsidRPr="00680B09">
        <w:rPr>
          <w:lang w:val="fr-FR"/>
        </w:rPr>
        <w:t>.</w:t>
      </w:r>
    </w:p>
    <w:p w14:paraId="3CE44664" w14:textId="77777777" w:rsidR="00F836C9" w:rsidRPr="00F836C9" w:rsidRDefault="00F836C9" w:rsidP="00F836C9">
      <w:pPr>
        <w:pStyle w:val="Listepuces"/>
        <w:numPr>
          <w:ilvl w:val="0"/>
          <w:numId w:val="0"/>
        </w:numPr>
        <w:ind w:left="360"/>
        <w:rPr>
          <w:b/>
          <w:bCs/>
          <w:lang w:val="fr-FR"/>
        </w:rPr>
      </w:pPr>
    </w:p>
    <w:p w14:paraId="7B7A8EA1" w14:textId="19CF3300" w:rsidR="00680B09" w:rsidRPr="00680B09" w:rsidRDefault="00680B09" w:rsidP="00F836C9">
      <w:pPr>
        <w:pStyle w:val="Listepuces"/>
        <w:numPr>
          <w:ilvl w:val="0"/>
          <w:numId w:val="0"/>
        </w:numPr>
        <w:ind w:left="360"/>
        <w:rPr>
          <w:b/>
          <w:bCs/>
          <w:lang w:val="fr-FR"/>
        </w:rPr>
      </w:pPr>
      <w:r w:rsidRPr="00680B09">
        <w:rPr>
          <w:b/>
          <w:bCs/>
          <w:lang w:val="fr-FR"/>
        </w:rPr>
        <w:t>5.3 Métadonnées obligatoires</w:t>
      </w:r>
    </w:p>
    <w:p w14:paraId="27BEB618" w14:textId="77777777" w:rsidR="00680B09" w:rsidRPr="00680B09" w:rsidRDefault="00680B09" w:rsidP="00F836C9">
      <w:pPr>
        <w:pStyle w:val="Listepuces"/>
        <w:numPr>
          <w:ilvl w:val="0"/>
          <w:numId w:val="0"/>
        </w:numPr>
        <w:ind w:left="360" w:hanging="360"/>
        <w:rPr>
          <w:lang w:val="fr-FR"/>
        </w:rPr>
      </w:pPr>
      <w:r w:rsidRPr="00680B09">
        <w:rPr>
          <w:lang w:val="fr-FR"/>
        </w:rPr>
        <w:t>Chaque ligne de matrice doit conserver :</w:t>
      </w:r>
    </w:p>
    <w:p w14:paraId="5A5C7715" w14:textId="77777777" w:rsidR="00680B09" w:rsidRPr="00680B09" w:rsidRDefault="00680B09">
      <w:pPr>
        <w:pStyle w:val="Listepuces"/>
        <w:numPr>
          <w:ilvl w:val="0"/>
          <w:numId w:val="25"/>
        </w:numPr>
        <w:rPr>
          <w:lang w:val="fr-FR"/>
        </w:rPr>
      </w:pPr>
      <w:proofErr w:type="spellStart"/>
      <w:proofErr w:type="gramStart"/>
      <w:r w:rsidRPr="00680B09">
        <w:rPr>
          <w:lang w:val="fr-FR"/>
        </w:rPr>
        <w:t>object</w:t>
      </w:r>
      <w:proofErr w:type="gramEnd"/>
      <w:r w:rsidRPr="00680B09">
        <w:rPr>
          <w:lang w:val="fr-FR"/>
        </w:rPr>
        <w:t>_id</w:t>
      </w:r>
      <w:proofErr w:type="spellEnd"/>
      <w:r w:rsidRPr="00680B09">
        <w:rPr>
          <w:lang w:val="fr-FR"/>
        </w:rPr>
        <w:t xml:space="preserve"> ;</w:t>
      </w:r>
    </w:p>
    <w:p w14:paraId="28513B98" w14:textId="77777777" w:rsidR="00680B09" w:rsidRPr="00680B09" w:rsidRDefault="00680B09">
      <w:pPr>
        <w:pStyle w:val="Listepuces"/>
        <w:numPr>
          <w:ilvl w:val="0"/>
          <w:numId w:val="25"/>
        </w:numPr>
        <w:rPr>
          <w:lang w:val="fr-FR"/>
        </w:rPr>
      </w:pPr>
      <w:proofErr w:type="spellStart"/>
      <w:proofErr w:type="gramStart"/>
      <w:r w:rsidRPr="00680B09">
        <w:rPr>
          <w:lang w:val="fr-FR"/>
        </w:rPr>
        <w:t>source</w:t>
      </w:r>
      <w:proofErr w:type="gramEnd"/>
      <w:r w:rsidRPr="00680B09">
        <w:rPr>
          <w:lang w:val="fr-FR"/>
        </w:rPr>
        <w:t>_image</w:t>
      </w:r>
      <w:proofErr w:type="spellEnd"/>
      <w:r w:rsidRPr="00680B09">
        <w:rPr>
          <w:lang w:val="fr-FR"/>
        </w:rPr>
        <w:t xml:space="preserve"> ;</w:t>
      </w:r>
    </w:p>
    <w:p w14:paraId="4F67FD53" w14:textId="77777777" w:rsidR="00680B09" w:rsidRPr="00680B09" w:rsidRDefault="00680B09">
      <w:pPr>
        <w:pStyle w:val="Listepuces"/>
        <w:numPr>
          <w:ilvl w:val="0"/>
          <w:numId w:val="25"/>
        </w:numPr>
        <w:rPr>
          <w:lang w:val="fr-FR"/>
        </w:rPr>
      </w:pPr>
      <w:proofErr w:type="gramStart"/>
      <w:r w:rsidRPr="00680B09">
        <w:rPr>
          <w:lang w:val="fr-FR"/>
        </w:rPr>
        <w:t>batch</w:t>
      </w:r>
      <w:proofErr w:type="gramEnd"/>
      <w:r w:rsidRPr="00680B09">
        <w:rPr>
          <w:lang w:val="fr-FR"/>
        </w:rPr>
        <w:t xml:space="preserve"> ;</w:t>
      </w:r>
    </w:p>
    <w:p w14:paraId="636E4173" w14:textId="77777777" w:rsidR="00680B09" w:rsidRPr="00680B09" w:rsidRDefault="00680B09">
      <w:pPr>
        <w:pStyle w:val="Listepuces"/>
        <w:numPr>
          <w:ilvl w:val="0"/>
          <w:numId w:val="25"/>
        </w:numPr>
        <w:rPr>
          <w:lang w:val="fr-FR"/>
        </w:rPr>
      </w:pPr>
      <w:proofErr w:type="gramStart"/>
      <w:r w:rsidRPr="00680B09">
        <w:rPr>
          <w:lang w:val="fr-FR"/>
        </w:rPr>
        <w:t>label</w:t>
      </w:r>
      <w:proofErr w:type="gramEnd"/>
      <w:r w:rsidRPr="00680B09">
        <w:rPr>
          <w:lang w:val="fr-FR"/>
        </w:rPr>
        <w:t xml:space="preserve"> ;</w:t>
      </w:r>
    </w:p>
    <w:p w14:paraId="17D1D2FD" w14:textId="77777777" w:rsidR="00680B09" w:rsidRPr="00680B09" w:rsidRDefault="00680B09">
      <w:pPr>
        <w:pStyle w:val="Listepuces"/>
        <w:numPr>
          <w:ilvl w:val="0"/>
          <w:numId w:val="25"/>
        </w:numPr>
        <w:rPr>
          <w:lang w:val="fr-FR"/>
        </w:rPr>
      </w:pPr>
      <w:proofErr w:type="spellStart"/>
      <w:proofErr w:type="gramStart"/>
      <w:r w:rsidRPr="00680B09">
        <w:rPr>
          <w:lang w:val="fr-FR"/>
        </w:rPr>
        <w:t>sample</w:t>
      </w:r>
      <w:proofErr w:type="gramEnd"/>
      <w:r w:rsidRPr="00680B09">
        <w:rPr>
          <w:lang w:val="fr-FR"/>
        </w:rPr>
        <w:t>_kind</w:t>
      </w:r>
      <w:proofErr w:type="spellEnd"/>
      <w:r w:rsidRPr="00680B09">
        <w:rPr>
          <w:lang w:val="fr-FR"/>
        </w:rPr>
        <w:t xml:space="preserve"> ;</w:t>
      </w:r>
    </w:p>
    <w:p w14:paraId="6797F133" w14:textId="77777777" w:rsidR="00680B09" w:rsidRPr="00680B09" w:rsidRDefault="00680B09">
      <w:pPr>
        <w:pStyle w:val="Listepuces"/>
        <w:numPr>
          <w:ilvl w:val="0"/>
          <w:numId w:val="25"/>
        </w:numPr>
        <w:rPr>
          <w:lang w:val="fr-FR"/>
        </w:rPr>
      </w:pPr>
      <w:proofErr w:type="gramStart"/>
      <w:r w:rsidRPr="00680B09">
        <w:rPr>
          <w:lang w:val="fr-FR"/>
        </w:rPr>
        <w:t>coordonnées</w:t>
      </w:r>
      <w:proofErr w:type="gramEnd"/>
      <w:r w:rsidRPr="00680B09">
        <w:rPr>
          <w:lang w:val="fr-FR"/>
        </w:rPr>
        <w:t xml:space="preserve"> du pixel si applicable.</w:t>
      </w:r>
    </w:p>
    <w:p w14:paraId="682FF592" w14:textId="77777777" w:rsidR="00217D02" w:rsidRDefault="00217D02" w:rsidP="00217D02">
      <w:pPr>
        <w:pStyle w:val="Listepuces"/>
        <w:numPr>
          <w:ilvl w:val="0"/>
          <w:numId w:val="0"/>
        </w:numPr>
        <w:ind w:left="360" w:hanging="360"/>
        <w:rPr>
          <w:b/>
          <w:bCs/>
          <w:lang w:val="fr-FR"/>
        </w:rPr>
      </w:pPr>
    </w:p>
    <w:p w14:paraId="4B0D21B2" w14:textId="0C31A913" w:rsidR="00680B09" w:rsidRPr="00680B09" w:rsidRDefault="00680B09" w:rsidP="00217D02">
      <w:pPr>
        <w:pStyle w:val="Listepuces"/>
        <w:numPr>
          <w:ilvl w:val="0"/>
          <w:numId w:val="0"/>
        </w:numPr>
        <w:ind w:left="360"/>
        <w:rPr>
          <w:b/>
          <w:bCs/>
          <w:lang w:val="fr-FR"/>
        </w:rPr>
      </w:pPr>
      <w:r w:rsidRPr="00680B09">
        <w:rPr>
          <w:b/>
          <w:bCs/>
          <w:lang w:val="fr-FR"/>
        </w:rPr>
        <w:t>5.4 Contrôles techniques</w:t>
      </w:r>
    </w:p>
    <w:p w14:paraId="51D28048" w14:textId="77777777" w:rsidR="00680B09" w:rsidRPr="00680B09" w:rsidRDefault="00680B09" w:rsidP="00217D02">
      <w:pPr>
        <w:pStyle w:val="Listepuces"/>
        <w:numPr>
          <w:ilvl w:val="0"/>
          <w:numId w:val="0"/>
        </w:numPr>
        <w:ind w:left="360" w:hanging="360"/>
        <w:rPr>
          <w:lang w:val="fr-FR"/>
        </w:rPr>
      </w:pPr>
      <w:r w:rsidRPr="00680B09">
        <w:rPr>
          <w:lang w:val="fr-FR"/>
        </w:rPr>
        <w:t>Pour chaque matrice :</w:t>
      </w:r>
    </w:p>
    <w:p w14:paraId="13902319" w14:textId="77777777" w:rsidR="00680B09" w:rsidRPr="00680B09" w:rsidRDefault="00680B09">
      <w:pPr>
        <w:pStyle w:val="Listepuces"/>
        <w:numPr>
          <w:ilvl w:val="0"/>
          <w:numId w:val="26"/>
        </w:numPr>
        <w:rPr>
          <w:lang w:val="fr-FR"/>
        </w:rPr>
      </w:pPr>
      <w:proofErr w:type="gramStart"/>
      <w:r w:rsidRPr="00680B09">
        <w:rPr>
          <w:lang w:val="fr-FR"/>
        </w:rPr>
        <w:t>matrice</w:t>
      </w:r>
      <w:proofErr w:type="gramEnd"/>
      <w:r w:rsidRPr="00680B09">
        <w:rPr>
          <w:lang w:val="fr-FR"/>
        </w:rPr>
        <w:t xml:space="preserve"> non vide ;</w:t>
      </w:r>
    </w:p>
    <w:p w14:paraId="1B9F40DD" w14:textId="77777777" w:rsidR="00680B09" w:rsidRPr="00680B09" w:rsidRDefault="00680B09">
      <w:pPr>
        <w:pStyle w:val="Listepuces"/>
        <w:numPr>
          <w:ilvl w:val="0"/>
          <w:numId w:val="26"/>
        </w:numPr>
        <w:rPr>
          <w:lang w:val="fr-FR"/>
        </w:rPr>
      </w:pPr>
      <w:proofErr w:type="gramStart"/>
      <w:r w:rsidRPr="00680B09">
        <w:rPr>
          <w:lang w:val="fr-FR"/>
        </w:rPr>
        <w:lastRenderedPageBreak/>
        <w:t>au</w:t>
      </w:r>
      <w:proofErr w:type="gramEnd"/>
      <w:r w:rsidRPr="00680B09">
        <w:rPr>
          <w:lang w:val="fr-FR"/>
        </w:rPr>
        <w:t xml:space="preserve"> moins deux classes ;</w:t>
      </w:r>
    </w:p>
    <w:p w14:paraId="47881C67" w14:textId="77777777" w:rsidR="00680B09" w:rsidRPr="00680B09" w:rsidRDefault="00680B09">
      <w:pPr>
        <w:pStyle w:val="Listepuces"/>
        <w:numPr>
          <w:ilvl w:val="0"/>
          <w:numId w:val="26"/>
        </w:numPr>
        <w:rPr>
          <w:lang w:val="fr-FR"/>
        </w:rPr>
      </w:pPr>
      <w:proofErr w:type="gramStart"/>
      <w:r w:rsidRPr="00680B09">
        <w:rPr>
          <w:lang w:val="fr-FR"/>
        </w:rPr>
        <w:t>aucune</w:t>
      </w:r>
      <w:proofErr w:type="gramEnd"/>
      <w:r w:rsidRPr="00680B09">
        <w:rPr>
          <w:lang w:val="fr-FR"/>
        </w:rPr>
        <w:t xml:space="preserve"> valeur infinie ;</w:t>
      </w:r>
    </w:p>
    <w:p w14:paraId="4BB66526" w14:textId="77777777" w:rsidR="00680B09" w:rsidRPr="00680B09" w:rsidRDefault="00680B09">
      <w:pPr>
        <w:pStyle w:val="Listepuces"/>
        <w:numPr>
          <w:ilvl w:val="0"/>
          <w:numId w:val="26"/>
        </w:numPr>
        <w:rPr>
          <w:lang w:val="fr-FR"/>
        </w:rPr>
      </w:pPr>
      <w:proofErr w:type="gramStart"/>
      <w:r w:rsidRPr="00680B09">
        <w:rPr>
          <w:lang w:val="fr-FR"/>
        </w:rPr>
        <w:t>taux</w:t>
      </w:r>
      <w:proofErr w:type="gramEnd"/>
      <w:r w:rsidRPr="00680B09">
        <w:rPr>
          <w:lang w:val="fr-FR"/>
        </w:rPr>
        <w:t xml:space="preserve"> de NaN nul ou documenté ;</w:t>
      </w:r>
    </w:p>
    <w:p w14:paraId="2F533274" w14:textId="77777777" w:rsidR="00680B09" w:rsidRPr="00680B09" w:rsidRDefault="00680B09">
      <w:pPr>
        <w:pStyle w:val="Listepuces"/>
        <w:numPr>
          <w:ilvl w:val="0"/>
          <w:numId w:val="26"/>
        </w:numPr>
        <w:rPr>
          <w:lang w:val="fr-FR"/>
        </w:rPr>
      </w:pPr>
      <w:proofErr w:type="gramStart"/>
      <w:r w:rsidRPr="00680B09">
        <w:rPr>
          <w:lang w:val="fr-FR"/>
        </w:rPr>
        <w:t>nombre</w:t>
      </w:r>
      <w:proofErr w:type="gramEnd"/>
      <w:r w:rsidRPr="00680B09">
        <w:rPr>
          <w:lang w:val="fr-FR"/>
        </w:rPr>
        <w:t xml:space="preserve"> de lignes cohérent avec les métadonnées ;</w:t>
      </w:r>
    </w:p>
    <w:p w14:paraId="25C36934" w14:textId="77777777" w:rsidR="00680B09" w:rsidRPr="00680B09" w:rsidRDefault="00680B09">
      <w:pPr>
        <w:pStyle w:val="Listepuces"/>
        <w:numPr>
          <w:ilvl w:val="0"/>
          <w:numId w:val="26"/>
        </w:numPr>
        <w:rPr>
          <w:lang w:val="fr-FR"/>
        </w:rPr>
      </w:pPr>
      <w:proofErr w:type="gramStart"/>
      <w:r w:rsidRPr="00680B09">
        <w:rPr>
          <w:lang w:val="fr-FR"/>
        </w:rPr>
        <w:t>nombre</w:t>
      </w:r>
      <w:proofErr w:type="gramEnd"/>
      <w:r w:rsidRPr="00680B09">
        <w:rPr>
          <w:lang w:val="fr-FR"/>
        </w:rPr>
        <w:t xml:space="preserve"> de colonnes cohérent avec l’axe spectral ;</w:t>
      </w:r>
    </w:p>
    <w:p w14:paraId="54A7BA4B" w14:textId="77777777" w:rsidR="00680B09" w:rsidRPr="00680B09" w:rsidRDefault="00680B09">
      <w:pPr>
        <w:pStyle w:val="Listepuces"/>
        <w:numPr>
          <w:ilvl w:val="0"/>
          <w:numId w:val="26"/>
        </w:numPr>
        <w:rPr>
          <w:lang w:val="fr-FR"/>
        </w:rPr>
      </w:pPr>
      <w:proofErr w:type="gramStart"/>
      <w:r w:rsidRPr="00680B09">
        <w:rPr>
          <w:lang w:val="fr-FR"/>
        </w:rPr>
        <w:t>tous</w:t>
      </w:r>
      <w:proofErr w:type="gramEnd"/>
      <w:r w:rsidRPr="00680B09">
        <w:rPr>
          <w:lang w:val="fr-FR"/>
        </w:rPr>
        <w:t xml:space="preserve"> les objets traçables ;</w:t>
      </w:r>
    </w:p>
    <w:p w14:paraId="41A2B73F" w14:textId="77777777" w:rsidR="00680B09" w:rsidRPr="00680B09" w:rsidRDefault="00680B09">
      <w:pPr>
        <w:pStyle w:val="Listepuces"/>
        <w:numPr>
          <w:ilvl w:val="0"/>
          <w:numId w:val="26"/>
        </w:numPr>
        <w:rPr>
          <w:lang w:val="fr-FR"/>
        </w:rPr>
      </w:pPr>
      <w:proofErr w:type="gramStart"/>
      <w:r w:rsidRPr="00680B09">
        <w:rPr>
          <w:lang w:val="fr-FR"/>
        </w:rPr>
        <w:t>aucun</w:t>
      </w:r>
      <w:proofErr w:type="gramEnd"/>
      <w:r w:rsidRPr="00680B09">
        <w:rPr>
          <w:lang w:val="fr-FR"/>
        </w:rPr>
        <w:t xml:space="preserve"> objet disparu silencieusement.</w:t>
      </w:r>
    </w:p>
    <w:p w14:paraId="53BBDE3D" w14:textId="77777777" w:rsidR="00E5529C" w:rsidRDefault="00E5529C" w:rsidP="00E5529C">
      <w:pPr>
        <w:pStyle w:val="Listepuces"/>
        <w:numPr>
          <w:ilvl w:val="0"/>
          <w:numId w:val="0"/>
        </w:numPr>
        <w:ind w:left="360" w:hanging="360"/>
        <w:rPr>
          <w:lang w:val="fr-FR"/>
        </w:rPr>
      </w:pPr>
    </w:p>
    <w:p w14:paraId="1A5CCA39" w14:textId="7DE4F5EF" w:rsidR="00680B09" w:rsidRPr="00680B09" w:rsidRDefault="00680B09" w:rsidP="00E5529C">
      <w:pPr>
        <w:pStyle w:val="Listepuces"/>
        <w:numPr>
          <w:ilvl w:val="0"/>
          <w:numId w:val="0"/>
        </w:numPr>
        <w:ind w:left="360" w:hanging="360"/>
        <w:rPr>
          <w:lang w:val="fr-FR"/>
        </w:rPr>
      </w:pPr>
      <w:r w:rsidRPr="00680B09">
        <w:rPr>
          <w:lang w:val="fr-FR"/>
        </w:rPr>
        <w:t>Sorties :</w:t>
      </w:r>
    </w:p>
    <w:p w14:paraId="74C6BA7B" w14:textId="77777777" w:rsidR="00680B09" w:rsidRPr="00680B09" w:rsidRDefault="00680B09">
      <w:pPr>
        <w:pStyle w:val="Listepuces"/>
        <w:numPr>
          <w:ilvl w:val="0"/>
          <w:numId w:val="27"/>
        </w:numPr>
        <w:rPr>
          <w:lang w:val="fr-FR"/>
        </w:rPr>
      </w:pPr>
      <w:proofErr w:type="spellStart"/>
      <w:proofErr w:type="gramStart"/>
      <w:r w:rsidRPr="00680B09">
        <w:rPr>
          <w:lang w:val="fr-FR"/>
        </w:rPr>
        <w:t>matrix</w:t>
      </w:r>
      <w:proofErr w:type="gramEnd"/>
      <w:r w:rsidRPr="00680B09">
        <w:rPr>
          <w:lang w:val="fr-FR"/>
        </w:rPr>
        <w:t>_</w:t>
      </w:r>
      <w:proofErr w:type="gramStart"/>
      <w:r w:rsidRPr="00680B09">
        <w:rPr>
          <w:lang w:val="fr-FR"/>
        </w:rPr>
        <w:t>summary.parquet</w:t>
      </w:r>
      <w:proofErr w:type="spellEnd"/>
      <w:proofErr w:type="gramEnd"/>
      <w:r w:rsidRPr="00680B09">
        <w:rPr>
          <w:lang w:val="fr-FR"/>
        </w:rPr>
        <w:t xml:space="preserve"> ;</w:t>
      </w:r>
    </w:p>
    <w:p w14:paraId="06ECEF5B" w14:textId="77777777" w:rsidR="00680B09" w:rsidRPr="00680B09" w:rsidRDefault="00680B09">
      <w:pPr>
        <w:pStyle w:val="Listepuces"/>
        <w:numPr>
          <w:ilvl w:val="0"/>
          <w:numId w:val="27"/>
        </w:numPr>
        <w:rPr>
          <w:lang w:val="fr-FR"/>
        </w:rPr>
      </w:pPr>
      <w:proofErr w:type="spellStart"/>
      <w:proofErr w:type="gramStart"/>
      <w:r w:rsidRPr="00680B09">
        <w:rPr>
          <w:lang w:val="fr-FR"/>
        </w:rPr>
        <w:t>matrix</w:t>
      </w:r>
      <w:proofErr w:type="gramEnd"/>
      <w:r w:rsidRPr="00680B09">
        <w:rPr>
          <w:lang w:val="fr-FR"/>
        </w:rPr>
        <w:t>_preprocessing_</w:t>
      </w:r>
      <w:proofErr w:type="gramStart"/>
      <w:r w:rsidRPr="00680B09">
        <w:rPr>
          <w:lang w:val="fr-FR"/>
        </w:rPr>
        <w:t>errors.parquet</w:t>
      </w:r>
      <w:proofErr w:type="spellEnd"/>
      <w:proofErr w:type="gramEnd"/>
      <w:r w:rsidRPr="00680B09">
        <w:rPr>
          <w:lang w:val="fr-FR"/>
        </w:rPr>
        <w:t xml:space="preserve"> ;</w:t>
      </w:r>
    </w:p>
    <w:p w14:paraId="4AA73479" w14:textId="77777777" w:rsidR="00680B09" w:rsidRPr="00680B09" w:rsidRDefault="00680B09">
      <w:pPr>
        <w:pStyle w:val="Listepuces"/>
        <w:numPr>
          <w:ilvl w:val="0"/>
          <w:numId w:val="27"/>
        </w:numPr>
        <w:rPr>
          <w:lang w:val="fr-FR"/>
        </w:rPr>
      </w:pPr>
      <w:proofErr w:type="gramStart"/>
      <w:r w:rsidRPr="00680B09">
        <w:rPr>
          <w:lang w:val="fr-FR"/>
        </w:rPr>
        <w:t>table</w:t>
      </w:r>
      <w:proofErr w:type="gramEnd"/>
      <w:r w:rsidRPr="00680B09">
        <w:rPr>
          <w:lang w:val="fr-FR"/>
        </w:rPr>
        <w:t xml:space="preserve"> de couverture par objet, image, batch et classe.</w:t>
      </w:r>
    </w:p>
    <w:p w14:paraId="7DA72972" w14:textId="77777777" w:rsidR="00CD40DE" w:rsidRDefault="00CD40DE" w:rsidP="00CD40DE">
      <w:pPr>
        <w:pStyle w:val="Listepuces"/>
        <w:numPr>
          <w:ilvl w:val="0"/>
          <w:numId w:val="0"/>
        </w:numPr>
        <w:ind w:left="360" w:hanging="360"/>
        <w:rPr>
          <w:lang w:val="fr-FR"/>
        </w:rPr>
      </w:pPr>
    </w:p>
    <w:p w14:paraId="0B94EB90" w14:textId="4A8C2653" w:rsidR="00680B09" w:rsidRPr="00680B09" w:rsidRDefault="00680B09" w:rsidP="00CD40DE">
      <w:pPr>
        <w:pStyle w:val="Listepuces"/>
        <w:numPr>
          <w:ilvl w:val="0"/>
          <w:numId w:val="0"/>
        </w:numPr>
        <w:ind w:left="360" w:hanging="360"/>
        <w:rPr>
          <w:lang w:val="fr-FR"/>
        </w:rPr>
      </w:pPr>
      <w:r w:rsidRPr="00680B09">
        <w:rPr>
          <w:lang w:val="fr-FR"/>
        </w:rPr>
        <w:pict w14:anchorId="037249E7">
          <v:rect id="_x0000_i1173" style="width:0;height:1.5pt" o:hralign="center" o:hrstd="t" o:hr="t" fillcolor="#a0a0a0" stroked="f"/>
        </w:pict>
      </w:r>
    </w:p>
    <w:p w14:paraId="6B1DB27A" w14:textId="4C977293" w:rsidR="00680B09" w:rsidRPr="00680B09" w:rsidRDefault="00680B09" w:rsidP="006B6828">
      <w:pPr>
        <w:pStyle w:val="Listepuces"/>
        <w:numPr>
          <w:ilvl w:val="0"/>
          <w:numId w:val="0"/>
        </w:numPr>
        <w:ind w:left="360" w:hanging="360"/>
        <w:rPr>
          <w:b/>
          <w:bCs/>
          <w:lang w:val="fr-FR"/>
        </w:rPr>
      </w:pPr>
      <w:r w:rsidRPr="00680B09">
        <w:rPr>
          <w:b/>
          <w:bCs/>
          <w:lang w:val="fr-FR"/>
        </w:rPr>
        <w:t>Tâche 06 — Déterminer le domaine de m</w:t>
      </w:r>
    </w:p>
    <w:p w14:paraId="6D54D0E1" w14:textId="77777777" w:rsidR="00680B09" w:rsidRPr="00680B09" w:rsidRDefault="00680B09" w:rsidP="00CD40DE">
      <w:pPr>
        <w:pStyle w:val="Listepuces"/>
        <w:numPr>
          <w:ilvl w:val="0"/>
          <w:numId w:val="0"/>
        </w:numPr>
        <w:ind w:left="360" w:hanging="360"/>
        <w:rPr>
          <w:lang w:val="fr-FR"/>
        </w:rPr>
      </w:pPr>
      <w:r w:rsidRPr="00680B09">
        <w:rPr>
          <w:lang w:val="fr-FR"/>
        </w:rPr>
        <w:t xml:space="preserve">Cette étape concerne uniquement </w:t>
      </w:r>
      <w:proofErr w:type="spellStart"/>
      <w:r w:rsidRPr="00680B09">
        <w:rPr>
          <w:lang w:val="fr-FR"/>
        </w:rPr>
        <w:t>balanced_pixels</w:t>
      </w:r>
      <w:proofErr w:type="spellEnd"/>
      <w:r w:rsidRPr="00680B09">
        <w:rPr>
          <w:lang w:val="fr-FR"/>
        </w:rPr>
        <w:t>.</w:t>
      </w:r>
    </w:p>
    <w:p w14:paraId="0B13ECFF" w14:textId="2F746557" w:rsidR="00680B09" w:rsidRPr="00680B09" w:rsidRDefault="00680B09" w:rsidP="00CD40DE">
      <w:pPr>
        <w:pStyle w:val="Listepuces"/>
        <w:numPr>
          <w:ilvl w:val="0"/>
          <w:numId w:val="0"/>
        </w:numPr>
        <w:ind w:left="360" w:hanging="360"/>
        <w:rPr>
          <w:lang w:val="fr-FR"/>
        </w:rPr>
      </w:pPr>
      <w:r w:rsidRPr="00680B09">
        <w:rPr>
          <w:lang w:val="fr-FR"/>
        </w:rPr>
        <w:t>Tester initialement :</w:t>
      </w:r>
      <w:r w:rsidR="00CD40DE">
        <w:rPr>
          <w:lang w:val="fr-FR"/>
        </w:rPr>
        <w:t xml:space="preserve"> </w:t>
      </w:r>
      <w:r w:rsidRPr="00680B09">
        <w:rPr>
          <w:lang w:val="fr-FR"/>
        </w:rPr>
        <w:t xml:space="preserve">m = </w:t>
      </w:r>
      <w:r w:rsidR="006B6828">
        <w:rPr>
          <w:lang w:val="fr-FR"/>
        </w:rPr>
        <w:t xml:space="preserve">10, </w:t>
      </w:r>
      <w:r w:rsidRPr="00680B09">
        <w:rPr>
          <w:lang w:val="fr-FR"/>
        </w:rPr>
        <w:t>20, 40, 60, 80, 100</w:t>
      </w:r>
    </w:p>
    <w:p w14:paraId="1677B0D4" w14:textId="77777777" w:rsidR="00680B09" w:rsidRPr="00680B09" w:rsidRDefault="00680B09" w:rsidP="00183941">
      <w:pPr>
        <w:pStyle w:val="Listepuces"/>
        <w:numPr>
          <w:ilvl w:val="0"/>
          <w:numId w:val="0"/>
        </w:numPr>
        <w:ind w:left="360" w:hanging="360"/>
        <w:rPr>
          <w:lang w:val="fr-FR"/>
        </w:rPr>
      </w:pPr>
      <w:r w:rsidRPr="00680B09">
        <w:rPr>
          <w:lang w:val="fr-FR"/>
        </w:rPr>
        <w:t>Pour chaque valeur, calculer :</w:t>
      </w:r>
    </w:p>
    <w:p w14:paraId="08C785B8" w14:textId="1464C41C" w:rsidR="00680B09" w:rsidRPr="00680B09" w:rsidRDefault="00680B09">
      <w:pPr>
        <w:pStyle w:val="Listepuces"/>
        <w:numPr>
          <w:ilvl w:val="0"/>
          <w:numId w:val="28"/>
        </w:numPr>
        <w:rPr>
          <w:lang w:val="fr-FR"/>
        </w:rPr>
      </w:pPr>
      <w:proofErr w:type="gramStart"/>
      <w:r w:rsidRPr="00680B09">
        <w:rPr>
          <w:lang w:val="fr-FR"/>
        </w:rPr>
        <w:t>proportion</w:t>
      </w:r>
      <w:proofErr w:type="gramEnd"/>
      <w:r w:rsidRPr="00680B09">
        <w:rPr>
          <w:lang w:val="fr-FR"/>
        </w:rPr>
        <w:t xml:space="preserve"> d’objets ayant au moins m pixels ;</w:t>
      </w:r>
    </w:p>
    <w:p w14:paraId="69618902" w14:textId="60A9E676" w:rsidR="00680B09" w:rsidRPr="00680B09" w:rsidRDefault="00680B09">
      <w:pPr>
        <w:pStyle w:val="Listepuces"/>
        <w:numPr>
          <w:ilvl w:val="0"/>
          <w:numId w:val="28"/>
        </w:numPr>
        <w:rPr>
          <w:lang w:val="fr-FR"/>
        </w:rPr>
      </w:pPr>
      <w:proofErr w:type="gramStart"/>
      <w:r w:rsidRPr="00680B09">
        <w:rPr>
          <w:lang w:val="fr-FR"/>
        </w:rPr>
        <w:t>nombre</w:t>
      </w:r>
      <w:proofErr w:type="gramEnd"/>
      <w:r w:rsidRPr="00680B09">
        <w:rPr>
          <w:lang w:val="fr-FR"/>
        </w:rPr>
        <w:t xml:space="preserve"> d’objets sous </w:t>
      </w:r>
      <w:proofErr w:type="gramStart"/>
      <w:r w:rsidRPr="00680B09">
        <w:rPr>
          <w:lang w:val="fr-FR"/>
        </w:rPr>
        <w:t>m;</w:t>
      </w:r>
      <w:proofErr w:type="gramEnd"/>
    </w:p>
    <w:p w14:paraId="5DD1EF29" w14:textId="77777777" w:rsidR="00680B09" w:rsidRPr="00680B09" w:rsidRDefault="00680B09">
      <w:pPr>
        <w:pStyle w:val="Listepuces"/>
        <w:numPr>
          <w:ilvl w:val="0"/>
          <w:numId w:val="28"/>
        </w:numPr>
        <w:rPr>
          <w:lang w:val="fr-FR"/>
        </w:rPr>
      </w:pPr>
      <w:proofErr w:type="gramStart"/>
      <w:r w:rsidRPr="00680B09">
        <w:rPr>
          <w:lang w:val="fr-FR"/>
        </w:rPr>
        <w:t>nombre</w:t>
      </w:r>
      <w:proofErr w:type="gramEnd"/>
      <w:r w:rsidRPr="00680B09">
        <w:rPr>
          <w:lang w:val="fr-FR"/>
        </w:rPr>
        <w:t xml:space="preserve"> de pixels effectivement utilisés ;</w:t>
      </w:r>
    </w:p>
    <w:p w14:paraId="59D0E524" w14:textId="77777777" w:rsidR="00680B09" w:rsidRPr="00680B09" w:rsidRDefault="00680B09">
      <w:pPr>
        <w:pStyle w:val="Listepuces"/>
        <w:numPr>
          <w:ilvl w:val="0"/>
          <w:numId w:val="28"/>
        </w:numPr>
        <w:rPr>
          <w:lang w:val="fr-FR"/>
        </w:rPr>
      </w:pPr>
      <w:proofErr w:type="gramStart"/>
      <w:r w:rsidRPr="00680B09">
        <w:rPr>
          <w:lang w:val="fr-FR"/>
        </w:rPr>
        <w:t>équilibre</w:t>
      </w:r>
      <w:proofErr w:type="gramEnd"/>
      <w:r w:rsidRPr="00680B09">
        <w:rPr>
          <w:lang w:val="fr-FR"/>
        </w:rPr>
        <w:t xml:space="preserve"> entre les classes ;</w:t>
      </w:r>
    </w:p>
    <w:p w14:paraId="3DF36979" w14:textId="77777777" w:rsidR="00680B09" w:rsidRPr="00680B09" w:rsidRDefault="00680B09">
      <w:pPr>
        <w:pStyle w:val="Listepuces"/>
        <w:numPr>
          <w:ilvl w:val="0"/>
          <w:numId w:val="28"/>
        </w:numPr>
        <w:rPr>
          <w:lang w:val="fr-FR"/>
        </w:rPr>
      </w:pPr>
      <w:proofErr w:type="gramStart"/>
      <w:r w:rsidRPr="00680B09">
        <w:rPr>
          <w:lang w:val="fr-FR"/>
        </w:rPr>
        <w:t>équilibre</w:t>
      </w:r>
      <w:proofErr w:type="gramEnd"/>
      <w:r w:rsidRPr="00680B09">
        <w:rPr>
          <w:lang w:val="fr-FR"/>
        </w:rPr>
        <w:t xml:space="preserve"> entre les images ;</w:t>
      </w:r>
    </w:p>
    <w:p w14:paraId="3E22272A" w14:textId="77777777" w:rsidR="00680B09" w:rsidRPr="00680B09" w:rsidRDefault="00680B09">
      <w:pPr>
        <w:pStyle w:val="Listepuces"/>
        <w:numPr>
          <w:ilvl w:val="0"/>
          <w:numId w:val="28"/>
        </w:numPr>
        <w:rPr>
          <w:lang w:val="fr-FR"/>
        </w:rPr>
      </w:pPr>
      <w:proofErr w:type="gramStart"/>
      <w:r w:rsidRPr="00680B09">
        <w:rPr>
          <w:lang w:val="fr-FR"/>
        </w:rPr>
        <w:t>stabilité</w:t>
      </w:r>
      <w:proofErr w:type="gramEnd"/>
      <w:r w:rsidRPr="00680B09">
        <w:rPr>
          <w:lang w:val="fr-FR"/>
        </w:rPr>
        <w:t xml:space="preserve"> des indices sélectionnés.</w:t>
      </w:r>
    </w:p>
    <w:p w14:paraId="3F4558CA" w14:textId="77777777" w:rsidR="00680B09" w:rsidRPr="00680B09" w:rsidRDefault="00680B09" w:rsidP="00183941">
      <w:pPr>
        <w:pStyle w:val="Listepuces"/>
        <w:numPr>
          <w:ilvl w:val="0"/>
          <w:numId w:val="0"/>
        </w:numPr>
        <w:ind w:left="360" w:hanging="360"/>
        <w:rPr>
          <w:lang w:val="fr-FR"/>
        </w:rPr>
      </w:pPr>
      <w:r w:rsidRPr="00680B09">
        <w:rPr>
          <w:lang w:val="fr-FR"/>
        </w:rPr>
        <w:t>Décision :</w:t>
      </w:r>
    </w:p>
    <w:p w14:paraId="626C11C0" w14:textId="2D468957" w:rsidR="00680B09" w:rsidRPr="00680B09" w:rsidRDefault="00680B09">
      <w:pPr>
        <w:pStyle w:val="Listepuces"/>
        <w:numPr>
          <w:ilvl w:val="0"/>
          <w:numId w:val="29"/>
        </w:numPr>
        <w:rPr>
          <w:lang w:val="fr-FR"/>
        </w:rPr>
      </w:pPr>
      <w:proofErr w:type="gramStart"/>
      <w:r w:rsidRPr="00680B09">
        <w:rPr>
          <w:lang w:val="fr-FR"/>
        </w:rPr>
        <w:t>si</w:t>
      </w:r>
      <w:proofErr w:type="gramEnd"/>
      <w:r w:rsidRPr="00680B09">
        <w:rPr>
          <w:lang w:val="fr-FR"/>
        </w:rPr>
        <w:t xml:space="preserve"> l’échantillonnage sans remplacement est utilisé, écarter ou signaler les objets ayant moins de m pixels ;</w:t>
      </w:r>
    </w:p>
    <w:p w14:paraId="66F1E0D1" w14:textId="77777777" w:rsidR="00680B09" w:rsidRPr="00680B09" w:rsidRDefault="00680B09">
      <w:pPr>
        <w:pStyle w:val="Listepuces"/>
        <w:numPr>
          <w:ilvl w:val="0"/>
          <w:numId w:val="29"/>
        </w:numPr>
        <w:rPr>
          <w:lang w:val="fr-FR"/>
        </w:rPr>
      </w:pPr>
      <w:proofErr w:type="gramStart"/>
      <w:r w:rsidRPr="00680B09">
        <w:rPr>
          <w:lang w:val="fr-FR"/>
        </w:rPr>
        <w:t>ne</w:t>
      </w:r>
      <w:proofErr w:type="gramEnd"/>
      <w:r w:rsidRPr="00680B09">
        <w:rPr>
          <w:lang w:val="fr-FR"/>
        </w:rPr>
        <w:t xml:space="preserve"> pas accepter silencieusement une matrice où certains objets ont moins de pixels ;</w:t>
      </w:r>
    </w:p>
    <w:p w14:paraId="684AAB9B" w14:textId="77777777" w:rsidR="00680B09" w:rsidRPr="00680B09" w:rsidRDefault="00680B09">
      <w:pPr>
        <w:pStyle w:val="Listepuces"/>
        <w:numPr>
          <w:ilvl w:val="0"/>
          <w:numId w:val="29"/>
        </w:numPr>
        <w:rPr>
          <w:lang w:val="fr-FR"/>
        </w:rPr>
      </w:pPr>
      <w:proofErr w:type="gramStart"/>
      <w:r w:rsidRPr="00680B09">
        <w:rPr>
          <w:lang w:val="fr-FR"/>
        </w:rPr>
        <w:t>si</w:t>
      </w:r>
      <w:proofErr w:type="gramEnd"/>
      <w:r w:rsidRPr="00680B09">
        <w:rPr>
          <w:lang w:val="fr-FR"/>
        </w:rPr>
        <w:t xml:space="preserve"> l’on utilise le remplacement, le signaler explicitement car certains pixels sont répétés.</w:t>
      </w:r>
    </w:p>
    <w:p w14:paraId="13A658EA" w14:textId="43B11B21" w:rsidR="00680B09" w:rsidRPr="00680B09" w:rsidRDefault="00680B09" w:rsidP="00F43391">
      <w:pPr>
        <w:pStyle w:val="Listepuces"/>
        <w:numPr>
          <w:ilvl w:val="0"/>
          <w:numId w:val="0"/>
        </w:numPr>
        <w:ind w:left="360" w:hanging="360"/>
        <w:rPr>
          <w:lang w:val="fr-FR"/>
        </w:rPr>
      </w:pPr>
      <w:r w:rsidRPr="00680B09">
        <w:rPr>
          <w:lang w:val="fr-FR"/>
        </w:rPr>
        <w:t>La sélection définitive de m doit être faite plus tard, avec les performances de calibration interne. Cette tâche sert d’abord à éliminer les valeurs techniquement irréalistes.</w:t>
      </w:r>
    </w:p>
    <w:p w14:paraId="187F1B0B" w14:textId="77777777" w:rsidR="005344C3" w:rsidRDefault="005344C3" w:rsidP="005344C3">
      <w:pPr>
        <w:pStyle w:val="Listepuces"/>
        <w:numPr>
          <w:ilvl w:val="0"/>
          <w:numId w:val="0"/>
        </w:numPr>
        <w:ind w:left="360" w:hanging="360"/>
        <w:rPr>
          <w:lang w:val="fr-FR"/>
        </w:rPr>
      </w:pPr>
    </w:p>
    <w:p w14:paraId="6FADC94B" w14:textId="314E00BD" w:rsidR="00680B09" w:rsidRPr="00680B09" w:rsidRDefault="00680B09" w:rsidP="005344C3">
      <w:pPr>
        <w:pStyle w:val="Listepuces"/>
        <w:numPr>
          <w:ilvl w:val="0"/>
          <w:numId w:val="0"/>
        </w:numPr>
        <w:ind w:left="360" w:hanging="360"/>
        <w:rPr>
          <w:lang w:val="fr-FR"/>
        </w:rPr>
      </w:pPr>
      <w:r w:rsidRPr="00680B09">
        <w:rPr>
          <w:lang w:val="fr-FR"/>
        </w:rPr>
        <w:pict w14:anchorId="5289D6D8">
          <v:rect id="_x0000_i1174" style="width:0;height:1.5pt" o:hralign="center" o:hrstd="t" o:hr="t" fillcolor="#a0a0a0" stroked="f"/>
        </w:pict>
      </w:r>
    </w:p>
    <w:p w14:paraId="79103C9A" w14:textId="77777777" w:rsidR="00680B09" w:rsidRPr="00680B09" w:rsidRDefault="00680B09" w:rsidP="00680B09">
      <w:pPr>
        <w:pStyle w:val="Listepuces"/>
        <w:rPr>
          <w:b/>
          <w:bCs/>
          <w:lang w:val="fr-FR"/>
        </w:rPr>
      </w:pPr>
      <w:r w:rsidRPr="00680B09">
        <w:rPr>
          <w:b/>
          <w:bCs/>
          <w:lang w:val="fr-FR"/>
        </w:rPr>
        <w:t>Tâche 07 — Tester techniquement tous les prétraitements</w:t>
      </w:r>
    </w:p>
    <w:p w14:paraId="7EF1D19C" w14:textId="77777777" w:rsidR="00680B09" w:rsidRPr="00680B09" w:rsidRDefault="00680B09" w:rsidP="005344C3">
      <w:pPr>
        <w:pStyle w:val="Listepuces"/>
        <w:numPr>
          <w:ilvl w:val="0"/>
          <w:numId w:val="0"/>
        </w:numPr>
        <w:rPr>
          <w:lang w:val="fr-FR"/>
        </w:rPr>
      </w:pPr>
      <w:r w:rsidRPr="00680B09">
        <w:rPr>
          <w:lang w:val="fr-FR"/>
        </w:rPr>
        <w:t>Tester les prétraitements séparément, avant PCA :</w:t>
      </w:r>
    </w:p>
    <w:p w14:paraId="1E033CA5" w14:textId="77777777" w:rsidR="00680B09" w:rsidRPr="00680B09" w:rsidRDefault="00680B09" w:rsidP="00680B09">
      <w:pPr>
        <w:pStyle w:val="Listepuces"/>
        <w:rPr>
          <w:lang w:val="fr-FR"/>
        </w:rPr>
      </w:pPr>
      <w:proofErr w:type="spellStart"/>
      <w:proofErr w:type="gramStart"/>
      <w:r w:rsidRPr="00680B09">
        <w:rPr>
          <w:lang w:val="fr-FR"/>
        </w:rPr>
        <w:t>raw</w:t>
      </w:r>
      <w:proofErr w:type="spellEnd"/>
      <w:proofErr w:type="gramEnd"/>
    </w:p>
    <w:p w14:paraId="7D3A39DD" w14:textId="77777777" w:rsidR="00680B09" w:rsidRPr="00680B09" w:rsidRDefault="00680B09" w:rsidP="00680B09">
      <w:pPr>
        <w:pStyle w:val="Listepuces"/>
        <w:rPr>
          <w:lang w:val="fr-FR"/>
        </w:rPr>
      </w:pPr>
      <w:proofErr w:type="gramStart"/>
      <w:r w:rsidRPr="00680B09">
        <w:rPr>
          <w:lang w:val="fr-FR"/>
        </w:rPr>
        <w:t>absorbance</w:t>
      </w:r>
      <w:proofErr w:type="gramEnd"/>
    </w:p>
    <w:p w14:paraId="3DCACEC4" w14:textId="77777777" w:rsidR="00680B09" w:rsidRPr="00680B09" w:rsidRDefault="00680B09" w:rsidP="00680B09">
      <w:pPr>
        <w:pStyle w:val="Listepuces"/>
        <w:rPr>
          <w:lang w:val="fr-FR"/>
        </w:rPr>
      </w:pPr>
      <w:proofErr w:type="spellStart"/>
      <w:proofErr w:type="gramStart"/>
      <w:r w:rsidRPr="00680B09">
        <w:rPr>
          <w:lang w:val="fr-FR"/>
        </w:rPr>
        <w:t>snv</w:t>
      </w:r>
      <w:proofErr w:type="spellEnd"/>
      <w:proofErr w:type="gramEnd"/>
    </w:p>
    <w:p w14:paraId="286B1C3B" w14:textId="77777777" w:rsidR="00680B09" w:rsidRPr="00680B09" w:rsidRDefault="00680B09" w:rsidP="00680B09">
      <w:pPr>
        <w:pStyle w:val="Listepuces"/>
        <w:rPr>
          <w:lang w:val="fr-FR"/>
        </w:rPr>
      </w:pPr>
      <w:proofErr w:type="spellStart"/>
      <w:proofErr w:type="gramStart"/>
      <w:r w:rsidRPr="00680B09">
        <w:rPr>
          <w:lang w:val="fr-FR"/>
        </w:rPr>
        <w:t>msc</w:t>
      </w:r>
      <w:proofErr w:type="spellEnd"/>
      <w:proofErr w:type="gramEnd"/>
    </w:p>
    <w:p w14:paraId="3026D3E8" w14:textId="77777777" w:rsidR="00680B09" w:rsidRPr="00680B09" w:rsidRDefault="00680B09" w:rsidP="00680B09">
      <w:pPr>
        <w:pStyle w:val="Listepuces"/>
        <w:rPr>
          <w:lang w:val="fr-FR"/>
        </w:rPr>
      </w:pPr>
      <w:proofErr w:type="spellStart"/>
      <w:proofErr w:type="gramStart"/>
      <w:r w:rsidRPr="00680B09">
        <w:rPr>
          <w:lang w:val="fr-FR"/>
        </w:rPr>
        <w:t>vector</w:t>
      </w:r>
      <w:proofErr w:type="gramEnd"/>
      <w:r w:rsidRPr="00680B09">
        <w:rPr>
          <w:lang w:val="fr-FR"/>
        </w:rPr>
        <w:t>_norm</w:t>
      </w:r>
      <w:proofErr w:type="spellEnd"/>
    </w:p>
    <w:p w14:paraId="5C9C4844" w14:textId="77777777" w:rsidR="00680B09" w:rsidRPr="00680B09" w:rsidRDefault="00680B09" w:rsidP="00680B09">
      <w:pPr>
        <w:pStyle w:val="Listepuces"/>
        <w:rPr>
          <w:lang w:val="fr-FR"/>
        </w:rPr>
      </w:pPr>
      <w:proofErr w:type="spellStart"/>
      <w:proofErr w:type="gramStart"/>
      <w:r w:rsidRPr="00680B09">
        <w:rPr>
          <w:lang w:val="fr-FR"/>
        </w:rPr>
        <w:t>sg</w:t>
      </w:r>
      <w:proofErr w:type="gramEnd"/>
      <w:r w:rsidRPr="00680B09">
        <w:rPr>
          <w:lang w:val="fr-FR"/>
        </w:rPr>
        <w:t>_smooth</w:t>
      </w:r>
      <w:proofErr w:type="spellEnd"/>
    </w:p>
    <w:p w14:paraId="728D4280" w14:textId="77777777" w:rsidR="00680B09" w:rsidRPr="00680B09" w:rsidRDefault="00680B09" w:rsidP="00680B09">
      <w:pPr>
        <w:pStyle w:val="Listepuces"/>
        <w:rPr>
          <w:lang w:val="fr-FR"/>
        </w:rPr>
      </w:pPr>
      <w:proofErr w:type="gramStart"/>
      <w:r w:rsidRPr="00680B09">
        <w:rPr>
          <w:lang w:val="fr-FR"/>
        </w:rPr>
        <w:t>sg</w:t>
      </w:r>
      <w:proofErr w:type="gramEnd"/>
      <w:r w:rsidRPr="00680B09">
        <w:rPr>
          <w:lang w:val="fr-FR"/>
        </w:rPr>
        <w:t>_d1</w:t>
      </w:r>
    </w:p>
    <w:p w14:paraId="303D149F" w14:textId="77777777" w:rsidR="00680B09" w:rsidRPr="00680B09" w:rsidRDefault="00680B09" w:rsidP="00680B09">
      <w:pPr>
        <w:pStyle w:val="Listepuces"/>
        <w:rPr>
          <w:lang w:val="fr-FR"/>
        </w:rPr>
      </w:pPr>
      <w:proofErr w:type="gramStart"/>
      <w:r w:rsidRPr="00680B09">
        <w:rPr>
          <w:lang w:val="fr-FR"/>
        </w:rPr>
        <w:t>sg</w:t>
      </w:r>
      <w:proofErr w:type="gramEnd"/>
      <w:r w:rsidRPr="00680B09">
        <w:rPr>
          <w:lang w:val="fr-FR"/>
        </w:rPr>
        <w:t>_d2</w:t>
      </w:r>
    </w:p>
    <w:p w14:paraId="324CF5CC"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w:t>
      </w:r>
      <w:proofErr w:type="spellStart"/>
      <w:r w:rsidRPr="00680B09">
        <w:rPr>
          <w:lang w:val="fr-FR"/>
        </w:rPr>
        <w:t>snv</w:t>
      </w:r>
      <w:proofErr w:type="spellEnd"/>
    </w:p>
    <w:p w14:paraId="4D7E6B60"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w:t>
      </w:r>
      <w:proofErr w:type="spellStart"/>
      <w:r w:rsidRPr="00680B09">
        <w:rPr>
          <w:lang w:val="fr-FR"/>
        </w:rPr>
        <w:t>msc</w:t>
      </w:r>
      <w:proofErr w:type="spellEnd"/>
    </w:p>
    <w:p w14:paraId="05EA1AAB" w14:textId="77777777" w:rsidR="00680B09" w:rsidRPr="00680B09" w:rsidRDefault="00680B09" w:rsidP="00680B09">
      <w:pPr>
        <w:pStyle w:val="Listepuces"/>
        <w:rPr>
          <w:lang w:val="fr-FR"/>
        </w:rPr>
      </w:pPr>
      <w:proofErr w:type="gramStart"/>
      <w:r w:rsidRPr="00680B09">
        <w:rPr>
          <w:lang w:val="fr-FR"/>
        </w:rPr>
        <w:lastRenderedPageBreak/>
        <w:t>absorbance</w:t>
      </w:r>
      <w:proofErr w:type="gramEnd"/>
      <w:r w:rsidRPr="00680B09">
        <w:rPr>
          <w:lang w:val="fr-FR"/>
        </w:rPr>
        <w:t xml:space="preserve"> + </w:t>
      </w:r>
      <w:proofErr w:type="spellStart"/>
      <w:r w:rsidRPr="00680B09">
        <w:rPr>
          <w:lang w:val="fr-FR"/>
        </w:rPr>
        <w:t>sg_smooth</w:t>
      </w:r>
      <w:proofErr w:type="spellEnd"/>
    </w:p>
    <w:p w14:paraId="010DCEF8"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sg_d1</w:t>
      </w:r>
    </w:p>
    <w:p w14:paraId="09C9A017"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sg_d2</w:t>
      </w:r>
    </w:p>
    <w:p w14:paraId="170F5B57" w14:textId="77777777" w:rsidR="00680B09" w:rsidRPr="00680B09" w:rsidRDefault="00680B09" w:rsidP="00680B09">
      <w:pPr>
        <w:pStyle w:val="Listepuces"/>
        <w:rPr>
          <w:lang w:val="fr-FR"/>
        </w:rPr>
      </w:pPr>
      <w:proofErr w:type="spellStart"/>
      <w:proofErr w:type="gramStart"/>
      <w:r w:rsidRPr="00680B09">
        <w:rPr>
          <w:lang w:val="fr-FR"/>
        </w:rPr>
        <w:t>snv</w:t>
      </w:r>
      <w:proofErr w:type="spellEnd"/>
      <w:proofErr w:type="gramEnd"/>
      <w:r w:rsidRPr="00680B09">
        <w:rPr>
          <w:lang w:val="fr-FR"/>
        </w:rPr>
        <w:t xml:space="preserve"> + </w:t>
      </w:r>
      <w:proofErr w:type="spellStart"/>
      <w:r w:rsidRPr="00680B09">
        <w:rPr>
          <w:lang w:val="fr-FR"/>
        </w:rPr>
        <w:t>sg_smooth</w:t>
      </w:r>
      <w:proofErr w:type="spellEnd"/>
    </w:p>
    <w:p w14:paraId="432FD470" w14:textId="77777777" w:rsidR="00680B09" w:rsidRPr="00680B09" w:rsidRDefault="00680B09" w:rsidP="00680B09">
      <w:pPr>
        <w:pStyle w:val="Listepuces"/>
        <w:rPr>
          <w:lang w:val="fr-FR"/>
        </w:rPr>
      </w:pPr>
      <w:proofErr w:type="spellStart"/>
      <w:proofErr w:type="gramStart"/>
      <w:r w:rsidRPr="00680B09">
        <w:rPr>
          <w:lang w:val="fr-FR"/>
        </w:rPr>
        <w:t>snv</w:t>
      </w:r>
      <w:proofErr w:type="spellEnd"/>
      <w:proofErr w:type="gramEnd"/>
      <w:r w:rsidRPr="00680B09">
        <w:rPr>
          <w:lang w:val="fr-FR"/>
        </w:rPr>
        <w:t xml:space="preserve"> + sg_d1</w:t>
      </w:r>
    </w:p>
    <w:p w14:paraId="1CF594E2" w14:textId="77777777" w:rsidR="00680B09" w:rsidRPr="00680B09" w:rsidRDefault="00680B09" w:rsidP="00680B09">
      <w:pPr>
        <w:pStyle w:val="Listepuces"/>
        <w:rPr>
          <w:lang w:val="fr-FR"/>
        </w:rPr>
      </w:pPr>
      <w:proofErr w:type="spellStart"/>
      <w:proofErr w:type="gramStart"/>
      <w:r w:rsidRPr="00680B09">
        <w:rPr>
          <w:lang w:val="fr-FR"/>
        </w:rPr>
        <w:t>snv</w:t>
      </w:r>
      <w:proofErr w:type="spellEnd"/>
      <w:proofErr w:type="gramEnd"/>
      <w:r w:rsidRPr="00680B09">
        <w:rPr>
          <w:lang w:val="fr-FR"/>
        </w:rPr>
        <w:t xml:space="preserve"> + sg_d2</w:t>
      </w:r>
    </w:p>
    <w:p w14:paraId="145D6923"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w:t>
      </w:r>
      <w:proofErr w:type="spellStart"/>
      <w:r w:rsidRPr="00680B09">
        <w:rPr>
          <w:lang w:val="fr-FR"/>
        </w:rPr>
        <w:t>snv</w:t>
      </w:r>
      <w:proofErr w:type="spellEnd"/>
      <w:r w:rsidRPr="00680B09">
        <w:rPr>
          <w:lang w:val="fr-FR"/>
        </w:rPr>
        <w:t xml:space="preserve"> + </w:t>
      </w:r>
      <w:proofErr w:type="spellStart"/>
      <w:r w:rsidRPr="00680B09">
        <w:rPr>
          <w:lang w:val="fr-FR"/>
        </w:rPr>
        <w:t>sg_smooth</w:t>
      </w:r>
      <w:proofErr w:type="spellEnd"/>
    </w:p>
    <w:p w14:paraId="5E971EAF"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w:t>
      </w:r>
      <w:proofErr w:type="spellStart"/>
      <w:r w:rsidRPr="00680B09">
        <w:rPr>
          <w:lang w:val="fr-FR"/>
        </w:rPr>
        <w:t>snv</w:t>
      </w:r>
      <w:proofErr w:type="spellEnd"/>
      <w:r w:rsidRPr="00680B09">
        <w:rPr>
          <w:lang w:val="fr-FR"/>
        </w:rPr>
        <w:t xml:space="preserve"> + sg_d1</w:t>
      </w:r>
    </w:p>
    <w:p w14:paraId="6680F78A" w14:textId="77777777" w:rsidR="00680B09" w:rsidRPr="00680B09" w:rsidRDefault="00680B09" w:rsidP="00680B09">
      <w:pPr>
        <w:pStyle w:val="Listepuces"/>
        <w:rPr>
          <w:lang w:val="fr-FR"/>
        </w:rPr>
      </w:pPr>
      <w:proofErr w:type="gramStart"/>
      <w:r w:rsidRPr="00680B09">
        <w:rPr>
          <w:lang w:val="fr-FR"/>
        </w:rPr>
        <w:t>absorbance</w:t>
      </w:r>
      <w:proofErr w:type="gramEnd"/>
      <w:r w:rsidRPr="00680B09">
        <w:rPr>
          <w:lang w:val="fr-FR"/>
        </w:rPr>
        <w:t xml:space="preserve"> + </w:t>
      </w:r>
      <w:proofErr w:type="spellStart"/>
      <w:r w:rsidRPr="00680B09">
        <w:rPr>
          <w:lang w:val="fr-FR"/>
        </w:rPr>
        <w:t>snv</w:t>
      </w:r>
      <w:proofErr w:type="spellEnd"/>
      <w:r w:rsidRPr="00680B09">
        <w:rPr>
          <w:lang w:val="fr-FR"/>
        </w:rPr>
        <w:t xml:space="preserve"> + sg_d2</w:t>
      </w:r>
    </w:p>
    <w:p w14:paraId="7CA54C69" w14:textId="77777777" w:rsidR="00680B09" w:rsidRPr="00680B09" w:rsidRDefault="00680B09" w:rsidP="00B31274">
      <w:pPr>
        <w:pStyle w:val="Listepuces"/>
        <w:numPr>
          <w:ilvl w:val="0"/>
          <w:numId w:val="0"/>
        </w:numPr>
        <w:rPr>
          <w:lang w:val="fr-FR"/>
        </w:rPr>
      </w:pPr>
      <w:r w:rsidRPr="00680B09">
        <w:rPr>
          <w:lang w:val="fr-FR"/>
        </w:rPr>
        <w:t>Pour chaque transformation, vérifier :</w:t>
      </w:r>
    </w:p>
    <w:p w14:paraId="6C714BD5" w14:textId="77777777" w:rsidR="00680B09" w:rsidRPr="00680B09" w:rsidRDefault="00680B09">
      <w:pPr>
        <w:pStyle w:val="Listepuces"/>
        <w:numPr>
          <w:ilvl w:val="0"/>
          <w:numId w:val="30"/>
        </w:numPr>
        <w:rPr>
          <w:lang w:val="fr-FR"/>
        </w:rPr>
      </w:pPr>
      <w:proofErr w:type="gramStart"/>
      <w:r w:rsidRPr="00680B09">
        <w:rPr>
          <w:lang w:val="fr-FR"/>
        </w:rPr>
        <w:t>sortie</w:t>
      </w:r>
      <w:proofErr w:type="gramEnd"/>
      <w:r w:rsidRPr="00680B09">
        <w:rPr>
          <w:lang w:val="fr-FR"/>
        </w:rPr>
        <w:t xml:space="preserve"> non vide ;</w:t>
      </w:r>
    </w:p>
    <w:p w14:paraId="5177159A" w14:textId="77777777" w:rsidR="00680B09" w:rsidRPr="00680B09" w:rsidRDefault="00680B09">
      <w:pPr>
        <w:pStyle w:val="Listepuces"/>
        <w:numPr>
          <w:ilvl w:val="0"/>
          <w:numId w:val="30"/>
        </w:numPr>
        <w:rPr>
          <w:lang w:val="fr-FR"/>
        </w:rPr>
      </w:pPr>
      <w:proofErr w:type="gramStart"/>
      <w:r w:rsidRPr="00680B09">
        <w:rPr>
          <w:lang w:val="fr-FR"/>
        </w:rPr>
        <w:t>nombre</w:t>
      </w:r>
      <w:proofErr w:type="gramEnd"/>
      <w:r w:rsidRPr="00680B09">
        <w:rPr>
          <w:lang w:val="fr-FR"/>
        </w:rPr>
        <w:t xml:space="preserve"> de bandes inchangé ou documenté ;</w:t>
      </w:r>
    </w:p>
    <w:p w14:paraId="60848C16" w14:textId="77777777" w:rsidR="00680B09" w:rsidRPr="00680B09" w:rsidRDefault="00680B09">
      <w:pPr>
        <w:pStyle w:val="Listepuces"/>
        <w:numPr>
          <w:ilvl w:val="0"/>
          <w:numId w:val="30"/>
        </w:numPr>
        <w:rPr>
          <w:lang w:val="fr-FR"/>
        </w:rPr>
      </w:pPr>
      <w:proofErr w:type="gramStart"/>
      <w:r w:rsidRPr="00680B09">
        <w:rPr>
          <w:lang w:val="fr-FR"/>
        </w:rPr>
        <w:t>valeurs</w:t>
      </w:r>
      <w:proofErr w:type="gramEnd"/>
      <w:r w:rsidRPr="00680B09">
        <w:rPr>
          <w:lang w:val="fr-FR"/>
        </w:rPr>
        <w:t xml:space="preserve"> finies ;</w:t>
      </w:r>
    </w:p>
    <w:p w14:paraId="57FF0B59" w14:textId="77777777" w:rsidR="00680B09" w:rsidRPr="00680B09" w:rsidRDefault="00680B09">
      <w:pPr>
        <w:pStyle w:val="Listepuces"/>
        <w:numPr>
          <w:ilvl w:val="0"/>
          <w:numId w:val="30"/>
        </w:numPr>
        <w:rPr>
          <w:lang w:val="fr-FR"/>
        </w:rPr>
      </w:pPr>
      <w:proofErr w:type="gramStart"/>
      <w:r w:rsidRPr="00680B09">
        <w:rPr>
          <w:lang w:val="fr-FR"/>
        </w:rPr>
        <w:t>absence</w:t>
      </w:r>
      <w:proofErr w:type="gramEnd"/>
      <w:r w:rsidRPr="00680B09">
        <w:rPr>
          <w:lang w:val="fr-FR"/>
        </w:rPr>
        <w:t xml:space="preserve"> de saturation ;</w:t>
      </w:r>
    </w:p>
    <w:p w14:paraId="6E6329A0" w14:textId="77777777" w:rsidR="00680B09" w:rsidRPr="00680B09" w:rsidRDefault="00680B09">
      <w:pPr>
        <w:pStyle w:val="Listepuces"/>
        <w:numPr>
          <w:ilvl w:val="0"/>
          <w:numId w:val="30"/>
        </w:numPr>
        <w:rPr>
          <w:lang w:val="fr-FR"/>
        </w:rPr>
      </w:pPr>
      <w:proofErr w:type="gramStart"/>
      <w:r w:rsidRPr="00680B09">
        <w:rPr>
          <w:lang w:val="fr-FR"/>
        </w:rPr>
        <w:t>absence</w:t>
      </w:r>
      <w:proofErr w:type="gramEnd"/>
      <w:r w:rsidRPr="00680B09">
        <w:rPr>
          <w:lang w:val="fr-FR"/>
        </w:rPr>
        <w:t xml:space="preserve"> de variance nulle excessive ;</w:t>
      </w:r>
    </w:p>
    <w:p w14:paraId="6D40C639" w14:textId="77777777" w:rsidR="00680B09" w:rsidRPr="00680B09" w:rsidRDefault="00680B09">
      <w:pPr>
        <w:pStyle w:val="Listepuces"/>
        <w:numPr>
          <w:ilvl w:val="0"/>
          <w:numId w:val="30"/>
        </w:numPr>
        <w:rPr>
          <w:lang w:val="fr-FR"/>
        </w:rPr>
      </w:pPr>
      <w:proofErr w:type="gramStart"/>
      <w:r w:rsidRPr="00680B09">
        <w:rPr>
          <w:lang w:val="fr-FR"/>
        </w:rPr>
        <w:t>absence</w:t>
      </w:r>
      <w:proofErr w:type="gramEnd"/>
      <w:r w:rsidRPr="00680B09">
        <w:rPr>
          <w:lang w:val="fr-FR"/>
        </w:rPr>
        <w:t xml:space="preserve"> de dérive numérique ;</w:t>
      </w:r>
    </w:p>
    <w:p w14:paraId="69017682" w14:textId="77777777" w:rsidR="00680B09" w:rsidRPr="00680B09" w:rsidRDefault="00680B09">
      <w:pPr>
        <w:pStyle w:val="Listepuces"/>
        <w:numPr>
          <w:ilvl w:val="0"/>
          <w:numId w:val="30"/>
        </w:numPr>
        <w:rPr>
          <w:lang w:val="fr-FR"/>
        </w:rPr>
      </w:pPr>
      <w:proofErr w:type="gramStart"/>
      <w:r w:rsidRPr="00680B09">
        <w:rPr>
          <w:lang w:val="fr-FR"/>
        </w:rPr>
        <w:t>cohérence</w:t>
      </w:r>
      <w:proofErr w:type="gramEnd"/>
      <w:r w:rsidRPr="00680B09">
        <w:rPr>
          <w:lang w:val="fr-FR"/>
        </w:rPr>
        <w:t xml:space="preserve"> du nom et de la chaîne réelle de transformations.</w:t>
      </w:r>
    </w:p>
    <w:p w14:paraId="3D3F8F37" w14:textId="77777777" w:rsidR="00B31274" w:rsidRDefault="00B31274" w:rsidP="00B31274">
      <w:pPr>
        <w:pStyle w:val="Listepuces"/>
        <w:numPr>
          <w:ilvl w:val="0"/>
          <w:numId w:val="0"/>
        </w:numPr>
        <w:ind w:left="360" w:hanging="360"/>
        <w:rPr>
          <w:b/>
          <w:bCs/>
          <w:lang w:val="fr-FR"/>
        </w:rPr>
      </w:pPr>
    </w:p>
    <w:p w14:paraId="782C5887" w14:textId="2ED1AF51" w:rsidR="00680B09" w:rsidRPr="00680B09" w:rsidRDefault="00680B09" w:rsidP="00B31274">
      <w:pPr>
        <w:pStyle w:val="Listepuces"/>
        <w:numPr>
          <w:ilvl w:val="0"/>
          <w:numId w:val="0"/>
        </w:numPr>
        <w:ind w:left="360" w:hanging="360"/>
        <w:rPr>
          <w:b/>
          <w:bCs/>
          <w:lang w:val="fr-FR"/>
        </w:rPr>
      </w:pPr>
      <w:r w:rsidRPr="00680B09">
        <w:rPr>
          <w:b/>
          <w:bCs/>
          <w:lang w:val="fr-FR"/>
        </w:rPr>
        <w:t xml:space="preserve">Contrôles </w:t>
      </w:r>
      <w:proofErr w:type="spellStart"/>
      <w:r w:rsidRPr="00680B09">
        <w:rPr>
          <w:b/>
          <w:bCs/>
          <w:lang w:val="fr-FR"/>
        </w:rPr>
        <w:t>Savitzky</w:t>
      </w:r>
      <w:proofErr w:type="spellEnd"/>
      <w:r w:rsidRPr="00680B09">
        <w:rPr>
          <w:b/>
          <w:bCs/>
          <w:lang w:val="fr-FR"/>
        </w:rPr>
        <w:t>-Golay</w:t>
      </w:r>
    </w:p>
    <w:p w14:paraId="584D242F" w14:textId="77777777" w:rsidR="00680B09" w:rsidRPr="00680B09" w:rsidRDefault="00680B09" w:rsidP="00B31274">
      <w:pPr>
        <w:pStyle w:val="Listepuces"/>
        <w:numPr>
          <w:ilvl w:val="0"/>
          <w:numId w:val="0"/>
        </w:numPr>
        <w:ind w:left="360" w:hanging="360"/>
        <w:rPr>
          <w:lang w:val="fr-FR"/>
        </w:rPr>
      </w:pPr>
      <w:r w:rsidRPr="00680B09">
        <w:rPr>
          <w:lang w:val="fr-FR"/>
        </w:rPr>
        <w:t>Une configuration est valide si :</w:t>
      </w:r>
    </w:p>
    <w:p w14:paraId="227203B4" w14:textId="77777777" w:rsidR="00680B09" w:rsidRPr="00680B09" w:rsidRDefault="00680B09" w:rsidP="00680B09">
      <w:pPr>
        <w:pStyle w:val="Listepuces"/>
        <w:rPr>
          <w:lang w:val="fr-FR"/>
        </w:rPr>
      </w:pPr>
      <w:proofErr w:type="gramStart"/>
      <w:r w:rsidRPr="00680B09">
        <w:rPr>
          <w:lang w:val="fr-FR"/>
        </w:rPr>
        <w:t>\[ \</w:t>
      </w:r>
      <w:proofErr w:type="spellStart"/>
      <w:proofErr w:type="gramEnd"/>
      <w:r w:rsidRPr="00680B09">
        <w:rPr>
          <w:lang w:val="fr-FR"/>
        </w:rPr>
        <w:t>text</w:t>
      </w:r>
      <w:proofErr w:type="spellEnd"/>
      <w:r w:rsidRPr="00680B09">
        <w:rPr>
          <w:lang w:val="fr-FR"/>
        </w:rPr>
        <w:t>{fenêtre} \</w:t>
      </w:r>
      <w:proofErr w:type="spellStart"/>
      <w:proofErr w:type="gramStart"/>
      <w:r w:rsidRPr="00680B09">
        <w:rPr>
          <w:lang w:val="fr-FR"/>
        </w:rPr>
        <w:t>text</w:t>
      </w:r>
      <w:proofErr w:type="spellEnd"/>
      <w:r w:rsidRPr="00680B09">
        <w:rPr>
          <w:lang w:val="fr-FR"/>
        </w:rPr>
        <w:t>{ est</w:t>
      </w:r>
      <w:proofErr w:type="gramEnd"/>
      <w:r w:rsidRPr="00680B09">
        <w:rPr>
          <w:lang w:val="fr-FR"/>
        </w:rPr>
        <w:t xml:space="preserve"> impaire} </w:t>
      </w:r>
      <w:proofErr w:type="gramStart"/>
      <w:r w:rsidRPr="00680B09">
        <w:rPr>
          <w:lang w:val="fr-FR"/>
        </w:rPr>
        <w:t>\]\[ \</w:t>
      </w:r>
      <w:proofErr w:type="spellStart"/>
      <w:proofErr w:type="gramEnd"/>
      <w:r w:rsidRPr="00680B09">
        <w:rPr>
          <w:lang w:val="fr-FR"/>
        </w:rPr>
        <w:t>text</w:t>
      </w:r>
      <w:proofErr w:type="spellEnd"/>
      <w:r w:rsidRPr="00680B09">
        <w:rPr>
          <w:lang w:val="fr-FR"/>
        </w:rPr>
        <w:t>{degré} &lt; \</w:t>
      </w:r>
      <w:proofErr w:type="spellStart"/>
      <w:r w:rsidRPr="00680B09">
        <w:rPr>
          <w:lang w:val="fr-FR"/>
        </w:rPr>
        <w:t>text</w:t>
      </w:r>
      <w:proofErr w:type="spellEnd"/>
      <w:r w:rsidRPr="00680B09">
        <w:rPr>
          <w:lang w:val="fr-FR"/>
        </w:rPr>
        <w:t xml:space="preserve">{fenêtre} </w:t>
      </w:r>
      <w:proofErr w:type="gramStart"/>
      <w:r w:rsidRPr="00680B09">
        <w:rPr>
          <w:lang w:val="fr-FR"/>
        </w:rPr>
        <w:t>\]\[ \</w:t>
      </w:r>
      <w:proofErr w:type="spellStart"/>
      <w:proofErr w:type="gramEnd"/>
      <w:r w:rsidRPr="00680B09">
        <w:rPr>
          <w:lang w:val="fr-FR"/>
        </w:rPr>
        <w:t>text</w:t>
      </w:r>
      <w:proofErr w:type="spellEnd"/>
      <w:r w:rsidRPr="00680B09">
        <w:rPr>
          <w:lang w:val="fr-FR"/>
        </w:rPr>
        <w:t>{dérivée} \</w:t>
      </w:r>
      <w:proofErr w:type="spellStart"/>
      <w:r w:rsidRPr="00680B09">
        <w:rPr>
          <w:lang w:val="fr-FR"/>
        </w:rPr>
        <w:t>leq</w:t>
      </w:r>
      <w:proofErr w:type="spellEnd"/>
      <w:r w:rsidRPr="00680B09">
        <w:rPr>
          <w:lang w:val="fr-FR"/>
        </w:rPr>
        <w:t xml:space="preserve"> \</w:t>
      </w:r>
      <w:proofErr w:type="spellStart"/>
      <w:r w:rsidRPr="00680B09">
        <w:rPr>
          <w:lang w:val="fr-FR"/>
        </w:rPr>
        <w:t>text</w:t>
      </w:r>
      <w:proofErr w:type="spellEnd"/>
      <w:r w:rsidRPr="00680B09">
        <w:rPr>
          <w:lang w:val="fr-FR"/>
        </w:rPr>
        <w:t xml:space="preserve">{degré} </w:t>
      </w:r>
      <w:proofErr w:type="gramStart"/>
      <w:r w:rsidRPr="00680B09">
        <w:rPr>
          <w:lang w:val="fr-FR"/>
        </w:rPr>
        <w:t>\]\[ \</w:t>
      </w:r>
      <w:proofErr w:type="spellStart"/>
      <w:proofErr w:type="gramEnd"/>
      <w:r w:rsidRPr="00680B09">
        <w:rPr>
          <w:lang w:val="fr-FR"/>
        </w:rPr>
        <w:t>text</w:t>
      </w:r>
      <w:proofErr w:type="spellEnd"/>
      <w:r w:rsidRPr="00680B09">
        <w:rPr>
          <w:lang w:val="fr-FR"/>
        </w:rPr>
        <w:t>{fenêtre} \</w:t>
      </w:r>
      <w:proofErr w:type="spellStart"/>
      <w:r w:rsidRPr="00680B09">
        <w:rPr>
          <w:lang w:val="fr-FR"/>
        </w:rPr>
        <w:t>leq</w:t>
      </w:r>
      <w:proofErr w:type="spellEnd"/>
      <w:r w:rsidRPr="00680B09">
        <w:rPr>
          <w:lang w:val="fr-FR"/>
        </w:rPr>
        <w:t xml:space="preserve"> \</w:t>
      </w:r>
      <w:proofErr w:type="spellStart"/>
      <w:proofErr w:type="gramStart"/>
      <w:r w:rsidRPr="00680B09">
        <w:rPr>
          <w:lang w:val="fr-FR"/>
        </w:rPr>
        <w:t>text</w:t>
      </w:r>
      <w:proofErr w:type="spellEnd"/>
      <w:r w:rsidRPr="00680B09">
        <w:rPr>
          <w:lang w:val="fr-FR"/>
        </w:rPr>
        <w:t>{</w:t>
      </w:r>
      <w:proofErr w:type="gramEnd"/>
      <w:r w:rsidRPr="00680B09">
        <w:rPr>
          <w:lang w:val="fr-FR"/>
        </w:rPr>
        <w:t>nombre de bandes} \]</w:t>
      </w:r>
    </w:p>
    <w:p w14:paraId="0B04E80F" w14:textId="77777777" w:rsidR="00680B09" w:rsidRPr="00680B09" w:rsidRDefault="00680B09" w:rsidP="00B31274">
      <w:pPr>
        <w:pStyle w:val="Listepuces"/>
        <w:numPr>
          <w:ilvl w:val="0"/>
          <w:numId w:val="0"/>
        </w:numPr>
        <w:rPr>
          <w:lang w:val="fr-FR"/>
        </w:rPr>
      </w:pPr>
      <w:r w:rsidRPr="00680B09">
        <w:rPr>
          <w:lang w:val="fr-FR"/>
        </w:rPr>
        <w:t>La grille doit être exactement :</w:t>
      </w:r>
    </w:p>
    <w:p w14:paraId="56474EDB" w14:textId="77777777" w:rsidR="00680B09" w:rsidRPr="00680B09" w:rsidRDefault="00680B09" w:rsidP="00680B09">
      <w:pPr>
        <w:pStyle w:val="Listepuces"/>
        <w:rPr>
          <w:lang w:val="fr-FR"/>
        </w:rPr>
      </w:pPr>
      <w:proofErr w:type="gramStart"/>
      <w:r w:rsidRPr="00680B09">
        <w:rPr>
          <w:lang w:val="fr-FR"/>
        </w:rPr>
        <w:t>fenêtres</w:t>
      </w:r>
      <w:proofErr w:type="gramEnd"/>
      <w:r w:rsidRPr="00680B09">
        <w:rPr>
          <w:lang w:val="fr-FR"/>
        </w:rPr>
        <w:t xml:space="preserve"> = (5, 7, 9, 11, 13, 21)</w:t>
      </w:r>
    </w:p>
    <w:p w14:paraId="08A9055F" w14:textId="77777777" w:rsidR="00680B09" w:rsidRPr="00680B09" w:rsidRDefault="00680B09" w:rsidP="00680B09">
      <w:pPr>
        <w:pStyle w:val="Listepuces"/>
        <w:rPr>
          <w:lang w:val="fr-FR"/>
        </w:rPr>
      </w:pPr>
      <w:proofErr w:type="gramStart"/>
      <w:r w:rsidRPr="00680B09">
        <w:rPr>
          <w:lang w:val="fr-FR"/>
        </w:rPr>
        <w:t>degré</w:t>
      </w:r>
      <w:proofErr w:type="gramEnd"/>
      <w:r w:rsidRPr="00680B09">
        <w:rPr>
          <w:lang w:val="fr-FR"/>
        </w:rPr>
        <w:t xml:space="preserve"> = 2</w:t>
      </w:r>
    </w:p>
    <w:p w14:paraId="573FD0DF" w14:textId="77777777" w:rsidR="00680B09" w:rsidRPr="00680B09" w:rsidRDefault="00680B09" w:rsidP="00D347F1">
      <w:pPr>
        <w:pStyle w:val="Listepuces"/>
        <w:numPr>
          <w:ilvl w:val="0"/>
          <w:numId w:val="0"/>
        </w:numPr>
        <w:rPr>
          <w:lang w:val="fr-FR"/>
        </w:rPr>
      </w:pPr>
      <w:r w:rsidRPr="00680B09">
        <w:rPr>
          <w:lang w:val="fr-FR"/>
        </w:rPr>
        <w:t>Toute transformation techniquement invalide est retirée avant la PCA.</w:t>
      </w:r>
    </w:p>
    <w:p w14:paraId="7E98F0CE" w14:textId="77777777" w:rsidR="00D347F1" w:rsidRDefault="00D347F1" w:rsidP="00D347F1">
      <w:pPr>
        <w:pStyle w:val="Listepuces"/>
        <w:numPr>
          <w:ilvl w:val="0"/>
          <w:numId w:val="0"/>
        </w:numPr>
        <w:ind w:left="360" w:hanging="360"/>
        <w:rPr>
          <w:lang w:val="fr-FR"/>
        </w:rPr>
      </w:pPr>
    </w:p>
    <w:p w14:paraId="5CEC7DE9" w14:textId="77777777" w:rsidR="00D347F1" w:rsidRDefault="00D347F1" w:rsidP="00D347F1">
      <w:pPr>
        <w:pStyle w:val="Listepuces"/>
        <w:numPr>
          <w:ilvl w:val="0"/>
          <w:numId w:val="0"/>
        </w:numPr>
        <w:ind w:left="360" w:hanging="360"/>
        <w:rPr>
          <w:lang w:val="fr-FR"/>
        </w:rPr>
      </w:pPr>
    </w:p>
    <w:p w14:paraId="463CE02A" w14:textId="4C5B12C9" w:rsidR="00680B09" w:rsidRPr="00680B09" w:rsidRDefault="00680B09" w:rsidP="00D347F1">
      <w:pPr>
        <w:pStyle w:val="Listepuces"/>
        <w:numPr>
          <w:ilvl w:val="0"/>
          <w:numId w:val="0"/>
        </w:numPr>
        <w:ind w:left="360" w:hanging="360"/>
        <w:rPr>
          <w:lang w:val="fr-FR"/>
        </w:rPr>
      </w:pPr>
      <w:r w:rsidRPr="00680B09">
        <w:rPr>
          <w:lang w:val="fr-FR"/>
        </w:rPr>
        <w:pict w14:anchorId="0D03F197">
          <v:rect id="_x0000_i1175" style="width:0;height:1.5pt" o:hralign="center" o:hrstd="t" o:hr="t" fillcolor="#a0a0a0" stroked="f"/>
        </w:pict>
      </w:r>
    </w:p>
    <w:p w14:paraId="28708D57" w14:textId="77777777" w:rsidR="00680B09" w:rsidRPr="00680B09" w:rsidRDefault="00680B09" w:rsidP="00B45555">
      <w:pPr>
        <w:pStyle w:val="Listepuces"/>
        <w:numPr>
          <w:ilvl w:val="0"/>
          <w:numId w:val="0"/>
        </w:numPr>
        <w:ind w:left="360" w:hanging="360"/>
        <w:rPr>
          <w:b/>
          <w:bCs/>
          <w:lang w:val="fr-FR"/>
        </w:rPr>
      </w:pPr>
      <w:r w:rsidRPr="00680B09">
        <w:rPr>
          <w:b/>
          <w:bCs/>
          <w:lang w:val="fr-FR"/>
        </w:rPr>
        <w:t>Tâche 08 — Sélection des prétraitements par PCA</w:t>
      </w:r>
    </w:p>
    <w:p w14:paraId="4FBB3753" w14:textId="77777777" w:rsidR="00B45555" w:rsidRDefault="00B45555" w:rsidP="00B45555">
      <w:pPr>
        <w:pStyle w:val="Listepuces"/>
        <w:numPr>
          <w:ilvl w:val="0"/>
          <w:numId w:val="0"/>
        </w:numPr>
        <w:ind w:left="360"/>
        <w:rPr>
          <w:b/>
          <w:bCs/>
          <w:lang w:val="fr-FR"/>
        </w:rPr>
      </w:pPr>
    </w:p>
    <w:p w14:paraId="4A7A9D29" w14:textId="57C8DC60" w:rsidR="00680B09" w:rsidRPr="00680B09" w:rsidRDefault="00680B09" w:rsidP="00B45555">
      <w:pPr>
        <w:pStyle w:val="Listepuces"/>
        <w:numPr>
          <w:ilvl w:val="0"/>
          <w:numId w:val="0"/>
        </w:numPr>
        <w:ind w:left="360"/>
        <w:rPr>
          <w:b/>
          <w:bCs/>
          <w:lang w:val="fr-FR"/>
        </w:rPr>
      </w:pPr>
      <w:r w:rsidRPr="00680B09">
        <w:rPr>
          <w:b/>
          <w:bCs/>
          <w:lang w:val="fr-FR"/>
        </w:rPr>
        <w:t>8.1 Données utilisées</w:t>
      </w:r>
    </w:p>
    <w:p w14:paraId="5CEC1512" w14:textId="77777777" w:rsidR="00680B09" w:rsidRPr="00680B09" w:rsidRDefault="00680B09" w:rsidP="00B45555">
      <w:pPr>
        <w:pStyle w:val="Listepuces"/>
        <w:numPr>
          <w:ilvl w:val="0"/>
          <w:numId w:val="0"/>
        </w:numPr>
        <w:ind w:left="360" w:hanging="360"/>
        <w:rPr>
          <w:lang w:val="fr-FR"/>
        </w:rPr>
      </w:pPr>
      <w:r w:rsidRPr="00680B09">
        <w:rPr>
          <w:lang w:val="fr-FR"/>
        </w:rPr>
        <w:t>Recommandation stricte :</w:t>
      </w:r>
    </w:p>
    <w:p w14:paraId="67F131F2" w14:textId="77777777" w:rsidR="00680B09" w:rsidRPr="00680B09" w:rsidRDefault="00680B09">
      <w:pPr>
        <w:pStyle w:val="Listepuces"/>
        <w:numPr>
          <w:ilvl w:val="0"/>
          <w:numId w:val="31"/>
        </w:numPr>
        <w:rPr>
          <w:lang w:val="fr-FR"/>
        </w:rPr>
      </w:pPr>
      <w:proofErr w:type="gramStart"/>
      <w:r w:rsidRPr="00680B09">
        <w:rPr>
          <w:lang w:val="fr-FR"/>
        </w:rPr>
        <w:t>utiliser</w:t>
      </w:r>
      <w:proofErr w:type="gramEnd"/>
      <w:r w:rsidRPr="00680B09">
        <w:rPr>
          <w:lang w:val="fr-FR"/>
        </w:rPr>
        <w:t xml:space="preserve"> les </w:t>
      </w:r>
      <w:proofErr w:type="spellStart"/>
      <w:r w:rsidRPr="00680B09">
        <w:rPr>
          <w:lang w:val="fr-FR"/>
        </w:rPr>
        <w:t>batches</w:t>
      </w:r>
      <w:proofErr w:type="spellEnd"/>
      <w:r w:rsidRPr="00680B09">
        <w:rPr>
          <w:lang w:val="fr-FR"/>
        </w:rPr>
        <w:t xml:space="preserve"> 1–2 avec validation interne groupée ;</w:t>
      </w:r>
    </w:p>
    <w:p w14:paraId="2B160C06" w14:textId="77777777" w:rsidR="00680B09" w:rsidRPr="00680B09" w:rsidRDefault="00680B09">
      <w:pPr>
        <w:pStyle w:val="Listepuces"/>
        <w:numPr>
          <w:ilvl w:val="0"/>
          <w:numId w:val="31"/>
        </w:numPr>
        <w:rPr>
          <w:lang w:val="fr-FR"/>
        </w:rPr>
      </w:pPr>
      <w:proofErr w:type="gramStart"/>
      <w:r w:rsidRPr="00680B09">
        <w:rPr>
          <w:lang w:val="fr-FR"/>
        </w:rPr>
        <w:t>ne</w:t>
      </w:r>
      <w:proofErr w:type="gramEnd"/>
      <w:r w:rsidRPr="00680B09">
        <w:rPr>
          <w:lang w:val="fr-FR"/>
        </w:rPr>
        <w:t xml:space="preserve"> jamais utiliser le batch 4 ;</w:t>
      </w:r>
    </w:p>
    <w:p w14:paraId="07D8065E" w14:textId="77777777" w:rsidR="00680B09" w:rsidRPr="00680B09" w:rsidRDefault="00680B09">
      <w:pPr>
        <w:pStyle w:val="Listepuces"/>
        <w:numPr>
          <w:ilvl w:val="0"/>
          <w:numId w:val="31"/>
        </w:numPr>
        <w:rPr>
          <w:lang w:val="fr-FR"/>
        </w:rPr>
      </w:pPr>
      <w:proofErr w:type="gramStart"/>
      <w:r w:rsidRPr="00680B09">
        <w:rPr>
          <w:lang w:val="fr-FR"/>
        </w:rPr>
        <w:t>le</w:t>
      </w:r>
      <w:proofErr w:type="gramEnd"/>
      <w:r w:rsidRPr="00680B09">
        <w:rPr>
          <w:lang w:val="fr-FR"/>
        </w:rPr>
        <w:t xml:space="preserve"> batch 3 peut servir de confirmation descriptive, mais pas à réoptimiser le </w:t>
      </w:r>
      <w:proofErr w:type="gramStart"/>
      <w:r w:rsidRPr="00680B09">
        <w:rPr>
          <w:lang w:val="fr-FR"/>
        </w:rPr>
        <w:t>shortlist</w:t>
      </w:r>
      <w:proofErr w:type="gramEnd"/>
      <w:r w:rsidRPr="00680B09">
        <w:rPr>
          <w:lang w:val="fr-FR"/>
        </w:rPr>
        <w:t xml:space="preserve"> PCA.</w:t>
      </w:r>
    </w:p>
    <w:p w14:paraId="1002483D" w14:textId="77777777" w:rsidR="00B45555" w:rsidRDefault="00B45555" w:rsidP="00B45555">
      <w:pPr>
        <w:pStyle w:val="Listepuces"/>
        <w:numPr>
          <w:ilvl w:val="0"/>
          <w:numId w:val="0"/>
        </w:numPr>
        <w:ind w:left="360"/>
        <w:rPr>
          <w:b/>
          <w:bCs/>
          <w:lang w:val="fr-FR"/>
        </w:rPr>
      </w:pPr>
    </w:p>
    <w:p w14:paraId="057902DE" w14:textId="5C464CEF" w:rsidR="00680B09" w:rsidRPr="00680B09" w:rsidRDefault="00680B09" w:rsidP="00B45555">
      <w:pPr>
        <w:pStyle w:val="Listepuces"/>
        <w:numPr>
          <w:ilvl w:val="0"/>
          <w:numId w:val="0"/>
        </w:numPr>
        <w:ind w:left="360"/>
        <w:rPr>
          <w:b/>
          <w:bCs/>
          <w:lang w:val="fr-FR"/>
        </w:rPr>
      </w:pPr>
      <w:r w:rsidRPr="00680B09">
        <w:rPr>
          <w:b/>
          <w:bCs/>
          <w:lang w:val="fr-FR"/>
        </w:rPr>
        <w:t>8.2 Pour chaque matrice et prétraitement</w:t>
      </w:r>
    </w:p>
    <w:p w14:paraId="0E6FB367" w14:textId="77777777" w:rsidR="00680B09" w:rsidRPr="00680B09" w:rsidRDefault="00680B09" w:rsidP="00B45555">
      <w:pPr>
        <w:pStyle w:val="Listepuces"/>
        <w:numPr>
          <w:ilvl w:val="0"/>
          <w:numId w:val="0"/>
        </w:numPr>
        <w:ind w:left="360" w:hanging="360"/>
        <w:rPr>
          <w:lang w:val="fr-FR"/>
        </w:rPr>
      </w:pPr>
      <w:r w:rsidRPr="00680B09">
        <w:rPr>
          <w:lang w:val="fr-FR"/>
        </w:rPr>
        <w:t>Calculer :</w:t>
      </w:r>
    </w:p>
    <w:p w14:paraId="6E422519" w14:textId="77777777" w:rsidR="00680B09" w:rsidRPr="00680B09" w:rsidRDefault="00680B09" w:rsidP="00680B09">
      <w:pPr>
        <w:pStyle w:val="Listepuces"/>
        <w:rPr>
          <w:b/>
          <w:bCs/>
          <w:lang w:val="fr-FR"/>
        </w:rPr>
      </w:pPr>
      <w:r w:rsidRPr="00680B09">
        <w:rPr>
          <w:b/>
          <w:bCs/>
          <w:lang w:val="fr-FR"/>
        </w:rPr>
        <w:t>Information conservée</w:t>
      </w:r>
    </w:p>
    <w:p w14:paraId="7A961023" w14:textId="77777777" w:rsidR="00680B09" w:rsidRPr="00680B09" w:rsidRDefault="00680B09">
      <w:pPr>
        <w:pStyle w:val="Listepuces"/>
        <w:numPr>
          <w:ilvl w:val="0"/>
          <w:numId w:val="32"/>
        </w:numPr>
        <w:rPr>
          <w:lang w:val="fr-FR"/>
        </w:rPr>
      </w:pPr>
      <w:proofErr w:type="gramStart"/>
      <w:r w:rsidRPr="00680B09">
        <w:rPr>
          <w:lang w:val="fr-FR"/>
        </w:rPr>
        <w:t>variance</w:t>
      </w:r>
      <w:proofErr w:type="gramEnd"/>
      <w:r w:rsidRPr="00680B09">
        <w:rPr>
          <w:lang w:val="fr-FR"/>
        </w:rPr>
        <w:t xml:space="preserve"> expliquée par composante ;</w:t>
      </w:r>
    </w:p>
    <w:p w14:paraId="69F609D2" w14:textId="77777777" w:rsidR="00680B09" w:rsidRPr="00680B09" w:rsidRDefault="00680B09">
      <w:pPr>
        <w:pStyle w:val="Listepuces"/>
        <w:numPr>
          <w:ilvl w:val="0"/>
          <w:numId w:val="32"/>
        </w:numPr>
        <w:rPr>
          <w:lang w:val="fr-FR"/>
        </w:rPr>
      </w:pPr>
      <w:proofErr w:type="gramStart"/>
      <w:r w:rsidRPr="00680B09">
        <w:rPr>
          <w:lang w:val="fr-FR"/>
        </w:rPr>
        <w:t>nombre</w:t>
      </w:r>
      <w:proofErr w:type="gramEnd"/>
      <w:r w:rsidRPr="00680B09">
        <w:rPr>
          <w:lang w:val="fr-FR"/>
        </w:rPr>
        <w:t xml:space="preserve"> de composantes pour 90 %, 95 % et 99 % ;</w:t>
      </w:r>
    </w:p>
    <w:p w14:paraId="1EE3A7EA" w14:textId="77777777" w:rsidR="00680B09" w:rsidRPr="00680B09" w:rsidRDefault="00680B09">
      <w:pPr>
        <w:pStyle w:val="Listepuces"/>
        <w:numPr>
          <w:ilvl w:val="0"/>
          <w:numId w:val="32"/>
        </w:numPr>
        <w:rPr>
          <w:lang w:val="fr-FR"/>
        </w:rPr>
      </w:pPr>
      <w:proofErr w:type="gramStart"/>
      <w:r w:rsidRPr="00680B09">
        <w:rPr>
          <w:lang w:val="fr-FR"/>
        </w:rPr>
        <w:t>courbe</w:t>
      </w:r>
      <w:proofErr w:type="gramEnd"/>
      <w:r w:rsidRPr="00680B09">
        <w:rPr>
          <w:lang w:val="fr-FR"/>
        </w:rPr>
        <w:t xml:space="preserve"> de variance cumulée.</w:t>
      </w:r>
    </w:p>
    <w:p w14:paraId="1EAD81B2" w14:textId="77777777" w:rsidR="00680B09" w:rsidRPr="00680B09" w:rsidRDefault="00680B09" w:rsidP="00680B09">
      <w:pPr>
        <w:pStyle w:val="Listepuces"/>
        <w:rPr>
          <w:b/>
          <w:bCs/>
          <w:lang w:val="fr-FR"/>
        </w:rPr>
      </w:pPr>
      <w:r w:rsidRPr="00680B09">
        <w:rPr>
          <w:b/>
          <w:bCs/>
          <w:lang w:val="fr-FR"/>
        </w:rPr>
        <w:t>Séparation entre classes</w:t>
      </w:r>
    </w:p>
    <w:p w14:paraId="01553A4C" w14:textId="77777777" w:rsidR="00680B09" w:rsidRPr="00680B09" w:rsidRDefault="00680B09">
      <w:pPr>
        <w:pStyle w:val="Listepuces"/>
        <w:numPr>
          <w:ilvl w:val="0"/>
          <w:numId w:val="33"/>
        </w:numPr>
        <w:rPr>
          <w:lang w:val="fr-FR"/>
        </w:rPr>
      </w:pPr>
      <w:proofErr w:type="spellStart"/>
      <w:proofErr w:type="gramStart"/>
      <w:r w:rsidRPr="00680B09">
        <w:rPr>
          <w:lang w:val="fr-FR"/>
        </w:rPr>
        <w:t>class</w:t>
      </w:r>
      <w:proofErr w:type="gramEnd"/>
      <w:r w:rsidRPr="00680B09">
        <w:rPr>
          <w:lang w:val="fr-FR"/>
        </w:rPr>
        <w:t>_trace_ratio</w:t>
      </w:r>
      <w:proofErr w:type="spellEnd"/>
      <w:r w:rsidRPr="00680B09">
        <w:rPr>
          <w:lang w:val="fr-FR"/>
        </w:rPr>
        <w:t xml:space="preserve"> ;</w:t>
      </w:r>
    </w:p>
    <w:p w14:paraId="3DAA24AA" w14:textId="77777777" w:rsidR="00680B09" w:rsidRPr="00680B09" w:rsidRDefault="00680B09">
      <w:pPr>
        <w:pStyle w:val="Listepuces"/>
        <w:numPr>
          <w:ilvl w:val="0"/>
          <w:numId w:val="33"/>
        </w:numPr>
        <w:rPr>
          <w:lang w:val="fr-FR"/>
        </w:rPr>
      </w:pPr>
      <w:proofErr w:type="gramStart"/>
      <w:r w:rsidRPr="00680B09">
        <w:rPr>
          <w:lang w:val="fr-FR"/>
        </w:rPr>
        <w:lastRenderedPageBreak/>
        <w:t>mahalanobis</w:t>
      </w:r>
      <w:proofErr w:type="gramEnd"/>
      <w:r w:rsidRPr="00680B09">
        <w:rPr>
          <w:lang w:val="fr-FR"/>
        </w:rPr>
        <w:t>_pc1_pc2_pc3 ;</w:t>
      </w:r>
    </w:p>
    <w:p w14:paraId="434D6A4C" w14:textId="77777777" w:rsidR="00680B09" w:rsidRPr="00680B09" w:rsidRDefault="00680B09">
      <w:pPr>
        <w:pStyle w:val="Listepuces"/>
        <w:numPr>
          <w:ilvl w:val="0"/>
          <w:numId w:val="33"/>
        </w:numPr>
        <w:rPr>
          <w:lang w:val="fr-FR"/>
        </w:rPr>
      </w:pPr>
      <w:proofErr w:type="gramStart"/>
      <w:r w:rsidRPr="00680B09">
        <w:rPr>
          <w:lang w:val="fr-FR"/>
        </w:rPr>
        <w:t>séparation</w:t>
      </w:r>
      <w:proofErr w:type="gramEnd"/>
      <w:r w:rsidRPr="00680B09">
        <w:rPr>
          <w:lang w:val="fr-FR"/>
        </w:rPr>
        <w:t xml:space="preserve"> dans l’espace des scores ;</w:t>
      </w:r>
    </w:p>
    <w:p w14:paraId="0BF3B111" w14:textId="77777777" w:rsidR="00680B09" w:rsidRPr="00680B09" w:rsidRDefault="00680B09">
      <w:pPr>
        <w:pStyle w:val="Listepuces"/>
        <w:numPr>
          <w:ilvl w:val="0"/>
          <w:numId w:val="33"/>
        </w:numPr>
        <w:rPr>
          <w:lang w:val="fr-FR"/>
        </w:rPr>
      </w:pPr>
      <w:proofErr w:type="gramStart"/>
      <w:r w:rsidRPr="00680B09">
        <w:rPr>
          <w:lang w:val="fr-FR"/>
        </w:rPr>
        <w:t>éventuellement</w:t>
      </w:r>
      <w:proofErr w:type="gramEnd"/>
      <w:r w:rsidRPr="00680B09">
        <w:rPr>
          <w:lang w:val="fr-FR"/>
        </w:rPr>
        <w:t xml:space="preserve"> silhouette ou distance inter-centroïdes.</w:t>
      </w:r>
    </w:p>
    <w:p w14:paraId="1EDC8948" w14:textId="77777777" w:rsidR="00680B09" w:rsidRPr="00680B09" w:rsidRDefault="00680B09" w:rsidP="00680B09">
      <w:pPr>
        <w:pStyle w:val="Listepuces"/>
        <w:rPr>
          <w:b/>
          <w:bCs/>
          <w:lang w:val="fr-FR"/>
        </w:rPr>
      </w:pPr>
      <w:r w:rsidRPr="00680B09">
        <w:rPr>
          <w:b/>
          <w:bCs/>
          <w:lang w:val="fr-FR"/>
        </w:rPr>
        <w:t xml:space="preserve">Compacité </w:t>
      </w:r>
      <w:proofErr w:type="spellStart"/>
      <w:r w:rsidRPr="00680B09">
        <w:rPr>
          <w:b/>
          <w:bCs/>
          <w:lang w:val="fr-FR"/>
        </w:rPr>
        <w:t>intra-classe</w:t>
      </w:r>
      <w:proofErr w:type="spellEnd"/>
    </w:p>
    <w:p w14:paraId="0D8B5A2A" w14:textId="77777777" w:rsidR="00680B09" w:rsidRPr="00680B09" w:rsidRDefault="00680B09">
      <w:pPr>
        <w:pStyle w:val="Listepuces"/>
        <w:numPr>
          <w:ilvl w:val="0"/>
          <w:numId w:val="34"/>
        </w:numPr>
        <w:rPr>
          <w:lang w:val="fr-FR"/>
        </w:rPr>
      </w:pPr>
      <w:proofErr w:type="gramStart"/>
      <w:r w:rsidRPr="00680B09">
        <w:rPr>
          <w:lang w:val="fr-FR"/>
        </w:rPr>
        <w:t>variance</w:t>
      </w:r>
      <w:proofErr w:type="gramEnd"/>
      <w:r w:rsidRPr="00680B09">
        <w:rPr>
          <w:lang w:val="fr-FR"/>
        </w:rPr>
        <w:t xml:space="preserve"> </w:t>
      </w:r>
      <w:proofErr w:type="spellStart"/>
      <w:r w:rsidRPr="00680B09">
        <w:rPr>
          <w:lang w:val="fr-FR"/>
        </w:rPr>
        <w:t>intra-classe</w:t>
      </w:r>
      <w:proofErr w:type="spellEnd"/>
      <w:r w:rsidRPr="00680B09">
        <w:rPr>
          <w:lang w:val="fr-FR"/>
        </w:rPr>
        <w:t xml:space="preserve"> ;</w:t>
      </w:r>
    </w:p>
    <w:p w14:paraId="360EA9EA" w14:textId="77777777" w:rsidR="00680B09" w:rsidRPr="00680B09" w:rsidRDefault="00680B09">
      <w:pPr>
        <w:pStyle w:val="Listepuces"/>
        <w:numPr>
          <w:ilvl w:val="0"/>
          <w:numId w:val="34"/>
        </w:numPr>
        <w:rPr>
          <w:lang w:val="fr-FR"/>
        </w:rPr>
      </w:pPr>
      <w:proofErr w:type="gramStart"/>
      <w:r w:rsidRPr="00680B09">
        <w:rPr>
          <w:lang w:val="fr-FR"/>
        </w:rPr>
        <w:t>distance</w:t>
      </w:r>
      <w:proofErr w:type="gramEnd"/>
      <w:r w:rsidRPr="00680B09">
        <w:rPr>
          <w:lang w:val="fr-FR"/>
        </w:rPr>
        <w:t xml:space="preserve"> moyenne au centroïde ;</w:t>
      </w:r>
    </w:p>
    <w:p w14:paraId="6B9959BC" w14:textId="77777777" w:rsidR="00680B09" w:rsidRPr="00680B09" w:rsidRDefault="00680B09">
      <w:pPr>
        <w:pStyle w:val="Listepuces"/>
        <w:numPr>
          <w:ilvl w:val="0"/>
          <w:numId w:val="34"/>
        </w:numPr>
        <w:rPr>
          <w:lang w:val="fr-FR"/>
        </w:rPr>
      </w:pPr>
      <w:proofErr w:type="gramStart"/>
      <w:r w:rsidRPr="00680B09">
        <w:rPr>
          <w:lang w:val="fr-FR"/>
        </w:rPr>
        <w:t>dispersion</w:t>
      </w:r>
      <w:proofErr w:type="gramEnd"/>
      <w:r w:rsidRPr="00680B09">
        <w:rPr>
          <w:lang w:val="fr-FR"/>
        </w:rPr>
        <w:t xml:space="preserve"> des projections.</w:t>
      </w:r>
    </w:p>
    <w:p w14:paraId="7514786E" w14:textId="77777777" w:rsidR="00680B09" w:rsidRPr="00680B09" w:rsidRDefault="00680B09" w:rsidP="00680B09">
      <w:pPr>
        <w:pStyle w:val="Listepuces"/>
        <w:rPr>
          <w:b/>
          <w:bCs/>
          <w:lang w:val="fr-FR"/>
        </w:rPr>
      </w:pPr>
      <w:r w:rsidRPr="00680B09">
        <w:rPr>
          <w:b/>
          <w:bCs/>
          <w:lang w:val="fr-FR"/>
        </w:rPr>
        <w:t>Effet batch</w:t>
      </w:r>
    </w:p>
    <w:p w14:paraId="2D5D0CF9" w14:textId="77777777" w:rsidR="00680B09" w:rsidRPr="00680B09" w:rsidRDefault="00680B09">
      <w:pPr>
        <w:pStyle w:val="Listepuces"/>
        <w:numPr>
          <w:ilvl w:val="0"/>
          <w:numId w:val="35"/>
        </w:numPr>
        <w:rPr>
          <w:lang w:val="fr-FR"/>
        </w:rPr>
      </w:pPr>
      <w:proofErr w:type="spellStart"/>
      <w:proofErr w:type="gramStart"/>
      <w:r w:rsidRPr="00680B09">
        <w:rPr>
          <w:lang w:val="fr-FR"/>
        </w:rPr>
        <w:t>batch</w:t>
      </w:r>
      <w:proofErr w:type="gramEnd"/>
      <w:r w:rsidRPr="00680B09">
        <w:rPr>
          <w:lang w:val="fr-FR"/>
        </w:rPr>
        <w:t>_trace_ratio</w:t>
      </w:r>
      <w:proofErr w:type="spellEnd"/>
      <w:r w:rsidRPr="00680B09">
        <w:rPr>
          <w:lang w:val="fr-FR"/>
        </w:rPr>
        <w:t xml:space="preserve"> ;</w:t>
      </w:r>
    </w:p>
    <w:p w14:paraId="65C76D6B" w14:textId="77777777" w:rsidR="00680B09" w:rsidRPr="00680B09" w:rsidRDefault="00680B09">
      <w:pPr>
        <w:pStyle w:val="Listepuces"/>
        <w:numPr>
          <w:ilvl w:val="0"/>
          <w:numId w:val="35"/>
        </w:numPr>
        <w:rPr>
          <w:lang w:val="fr-FR"/>
        </w:rPr>
      </w:pPr>
      <w:proofErr w:type="spellStart"/>
      <w:proofErr w:type="gramStart"/>
      <w:r w:rsidRPr="00680B09">
        <w:rPr>
          <w:lang w:val="fr-FR"/>
        </w:rPr>
        <w:t>object</w:t>
      </w:r>
      <w:proofErr w:type="gramEnd"/>
      <w:r w:rsidRPr="00680B09">
        <w:rPr>
          <w:lang w:val="fr-FR"/>
        </w:rPr>
        <w:t>_batch_trace_ratio</w:t>
      </w:r>
      <w:proofErr w:type="spellEnd"/>
      <w:r w:rsidRPr="00680B09">
        <w:rPr>
          <w:lang w:val="fr-FR"/>
        </w:rPr>
        <w:t xml:space="preserve"> ;</w:t>
      </w:r>
    </w:p>
    <w:p w14:paraId="2EBD8E38" w14:textId="77777777" w:rsidR="00680B09" w:rsidRPr="00680B09" w:rsidRDefault="00680B09">
      <w:pPr>
        <w:pStyle w:val="Listepuces"/>
        <w:numPr>
          <w:ilvl w:val="0"/>
          <w:numId w:val="35"/>
        </w:numPr>
        <w:rPr>
          <w:lang w:val="fr-FR"/>
        </w:rPr>
      </w:pPr>
      <w:proofErr w:type="gramStart"/>
      <w:r w:rsidRPr="00680B09">
        <w:rPr>
          <w:lang w:val="fr-FR"/>
        </w:rPr>
        <w:t>déplacement</w:t>
      </w:r>
      <w:proofErr w:type="gramEnd"/>
      <w:r w:rsidRPr="00680B09">
        <w:rPr>
          <w:lang w:val="fr-FR"/>
        </w:rPr>
        <w:t xml:space="preserve"> du centroïde par batch.</w:t>
      </w:r>
    </w:p>
    <w:p w14:paraId="3905C6D9" w14:textId="77777777" w:rsidR="00680B09" w:rsidRPr="00680B09" w:rsidRDefault="00680B09" w:rsidP="00680B09">
      <w:pPr>
        <w:pStyle w:val="Listepuces"/>
        <w:rPr>
          <w:b/>
          <w:bCs/>
          <w:lang w:val="fr-FR"/>
        </w:rPr>
      </w:pPr>
      <w:r w:rsidRPr="00680B09">
        <w:rPr>
          <w:b/>
          <w:bCs/>
          <w:lang w:val="fr-FR"/>
        </w:rPr>
        <w:t>Stabilité des axes</w:t>
      </w:r>
    </w:p>
    <w:p w14:paraId="2DAA37C4" w14:textId="77777777" w:rsidR="00680B09" w:rsidRPr="00680B09" w:rsidRDefault="00680B09" w:rsidP="00680B09">
      <w:pPr>
        <w:pStyle w:val="Listepuces"/>
        <w:rPr>
          <w:lang w:val="fr-FR"/>
        </w:rPr>
      </w:pPr>
      <w:r w:rsidRPr="00680B09">
        <w:rPr>
          <w:lang w:val="fr-FR"/>
        </w:rPr>
        <w:t>Répéter la PCA avec :</w:t>
      </w:r>
    </w:p>
    <w:p w14:paraId="762A383C" w14:textId="77777777" w:rsidR="00680B09" w:rsidRPr="00680B09" w:rsidRDefault="00680B09">
      <w:pPr>
        <w:pStyle w:val="Listepuces"/>
        <w:numPr>
          <w:ilvl w:val="0"/>
          <w:numId w:val="36"/>
        </w:numPr>
        <w:rPr>
          <w:lang w:val="fr-FR"/>
        </w:rPr>
      </w:pPr>
      <w:proofErr w:type="gramStart"/>
      <w:r w:rsidRPr="00680B09">
        <w:rPr>
          <w:lang w:val="fr-FR"/>
        </w:rPr>
        <w:t>plusieurs</w:t>
      </w:r>
      <w:proofErr w:type="gramEnd"/>
      <w:r w:rsidRPr="00680B09">
        <w:rPr>
          <w:lang w:val="fr-FR"/>
        </w:rPr>
        <w:t xml:space="preserve"> </w:t>
      </w:r>
      <w:proofErr w:type="spellStart"/>
      <w:r w:rsidRPr="00680B09">
        <w:rPr>
          <w:lang w:val="fr-FR"/>
        </w:rPr>
        <w:t>folds</w:t>
      </w:r>
      <w:proofErr w:type="spellEnd"/>
      <w:r w:rsidRPr="00680B09">
        <w:rPr>
          <w:lang w:val="fr-FR"/>
        </w:rPr>
        <w:t xml:space="preserve"> ;</w:t>
      </w:r>
    </w:p>
    <w:p w14:paraId="4CBC546D" w14:textId="77777777" w:rsidR="00680B09" w:rsidRPr="00680B09" w:rsidRDefault="00680B09">
      <w:pPr>
        <w:pStyle w:val="Listepuces"/>
        <w:numPr>
          <w:ilvl w:val="0"/>
          <w:numId w:val="36"/>
        </w:numPr>
        <w:rPr>
          <w:lang w:val="fr-FR"/>
        </w:rPr>
      </w:pPr>
      <w:proofErr w:type="gramStart"/>
      <w:r w:rsidRPr="00680B09">
        <w:rPr>
          <w:lang w:val="fr-FR"/>
        </w:rPr>
        <w:t>plusieurs</w:t>
      </w:r>
      <w:proofErr w:type="gramEnd"/>
      <w:r w:rsidRPr="00680B09">
        <w:rPr>
          <w:lang w:val="fr-FR"/>
        </w:rPr>
        <w:t xml:space="preserve"> graines ;</w:t>
      </w:r>
    </w:p>
    <w:p w14:paraId="6FFFB289" w14:textId="77777777" w:rsidR="00680B09" w:rsidRPr="00680B09" w:rsidRDefault="00680B09">
      <w:pPr>
        <w:pStyle w:val="Listepuces"/>
        <w:numPr>
          <w:ilvl w:val="0"/>
          <w:numId w:val="36"/>
        </w:numPr>
        <w:rPr>
          <w:lang w:val="fr-FR"/>
        </w:rPr>
      </w:pPr>
      <w:proofErr w:type="spellStart"/>
      <w:proofErr w:type="gramStart"/>
      <w:r w:rsidRPr="00680B09">
        <w:rPr>
          <w:lang w:val="fr-FR"/>
        </w:rPr>
        <w:t>bootstrap</w:t>
      </w:r>
      <w:proofErr w:type="spellEnd"/>
      <w:proofErr w:type="gramEnd"/>
      <w:r w:rsidRPr="00680B09">
        <w:rPr>
          <w:lang w:val="fr-FR"/>
        </w:rPr>
        <w:t xml:space="preserve"> des objets ;</w:t>
      </w:r>
    </w:p>
    <w:p w14:paraId="3F7122E9" w14:textId="77777777" w:rsidR="00680B09" w:rsidRPr="00680B09" w:rsidRDefault="00680B09">
      <w:pPr>
        <w:pStyle w:val="Listepuces"/>
        <w:numPr>
          <w:ilvl w:val="0"/>
          <w:numId w:val="36"/>
        </w:numPr>
        <w:rPr>
          <w:lang w:val="fr-FR"/>
        </w:rPr>
      </w:pPr>
      <w:proofErr w:type="gramStart"/>
      <w:r w:rsidRPr="00680B09">
        <w:rPr>
          <w:lang w:val="fr-FR"/>
        </w:rPr>
        <w:t>comparaison</w:t>
      </w:r>
      <w:proofErr w:type="gramEnd"/>
      <w:r w:rsidRPr="00680B09">
        <w:rPr>
          <w:lang w:val="fr-FR"/>
        </w:rPr>
        <w:t xml:space="preserve"> des </w:t>
      </w:r>
      <w:proofErr w:type="spellStart"/>
      <w:r w:rsidRPr="00680B09">
        <w:rPr>
          <w:lang w:val="fr-FR"/>
        </w:rPr>
        <w:t>loadings</w:t>
      </w:r>
      <w:proofErr w:type="spellEnd"/>
      <w:r w:rsidRPr="00680B09">
        <w:rPr>
          <w:lang w:val="fr-FR"/>
        </w:rPr>
        <w:t xml:space="preserve"> par corrélation ou angle.</w:t>
      </w:r>
    </w:p>
    <w:p w14:paraId="72552945" w14:textId="77777777" w:rsidR="00680B09" w:rsidRPr="00680B09" w:rsidRDefault="00680B09" w:rsidP="00680B09">
      <w:pPr>
        <w:pStyle w:val="Listepuces"/>
        <w:rPr>
          <w:b/>
          <w:bCs/>
          <w:lang w:val="fr-FR"/>
        </w:rPr>
      </w:pPr>
      <w:r w:rsidRPr="00680B09">
        <w:rPr>
          <w:b/>
          <w:bCs/>
          <w:lang w:val="fr-FR"/>
        </w:rPr>
        <w:t>Projection</w:t>
      </w:r>
    </w:p>
    <w:p w14:paraId="481D3A18" w14:textId="77777777" w:rsidR="00680B09" w:rsidRPr="00680B09" w:rsidRDefault="00680B09" w:rsidP="00680B09">
      <w:pPr>
        <w:pStyle w:val="Listepuces"/>
        <w:rPr>
          <w:lang w:val="fr-FR"/>
        </w:rPr>
      </w:pPr>
      <w:r w:rsidRPr="00680B09">
        <w:rPr>
          <w:lang w:val="fr-FR"/>
        </w:rPr>
        <w:t>Calculer :</w:t>
      </w:r>
    </w:p>
    <w:p w14:paraId="244A98A4" w14:textId="77777777" w:rsidR="00680B09" w:rsidRPr="00EB1B30" w:rsidRDefault="00680B09">
      <w:pPr>
        <w:pStyle w:val="Listepuces"/>
        <w:numPr>
          <w:ilvl w:val="0"/>
          <w:numId w:val="37"/>
        </w:numPr>
      </w:pPr>
      <w:proofErr w:type="spellStart"/>
      <w:r w:rsidRPr="00EB1B30">
        <w:t>mean_train_projection_shift_</w:t>
      </w:r>
      <w:proofErr w:type="gramStart"/>
      <w:r w:rsidRPr="00EB1B30">
        <w:t>norm</w:t>
      </w:r>
      <w:proofErr w:type="spellEnd"/>
      <w:r w:rsidRPr="00EB1B30">
        <w:t xml:space="preserve"> ;</w:t>
      </w:r>
      <w:proofErr w:type="gramEnd"/>
    </w:p>
    <w:p w14:paraId="5CCE90F6" w14:textId="77777777" w:rsidR="00680B09" w:rsidRPr="00680B09" w:rsidRDefault="00680B09">
      <w:pPr>
        <w:pStyle w:val="Listepuces"/>
        <w:numPr>
          <w:ilvl w:val="0"/>
          <w:numId w:val="37"/>
        </w:numPr>
        <w:rPr>
          <w:lang w:val="fr-FR"/>
        </w:rPr>
      </w:pPr>
      <w:proofErr w:type="spellStart"/>
      <w:proofErr w:type="gramStart"/>
      <w:r w:rsidRPr="00680B09">
        <w:rPr>
          <w:lang w:val="fr-FR"/>
        </w:rPr>
        <w:t>projection</w:t>
      </w:r>
      <w:proofErr w:type="gramEnd"/>
      <w:r w:rsidRPr="00680B09">
        <w:rPr>
          <w:lang w:val="fr-FR"/>
        </w:rPr>
        <w:t>_q_deviation</w:t>
      </w:r>
      <w:proofErr w:type="spellEnd"/>
      <w:r w:rsidRPr="00680B09">
        <w:rPr>
          <w:lang w:val="fr-FR"/>
        </w:rPr>
        <w:t xml:space="preserve"> ;</w:t>
      </w:r>
    </w:p>
    <w:p w14:paraId="7B9C0ED8" w14:textId="77777777" w:rsidR="00680B09" w:rsidRPr="00680B09" w:rsidRDefault="00680B09">
      <w:pPr>
        <w:pStyle w:val="Listepuces"/>
        <w:numPr>
          <w:ilvl w:val="0"/>
          <w:numId w:val="37"/>
        </w:numPr>
        <w:rPr>
          <w:lang w:val="fr-FR"/>
        </w:rPr>
      </w:pPr>
      <w:proofErr w:type="gramStart"/>
      <w:r w:rsidRPr="00680B09">
        <w:rPr>
          <w:lang w:val="fr-FR"/>
        </w:rPr>
        <w:t>distribution</w:t>
      </w:r>
      <w:proofErr w:type="gramEnd"/>
      <w:r w:rsidRPr="00680B09">
        <w:rPr>
          <w:lang w:val="fr-FR"/>
        </w:rPr>
        <w:t xml:space="preserve"> des distances et résidus Q.</w:t>
      </w:r>
    </w:p>
    <w:p w14:paraId="2CF280BC" w14:textId="77777777" w:rsidR="00680B09" w:rsidRPr="00680B09" w:rsidRDefault="00680B09" w:rsidP="00680B09">
      <w:pPr>
        <w:pStyle w:val="Listepuces"/>
        <w:rPr>
          <w:b/>
          <w:bCs/>
          <w:lang w:val="fr-FR"/>
        </w:rPr>
      </w:pPr>
      <w:r w:rsidRPr="00680B09">
        <w:rPr>
          <w:b/>
          <w:bCs/>
          <w:lang w:val="fr-FR"/>
        </w:rPr>
        <w:t>Artefacts</w:t>
      </w:r>
    </w:p>
    <w:p w14:paraId="6E418755" w14:textId="77777777" w:rsidR="00680B09" w:rsidRPr="00680B09" w:rsidRDefault="00680B09" w:rsidP="00680B09">
      <w:pPr>
        <w:pStyle w:val="Listepuces"/>
        <w:rPr>
          <w:lang w:val="fr-FR"/>
        </w:rPr>
      </w:pPr>
      <w:r w:rsidRPr="00680B09">
        <w:rPr>
          <w:lang w:val="fr-FR"/>
        </w:rPr>
        <w:t>Vérifier visuellement :</w:t>
      </w:r>
    </w:p>
    <w:p w14:paraId="62F1BC51" w14:textId="77777777" w:rsidR="00680B09" w:rsidRPr="00680B09" w:rsidRDefault="00680B09">
      <w:pPr>
        <w:pStyle w:val="Listepuces"/>
        <w:numPr>
          <w:ilvl w:val="0"/>
          <w:numId w:val="38"/>
        </w:numPr>
        <w:rPr>
          <w:lang w:val="fr-FR"/>
        </w:rPr>
      </w:pPr>
      <w:proofErr w:type="gramStart"/>
      <w:r w:rsidRPr="00680B09">
        <w:rPr>
          <w:lang w:val="fr-FR"/>
        </w:rPr>
        <w:t>oscillations</w:t>
      </w:r>
      <w:proofErr w:type="gramEnd"/>
      <w:r w:rsidRPr="00680B09">
        <w:rPr>
          <w:lang w:val="fr-FR"/>
        </w:rPr>
        <w:t xml:space="preserve"> artificielles ;</w:t>
      </w:r>
    </w:p>
    <w:p w14:paraId="6ED253C1" w14:textId="77777777" w:rsidR="00680B09" w:rsidRPr="00680B09" w:rsidRDefault="00680B09">
      <w:pPr>
        <w:pStyle w:val="Listepuces"/>
        <w:numPr>
          <w:ilvl w:val="0"/>
          <w:numId w:val="38"/>
        </w:numPr>
        <w:rPr>
          <w:lang w:val="fr-FR"/>
        </w:rPr>
      </w:pPr>
      <w:proofErr w:type="gramStart"/>
      <w:r w:rsidRPr="00680B09">
        <w:rPr>
          <w:lang w:val="fr-FR"/>
        </w:rPr>
        <w:t>amplification</w:t>
      </w:r>
      <w:proofErr w:type="gramEnd"/>
      <w:r w:rsidRPr="00680B09">
        <w:rPr>
          <w:lang w:val="fr-FR"/>
        </w:rPr>
        <w:t xml:space="preserve"> du bruit ;</w:t>
      </w:r>
    </w:p>
    <w:p w14:paraId="15E3F546" w14:textId="77777777" w:rsidR="00680B09" w:rsidRPr="00680B09" w:rsidRDefault="00680B09">
      <w:pPr>
        <w:pStyle w:val="Listepuces"/>
        <w:numPr>
          <w:ilvl w:val="0"/>
          <w:numId w:val="38"/>
        </w:numPr>
        <w:rPr>
          <w:lang w:val="fr-FR"/>
        </w:rPr>
      </w:pPr>
      <w:proofErr w:type="gramStart"/>
      <w:r w:rsidRPr="00680B09">
        <w:rPr>
          <w:lang w:val="fr-FR"/>
        </w:rPr>
        <w:t>dérivées</w:t>
      </w:r>
      <w:proofErr w:type="gramEnd"/>
      <w:r w:rsidRPr="00680B09">
        <w:rPr>
          <w:lang w:val="fr-FR"/>
        </w:rPr>
        <w:t xml:space="preserve"> trop instables ;</w:t>
      </w:r>
    </w:p>
    <w:p w14:paraId="6545301B" w14:textId="77777777" w:rsidR="00680B09" w:rsidRPr="00680B09" w:rsidRDefault="00680B09">
      <w:pPr>
        <w:pStyle w:val="Listepuces"/>
        <w:numPr>
          <w:ilvl w:val="0"/>
          <w:numId w:val="38"/>
        </w:numPr>
        <w:rPr>
          <w:lang w:val="fr-FR"/>
        </w:rPr>
      </w:pPr>
      <w:proofErr w:type="gramStart"/>
      <w:r w:rsidRPr="00680B09">
        <w:rPr>
          <w:lang w:val="fr-FR"/>
        </w:rPr>
        <w:t>déformations</w:t>
      </w:r>
      <w:proofErr w:type="gramEnd"/>
      <w:r w:rsidRPr="00680B09">
        <w:rPr>
          <w:lang w:val="fr-FR"/>
        </w:rPr>
        <w:t xml:space="preserve"> de bandes ;</w:t>
      </w:r>
    </w:p>
    <w:p w14:paraId="2A53660F" w14:textId="77777777" w:rsidR="00680B09" w:rsidRPr="00680B09" w:rsidRDefault="00680B09">
      <w:pPr>
        <w:pStyle w:val="Listepuces"/>
        <w:numPr>
          <w:ilvl w:val="0"/>
          <w:numId w:val="38"/>
        </w:numPr>
        <w:rPr>
          <w:lang w:val="fr-FR"/>
        </w:rPr>
      </w:pPr>
      <w:proofErr w:type="gramStart"/>
      <w:r w:rsidRPr="00680B09">
        <w:rPr>
          <w:lang w:val="fr-FR"/>
        </w:rPr>
        <w:t>disparition</w:t>
      </w:r>
      <w:proofErr w:type="gramEnd"/>
      <w:r w:rsidRPr="00680B09">
        <w:rPr>
          <w:lang w:val="fr-FR"/>
        </w:rPr>
        <w:t xml:space="preserve"> de structures spectrales utiles.</w:t>
      </w:r>
    </w:p>
    <w:p w14:paraId="07707D20" w14:textId="77777777" w:rsidR="0074084D" w:rsidRDefault="0074084D" w:rsidP="0074084D">
      <w:pPr>
        <w:pStyle w:val="Listepuces"/>
        <w:numPr>
          <w:ilvl w:val="0"/>
          <w:numId w:val="0"/>
        </w:numPr>
        <w:ind w:left="360"/>
        <w:rPr>
          <w:b/>
          <w:bCs/>
          <w:lang w:val="fr-FR"/>
        </w:rPr>
      </w:pPr>
    </w:p>
    <w:p w14:paraId="5C7F16A7" w14:textId="13E65C52" w:rsidR="00680B09" w:rsidRPr="00680B09" w:rsidRDefault="00680B09" w:rsidP="0074084D">
      <w:pPr>
        <w:pStyle w:val="Listepuces"/>
        <w:numPr>
          <w:ilvl w:val="0"/>
          <w:numId w:val="0"/>
        </w:numPr>
        <w:ind w:left="360"/>
        <w:rPr>
          <w:b/>
          <w:bCs/>
          <w:lang w:val="fr-FR"/>
        </w:rPr>
      </w:pPr>
      <w:r w:rsidRPr="00680B09">
        <w:rPr>
          <w:b/>
          <w:bCs/>
          <w:lang w:val="fr-FR"/>
        </w:rPr>
        <w:t>8.3 Règle de sélection</w:t>
      </w:r>
    </w:p>
    <w:p w14:paraId="1294F045" w14:textId="77777777" w:rsidR="00680B09" w:rsidRPr="00680B09" w:rsidRDefault="00680B09" w:rsidP="0074084D">
      <w:pPr>
        <w:pStyle w:val="Listepuces"/>
        <w:numPr>
          <w:ilvl w:val="0"/>
          <w:numId w:val="0"/>
        </w:numPr>
        <w:ind w:left="360" w:hanging="360"/>
        <w:rPr>
          <w:lang w:val="fr-FR"/>
        </w:rPr>
      </w:pPr>
      <w:r w:rsidRPr="00680B09">
        <w:rPr>
          <w:lang w:val="fr-FR"/>
        </w:rPr>
        <w:t>Pour chaque famille :</w:t>
      </w:r>
    </w:p>
    <w:p w14:paraId="76D2343F" w14:textId="77777777" w:rsidR="00680B09" w:rsidRPr="00680B09" w:rsidRDefault="00680B09">
      <w:pPr>
        <w:pStyle w:val="Listepuces"/>
        <w:numPr>
          <w:ilvl w:val="0"/>
          <w:numId w:val="39"/>
        </w:numPr>
        <w:rPr>
          <w:lang w:val="fr-FR"/>
        </w:rPr>
      </w:pPr>
      <w:proofErr w:type="gramStart"/>
      <w:r w:rsidRPr="00680B09">
        <w:rPr>
          <w:lang w:val="fr-FR"/>
        </w:rPr>
        <w:t>garder</w:t>
      </w:r>
      <w:proofErr w:type="gramEnd"/>
      <w:r w:rsidRPr="00680B09">
        <w:rPr>
          <w:lang w:val="fr-FR"/>
        </w:rPr>
        <w:t xml:space="preserve"> les meilleurs prétraitements ;</w:t>
      </w:r>
    </w:p>
    <w:p w14:paraId="792B4307" w14:textId="77777777" w:rsidR="00680B09" w:rsidRPr="00680B09" w:rsidRDefault="00680B09">
      <w:pPr>
        <w:pStyle w:val="Listepuces"/>
        <w:numPr>
          <w:ilvl w:val="0"/>
          <w:numId w:val="39"/>
        </w:numPr>
        <w:rPr>
          <w:lang w:val="fr-FR"/>
        </w:rPr>
      </w:pPr>
      <w:proofErr w:type="gramStart"/>
      <w:r w:rsidRPr="00680B09">
        <w:rPr>
          <w:lang w:val="fr-FR"/>
        </w:rPr>
        <w:t>pénaliser</w:t>
      </w:r>
      <w:proofErr w:type="gramEnd"/>
      <w:r w:rsidRPr="00680B09">
        <w:rPr>
          <w:lang w:val="fr-FR"/>
        </w:rPr>
        <w:t xml:space="preserve"> les effets batch ;</w:t>
      </w:r>
    </w:p>
    <w:p w14:paraId="0BB76459" w14:textId="77777777" w:rsidR="00680B09" w:rsidRPr="00680B09" w:rsidRDefault="00680B09">
      <w:pPr>
        <w:pStyle w:val="Listepuces"/>
        <w:numPr>
          <w:ilvl w:val="0"/>
          <w:numId w:val="39"/>
        </w:numPr>
        <w:rPr>
          <w:lang w:val="fr-FR"/>
        </w:rPr>
      </w:pPr>
      <w:proofErr w:type="gramStart"/>
      <w:r w:rsidRPr="00680B09">
        <w:rPr>
          <w:lang w:val="fr-FR"/>
        </w:rPr>
        <w:t>pénaliser</w:t>
      </w:r>
      <w:proofErr w:type="gramEnd"/>
      <w:r w:rsidRPr="00680B09">
        <w:rPr>
          <w:lang w:val="fr-FR"/>
        </w:rPr>
        <w:t xml:space="preserve"> l’instabilité ;</w:t>
      </w:r>
    </w:p>
    <w:p w14:paraId="1591671A" w14:textId="77777777" w:rsidR="00680B09" w:rsidRPr="00680B09" w:rsidRDefault="00680B09">
      <w:pPr>
        <w:pStyle w:val="Listepuces"/>
        <w:numPr>
          <w:ilvl w:val="0"/>
          <w:numId w:val="39"/>
        </w:numPr>
        <w:rPr>
          <w:lang w:val="fr-FR"/>
        </w:rPr>
      </w:pPr>
      <w:proofErr w:type="gramStart"/>
      <w:r w:rsidRPr="00680B09">
        <w:rPr>
          <w:lang w:val="fr-FR"/>
        </w:rPr>
        <w:t>pénaliser</w:t>
      </w:r>
      <w:proofErr w:type="gramEnd"/>
      <w:r w:rsidRPr="00680B09">
        <w:rPr>
          <w:lang w:val="fr-FR"/>
        </w:rPr>
        <w:t xml:space="preserve"> les artefacts ;</w:t>
      </w:r>
    </w:p>
    <w:p w14:paraId="062D0FD7" w14:textId="77777777" w:rsidR="00680B09" w:rsidRPr="00680B09" w:rsidRDefault="00680B09">
      <w:pPr>
        <w:pStyle w:val="Listepuces"/>
        <w:numPr>
          <w:ilvl w:val="0"/>
          <w:numId w:val="39"/>
        </w:numPr>
        <w:rPr>
          <w:lang w:val="fr-FR"/>
        </w:rPr>
      </w:pPr>
      <w:proofErr w:type="gramStart"/>
      <w:r w:rsidRPr="00680B09">
        <w:rPr>
          <w:lang w:val="fr-FR"/>
        </w:rPr>
        <w:t>garder</w:t>
      </w:r>
      <w:proofErr w:type="gramEnd"/>
      <w:r w:rsidRPr="00680B09">
        <w:rPr>
          <w:lang w:val="fr-FR"/>
        </w:rPr>
        <w:t xml:space="preserve"> au maximum cinq prétraitements par famille.</w:t>
      </w:r>
    </w:p>
    <w:p w14:paraId="09C551D9" w14:textId="77777777" w:rsidR="00680B09" w:rsidRPr="00680B09" w:rsidRDefault="00680B09" w:rsidP="0074084D">
      <w:pPr>
        <w:pStyle w:val="Listepuces"/>
        <w:numPr>
          <w:ilvl w:val="0"/>
          <w:numId w:val="0"/>
        </w:numPr>
        <w:ind w:left="360" w:hanging="360"/>
        <w:rPr>
          <w:lang w:val="fr-FR"/>
        </w:rPr>
      </w:pPr>
      <w:r w:rsidRPr="00680B09">
        <w:rPr>
          <w:lang w:val="fr-FR"/>
        </w:rPr>
        <w:t>Les seuils doivent être relatifs à la famille :</w:t>
      </w:r>
    </w:p>
    <w:p w14:paraId="71E1A1C9" w14:textId="77777777" w:rsidR="00680B09" w:rsidRPr="00680B09" w:rsidRDefault="00680B09">
      <w:pPr>
        <w:pStyle w:val="Listepuces"/>
        <w:numPr>
          <w:ilvl w:val="0"/>
          <w:numId w:val="40"/>
        </w:numPr>
        <w:rPr>
          <w:lang w:val="fr-FR"/>
        </w:rPr>
      </w:pPr>
      <w:proofErr w:type="gramStart"/>
      <w:r w:rsidRPr="00680B09">
        <w:rPr>
          <w:lang w:val="fr-FR"/>
        </w:rPr>
        <w:t>séparation</w:t>
      </w:r>
      <w:proofErr w:type="gramEnd"/>
      <w:r w:rsidRPr="00680B09">
        <w:rPr>
          <w:lang w:val="fr-FR"/>
        </w:rPr>
        <w:t xml:space="preserve"> ≥ médiane, idéalement ≥ troisième quartile ;</w:t>
      </w:r>
    </w:p>
    <w:p w14:paraId="78087F72" w14:textId="77777777" w:rsidR="00680B09" w:rsidRPr="00680B09" w:rsidRDefault="00680B09">
      <w:pPr>
        <w:pStyle w:val="Listepuces"/>
        <w:numPr>
          <w:ilvl w:val="0"/>
          <w:numId w:val="40"/>
        </w:numPr>
        <w:rPr>
          <w:lang w:val="fr-FR"/>
        </w:rPr>
      </w:pPr>
      <w:proofErr w:type="gramStart"/>
      <w:r w:rsidRPr="00680B09">
        <w:rPr>
          <w:lang w:val="fr-FR"/>
        </w:rPr>
        <w:t>effet</w:t>
      </w:r>
      <w:proofErr w:type="gramEnd"/>
      <w:r w:rsidRPr="00680B09">
        <w:rPr>
          <w:lang w:val="fr-FR"/>
        </w:rPr>
        <w:t xml:space="preserve"> batch ≤ médiane ou au maximum troisième quartile ;</w:t>
      </w:r>
    </w:p>
    <w:p w14:paraId="790E3A1D" w14:textId="77777777" w:rsidR="00680B09" w:rsidRPr="00680B09" w:rsidRDefault="00680B09">
      <w:pPr>
        <w:pStyle w:val="Listepuces"/>
        <w:numPr>
          <w:ilvl w:val="0"/>
          <w:numId w:val="40"/>
        </w:numPr>
        <w:rPr>
          <w:lang w:val="fr-FR"/>
        </w:rPr>
      </w:pPr>
      <w:proofErr w:type="gramStart"/>
      <w:r w:rsidRPr="00680B09">
        <w:rPr>
          <w:lang w:val="fr-FR"/>
        </w:rPr>
        <w:t>déplacement</w:t>
      </w:r>
      <w:proofErr w:type="gramEnd"/>
      <w:r w:rsidRPr="00680B09">
        <w:rPr>
          <w:lang w:val="fr-FR"/>
        </w:rPr>
        <w:t xml:space="preserve"> de projection ≤ troisième quartile ;</w:t>
      </w:r>
    </w:p>
    <w:p w14:paraId="31D8548F" w14:textId="77777777" w:rsidR="00680B09" w:rsidRPr="00680B09" w:rsidRDefault="00680B09">
      <w:pPr>
        <w:pStyle w:val="Listepuces"/>
        <w:numPr>
          <w:ilvl w:val="0"/>
          <w:numId w:val="40"/>
        </w:numPr>
        <w:rPr>
          <w:lang w:val="fr-FR"/>
        </w:rPr>
      </w:pPr>
      <w:proofErr w:type="gramStart"/>
      <w:r w:rsidRPr="00680B09">
        <w:rPr>
          <w:lang w:val="fr-FR"/>
        </w:rPr>
        <w:t>stabilité</w:t>
      </w:r>
      <w:proofErr w:type="gramEnd"/>
      <w:r w:rsidRPr="00680B09">
        <w:rPr>
          <w:lang w:val="fr-FR"/>
        </w:rPr>
        <w:t xml:space="preserve"> du score ≤ troisième quartile ;</w:t>
      </w:r>
    </w:p>
    <w:p w14:paraId="5330CCB0" w14:textId="77777777" w:rsidR="00680B09" w:rsidRPr="00680B09" w:rsidRDefault="00680B09">
      <w:pPr>
        <w:pStyle w:val="Listepuces"/>
        <w:numPr>
          <w:ilvl w:val="0"/>
          <w:numId w:val="40"/>
        </w:numPr>
        <w:rPr>
          <w:lang w:val="fr-FR"/>
        </w:rPr>
      </w:pPr>
      <w:proofErr w:type="gramStart"/>
      <w:r w:rsidRPr="00680B09">
        <w:rPr>
          <w:lang w:val="fr-FR"/>
        </w:rPr>
        <w:t>aucune</w:t>
      </w:r>
      <w:proofErr w:type="gramEnd"/>
      <w:r w:rsidRPr="00680B09">
        <w:rPr>
          <w:lang w:val="fr-FR"/>
        </w:rPr>
        <w:t xml:space="preserve"> alerte critique PCA.</w:t>
      </w:r>
    </w:p>
    <w:p w14:paraId="12295482" w14:textId="77777777" w:rsidR="00680B09" w:rsidRPr="00680B09" w:rsidRDefault="00680B09" w:rsidP="0074084D">
      <w:pPr>
        <w:pStyle w:val="Listepuces"/>
        <w:numPr>
          <w:ilvl w:val="0"/>
          <w:numId w:val="0"/>
        </w:numPr>
        <w:ind w:left="360" w:hanging="360"/>
        <w:rPr>
          <w:lang w:val="fr-FR"/>
        </w:rPr>
      </w:pPr>
      <w:r w:rsidRPr="00680B09">
        <w:rPr>
          <w:lang w:val="fr-FR"/>
        </w:rPr>
        <w:t>Sortie :</w:t>
      </w:r>
    </w:p>
    <w:p w14:paraId="569BA72A" w14:textId="77777777" w:rsidR="00680B09" w:rsidRPr="00680B09" w:rsidRDefault="00680B09" w:rsidP="00680B09">
      <w:pPr>
        <w:pStyle w:val="Listepuces"/>
        <w:rPr>
          <w:lang w:val="fr-FR"/>
        </w:rPr>
      </w:pPr>
      <w:proofErr w:type="spellStart"/>
      <w:proofErr w:type="gramStart"/>
      <w:r w:rsidRPr="00680B09">
        <w:rPr>
          <w:lang w:val="fr-FR"/>
        </w:rPr>
        <w:t>pca</w:t>
      </w:r>
      <w:proofErr w:type="gramEnd"/>
      <w:r w:rsidRPr="00680B09">
        <w:rPr>
          <w:lang w:val="fr-FR"/>
        </w:rPr>
        <w:t>_</w:t>
      </w:r>
      <w:proofErr w:type="gramStart"/>
      <w:r w:rsidRPr="00680B09">
        <w:rPr>
          <w:lang w:val="fr-FR"/>
        </w:rPr>
        <w:t>summary.parquet</w:t>
      </w:r>
      <w:proofErr w:type="spellEnd"/>
      <w:proofErr w:type="gramEnd"/>
    </w:p>
    <w:p w14:paraId="2C68C8FB" w14:textId="77777777" w:rsidR="00680B09" w:rsidRPr="00680B09" w:rsidRDefault="00680B09" w:rsidP="00680B09">
      <w:pPr>
        <w:pStyle w:val="Listepuces"/>
        <w:rPr>
          <w:lang w:val="fr-FR"/>
        </w:rPr>
      </w:pPr>
      <w:proofErr w:type="spellStart"/>
      <w:proofErr w:type="gramStart"/>
      <w:r w:rsidRPr="00680B09">
        <w:rPr>
          <w:lang w:val="fr-FR"/>
        </w:rPr>
        <w:lastRenderedPageBreak/>
        <w:t>pca</w:t>
      </w:r>
      <w:proofErr w:type="gramEnd"/>
      <w:r w:rsidRPr="00680B09">
        <w:rPr>
          <w:lang w:val="fr-FR"/>
        </w:rPr>
        <w:t>_scoring_</w:t>
      </w:r>
      <w:proofErr w:type="gramStart"/>
      <w:r w:rsidRPr="00680B09">
        <w:rPr>
          <w:lang w:val="fr-FR"/>
        </w:rPr>
        <w:t>diagnostics.parquet</w:t>
      </w:r>
      <w:proofErr w:type="spellEnd"/>
      <w:proofErr w:type="gramEnd"/>
    </w:p>
    <w:p w14:paraId="4AF30D0A" w14:textId="77777777" w:rsidR="00680B09" w:rsidRPr="00680B09" w:rsidRDefault="00680B09" w:rsidP="00680B09">
      <w:pPr>
        <w:pStyle w:val="Listepuces"/>
        <w:rPr>
          <w:lang w:val="fr-FR"/>
        </w:rPr>
      </w:pPr>
      <w:proofErr w:type="spellStart"/>
      <w:proofErr w:type="gramStart"/>
      <w:r w:rsidRPr="00680B09">
        <w:rPr>
          <w:lang w:val="fr-FR"/>
        </w:rPr>
        <w:t>pca</w:t>
      </w:r>
      <w:proofErr w:type="gramEnd"/>
      <w:r w:rsidRPr="00680B09">
        <w:rPr>
          <w:lang w:val="fr-FR"/>
        </w:rPr>
        <w:t>_selected_</w:t>
      </w:r>
      <w:proofErr w:type="gramStart"/>
      <w:r w:rsidRPr="00680B09">
        <w:rPr>
          <w:lang w:val="fr-FR"/>
        </w:rPr>
        <w:t>preprocessings.parquet</w:t>
      </w:r>
      <w:proofErr w:type="spellEnd"/>
      <w:proofErr w:type="gramEnd"/>
    </w:p>
    <w:p w14:paraId="694819E3" w14:textId="77777777" w:rsidR="00680B09" w:rsidRPr="00680B09" w:rsidRDefault="00680B09" w:rsidP="0074084D">
      <w:pPr>
        <w:pStyle w:val="Listepuces"/>
        <w:numPr>
          <w:ilvl w:val="0"/>
          <w:numId w:val="0"/>
        </w:numPr>
        <w:rPr>
          <w:lang w:val="fr-FR"/>
        </w:rPr>
      </w:pPr>
      <w:r w:rsidRPr="00680B09">
        <w:rPr>
          <w:lang w:val="fr-FR"/>
        </w:rPr>
        <w:t>À partir de cette étape, les prétraitements non retenus ne doivent plus entrer dans SIMCA.</w:t>
      </w:r>
    </w:p>
    <w:p w14:paraId="2F6E044B" w14:textId="77777777" w:rsidR="0074084D" w:rsidRDefault="0074084D" w:rsidP="0074084D">
      <w:pPr>
        <w:pStyle w:val="Listepuces"/>
        <w:numPr>
          <w:ilvl w:val="0"/>
          <w:numId w:val="0"/>
        </w:numPr>
        <w:ind w:left="360"/>
        <w:rPr>
          <w:lang w:val="fr-FR"/>
        </w:rPr>
      </w:pPr>
    </w:p>
    <w:p w14:paraId="0E1610D4" w14:textId="017CE51C" w:rsidR="00680B09" w:rsidRPr="00680B09" w:rsidRDefault="00680B09" w:rsidP="0074084D">
      <w:pPr>
        <w:pStyle w:val="Listepuces"/>
        <w:numPr>
          <w:ilvl w:val="0"/>
          <w:numId w:val="0"/>
        </w:numPr>
        <w:ind w:left="360" w:hanging="360"/>
        <w:rPr>
          <w:lang w:val="fr-FR"/>
        </w:rPr>
      </w:pPr>
      <w:r w:rsidRPr="00680B09">
        <w:rPr>
          <w:lang w:val="fr-FR"/>
        </w:rPr>
        <w:pict w14:anchorId="6B57EE84">
          <v:rect id="_x0000_i1231" style="width:0;height:1.5pt" o:hralign="center" o:hrstd="t" o:hr="t" fillcolor="#a0a0a0" stroked="f"/>
        </w:pict>
      </w:r>
    </w:p>
    <w:p w14:paraId="7F90560D" w14:textId="77777777" w:rsidR="00680B09" w:rsidRPr="00680B09" w:rsidRDefault="00680B09" w:rsidP="00680B09">
      <w:pPr>
        <w:pStyle w:val="Listepuces"/>
        <w:rPr>
          <w:b/>
          <w:bCs/>
          <w:lang w:val="fr-FR"/>
        </w:rPr>
      </w:pPr>
      <w:r w:rsidRPr="00680B09">
        <w:rPr>
          <w:b/>
          <w:bCs/>
          <w:lang w:val="fr-FR"/>
        </w:rPr>
        <w:t xml:space="preserve">Tâche 09 — Préparer la calibration interne </w:t>
      </w:r>
      <w:proofErr w:type="spellStart"/>
      <w:r w:rsidRPr="00680B09">
        <w:rPr>
          <w:b/>
          <w:bCs/>
          <w:lang w:val="fr-FR"/>
        </w:rPr>
        <w:t>batches</w:t>
      </w:r>
      <w:proofErr w:type="spellEnd"/>
      <w:r w:rsidRPr="00680B09">
        <w:rPr>
          <w:b/>
          <w:bCs/>
          <w:lang w:val="fr-FR"/>
        </w:rPr>
        <w:t xml:space="preserve"> 1–2</w:t>
      </w:r>
    </w:p>
    <w:p w14:paraId="5F422409" w14:textId="77777777" w:rsidR="00680B09" w:rsidRPr="00680B09" w:rsidRDefault="00680B09" w:rsidP="00680B09">
      <w:pPr>
        <w:pStyle w:val="Listepuces"/>
        <w:rPr>
          <w:lang w:val="fr-FR"/>
        </w:rPr>
      </w:pPr>
      <w:r w:rsidRPr="00680B09">
        <w:rPr>
          <w:lang w:val="fr-FR"/>
        </w:rPr>
        <w:t>La calibration interne sert à choisir les hyperparamètres sans utiliser le batch 3.</w:t>
      </w:r>
    </w:p>
    <w:p w14:paraId="076D5C18" w14:textId="77777777" w:rsidR="00680B09" w:rsidRPr="00680B09" w:rsidRDefault="00680B09" w:rsidP="00680B09">
      <w:pPr>
        <w:pStyle w:val="Listepuces"/>
        <w:rPr>
          <w:b/>
          <w:bCs/>
          <w:lang w:val="fr-FR"/>
        </w:rPr>
      </w:pPr>
      <w:r w:rsidRPr="00680B09">
        <w:rPr>
          <w:b/>
          <w:bCs/>
          <w:lang w:val="fr-FR"/>
        </w:rPr>
        <w:t xml:space="preserve">9.1 Construire les </w:t>
      </w:r>
      <w:proofErr w:type="spellStart"/>
      <w:r w:rsidRPr="00680B09">
        <w:rPr>
          <w:b/>
          <w:bCs/>
          <w:lang w:val="fr-FR"/>
        </w:rPr>
        <w:t>folds</w:t>
      </w:r>
      <w:proofErr w:type="spellEnd"/>
    </w:p>
    <w:p w14:paraId="0972AAA3" w14:textId="77777777" w:rsidR="00680B09" w:rsidRPr="00680B09" w:rsidRDefault="00680B09" w:rsidP="00680B09">
      <w:pPr>
        <w:pStyle w:val="Listepuces"/>
        <w:rPr>
          <w:lang w:val="fr-FR"/>
        </w:rPr>
      </w:pPr>
      <w:r w:rsidRPr="00680B09">
        <w:rPr>
          <w:lang w:val="fr-FR"/>
        </w:rPr>
        <w:t xml:space="preserve">Créer des </w:t>
      </w:r>
      <w:proofErr w:type="spellStart"/>
      <w:r w:rsidRPr="00680B09">
        <w:rPr>
          <w:lang w:val="fr-FR"/>
        </w:rPr>
        <w:t>folds</w:t>
      </w:r>
      <w:proofErr w:type="spellEnd"/>
      <w:r w:rsidRPr="00680B09">
        <w:rPr>
          <w:lang w:val="fr-FR"/>
        </w:rPr>
        <w:t xml:space="preserve"> par image ou par groupe d’objets.</w:t>
      </w:r>
    </w:p>
    <w:p w14:paraId="0F08DF3F" w14:textId="77777777" w:rsidR="00680B09" w:rsidRPr="00680B09" w:rsidRDefault="00680B09" w:rsidP="00680B09">
      <w:pPr>
        <w:pStyle w:val="Listepuces"/>
        <w:rPr>
          <w:lang w:val="fr-FR"/>
        </w:rPr>
      </w:pPr>
      <w:r w:rsidRPr="00680B09">
        <w:rPr>
          <w:lang w:val="fr-FR"/>
        </w:rPr>
        <w:t xml:space="preserve">Chaque </w:t>
      </w:r>
      <w:proofErr w:type="spellStart"/>
      <w:r w:rsidRPr="00680B09">
        <w:rPr>
          <w:lang w:val="fr-FR"/>
        </w:rPr>
        <w:t>fold</w:t>
      </w:r>
      <w:proofErr w:type="spellEnd"/>
      <w:r w:rsidRPr="00680B09">
        <w:rPr>
          <w:lang w:val="fr-FR"/>
        </w:rPr>
        <w:t xml:space="preserve"> doit préserver autant que possible :</w:t>
      </w:r>
    </w:p>
    <w:p w14:paraId="626937EB" w14:textId="77777777" w:rsidR="00680B09" w:rsidRPr="00680B09" w:rsidRDefault="00680B09">
      <w:pPr>
        <w:pStyle w:val="Listepuces"/>
        <w:numPr>
          <w:ilvl w:val="0"/>
          <w:numId w:val="41"/>
        </w:numPr>
        <w:rPr>
          <w:lang w:val="fr-FR"/>
        </w:rPr>
      </w:pPr>
      <w:proofErr w:type="gramStart"/>
      <w:r w:rsidRPr="00680B09">
        <w:rPr>
          <w:lang w:val="fr-FR"/>
        </w:rPr>
        <w:t>les</w:t>
      </w:r>
      <w:proofErr w:type="gramEnd"/>
      <w:r w:rsidRPr="00680B09">
        <w:rPr>
          <w:lang w:val="fr-FR"/>
        </w:rPr>
        <w:t xml:space="preserve"> deux classes ;</w:t>
      </w:r>
    </w:p>
    <w:p w14:paraId="79932FDF" w14:textId="77777777" w:rsidR="00680B09" w:rsidRPr="00680B09" w:rsidRDefault="00680B09">
      <w:pPr>
        <w:pStyle w:val="Listepuces"/>
        <w:numPr>
          <w:ilvl w:val="0"/>
          <w:numId w:val="41"/>
        </w:numPr>
        <w:rPr>
          <w:lang w:val="fr-FR"/>
        </w:rPr>
      </w:pPr>
      <w:proofErr w:type="gramStart"/>
      <w:r w:rsidRPr="00680B09">
        <w:rPr>
          <w:lang w:val="fr-FR"/>
        </w:rPr>
        <w:t>les</w:t>
      </w:r>
      <w:proofErr w:type="gramEnd"/>
      <w:r w:rsidRPr="00680B09">
        <w:rPr>
          <w:lang w:val="fr-FR"/>
        </w:rPr>
        <w:t xml:space="preserve"> deux </w:t>
      </w:r>
      <w:proofErr w:type="spellStart"/>
      <w:r w:rsidRPr="00680B09">
        <w:rPr>
          <w:lang w:val="fr-FR"/>
        </w:rPr>
        <w:t>batches</w:t>
      </w:r>
      <w:proofErr w:type="spellEnd"/>
      <w:r w:rsidRPr="00680B09">
        <w:rPr>
          <w:lang w:val="fr-FR"/>
        </w:rPr>
        <w:t xml:space="preserve"> ;</w:t>
      </w:r>
    </w:p>
    <w:p w14:paraId="1EA087BB" w14:textId="77777777" w:rsidR="00680B09" w:rsidRPr="00680B09" w:rsidRDefault="00680B09">
      <w:pPr>
        <w:pStyle w:val="Listepuces"/>
        <w:numPr>
          <w:ilvl w:val="0"/>
          <w:numId w:val="41"/>
        </w:numPr>
        <w:rPr>
          <w:lang w:val="fr-FR"/>
        </w:rPr>
      </w:pPr>
      <w:proofErr w:type="gramStart"/>
      <w:r w:rsidRPr="00680B09">
        <w:rPr>
          <w:lang w:val="fr-FR"/>
        </w:rPr>
        <w:t>la</w:t>
      </w:r>
      <w:proofErr w:type="gramEnd"/>
      <w:r w:rsidRPr="00680B09">
        <w:rPr>
          <w:lang w:val="fr-FR"/>
        </w:rPr>
        <w:t xml:space="preserve"> diversité des tailles d’objets.</w:t>
      </w:r>
    </w:p>
    <w:p w14:paraId="0F83E562" w14:textId="77777777" w:rsidR="00680B09" w:rsidRPr="00680B09" w:rsidRDefault="00680B09" w:rsidP="00680B09">
      <w:pPr>
        <w:pStyle w:val="Listepuces"/>
        <w:rPr>
          <w:b/>
          <w:bCs/>
          <w:lang w:val="fr-FR"/>
        </w:rPr>
      </w:pPr>
      <w:r w:rsidRPr="00680B09">
        <w:rPr>
          <w:b/>
          <w:bCs/>
          <w:lang w:val="fr-FR"/>
        </w:rPr>
        <w:t xml:space="preserve">9.2 Règle de calcul dans chaque </w:t>
      </w:r>
      <w:proofErr w:type="spellStart"/>
      <w:r w:rsidRPr="00680B09">
        <w:rPr>
          <w:b/>
          <w:bCs/>
          <w:lang w:val="fr-FR"/>
        </w:rPr>
        <w:t>fold</w:t>
      </w:r>
      <w:proofErr w:type="spellEnd"/>
    </w:p>
    <w:p w14:paraId="520388EA" w14:textId="77777777" w:rsidR="00680B09" w:rsidRPr="00680B09" w:rsidRDefault="00680B09" w:rsidP="00680B09">
      <w:pPr>
        <w:pStyle w:val="Listepuces"/>
        <w:rPr>
          <w:lang w:val="fr-FR"/>
        </w:rPr>
      </w:pPr>
      <w:r w:rsidRPr="00680B09">
        <w:rPr>
          <w:lang w:val="fr-FR"/>
        </w:rPr>
        <w:t xml:space="preserve">Pour chaque </w:t>
      </w:r>
      <w:proofErr w:type="spellStart"/>
      <w:r w:rsidRPr="00680B09">
        <w:rPr>
          <w:lang w:val="fr-FR"/>
        </w:rPr>
        <w:t>fold</w:t>
      </w:r>
      <w:proofErr w:type="spellEnd"/>
      <w:r w:rsidRPr="00680B09">
        <w:rPr>
          <w:lang w:val="fr-FR"/>
        </w:rPr>
        <w:t xml:space="preserve"> :</w:t>
      </w:r>
    </w:p>
    <w:p w14:paraId="6CA84834" w14:textId="77777777" w:rsidR="00680B09" w:rsidRPr="00680B09" w:rsidRDefault="00680B09">
      <w:pPr>
        <w:pStyle w:val="Listepuces"/>
        <w:numPr>
          <w:ilvl w:val="0"/>
          <w:numId w:val="42"/>
        </w:numPr>
        <w:rPr>
          <w:lang w:val="fr-FR"/>
        </w:rPr>
      </w:pPr>
      <w:proofErr w:type="gramStart"/>
      <w:r w:rsidRPr="00680B09">
        <w:rPr>
          <w:lang w:val="fr-FR"/>
        </w:rPr>
        <w:t>construire</w:t>
      </w:r>
      <w:proofErr w:type="gramEnd"/>
      <w:r w:rsidRPr="00680B09">
        <w:rPr>
          <w:lang w:val="fr-FR"/>
        </w:rPr>
        <w:t xml:space="preserve"> la matrice sur les données d’apprentissage ;</w:t>
      </w:r>
    </w:p>
    <w:p w14:paraId="0EE6F2DF" w14:textId="77777777" w:rsidR="00680B09" w:rsidRPr="00680B09" w:rsidRDefault="00680B09">
      <w:pPr>
        <w:pStyle w:val="Listepuces"/>
        <w:numPr>
          <w:ilvl w:val="0"/>
          <w:numId w:val="42"/>
        </w:numPr>
        <w:rPr>
          <w:lang w:val="fr-FR"/>
        </w:rPr>
      </w:pPr>
      <w:proofErr w:type="gramStart"/>
      <w:r w:rsidRPr="00680B09">
        <w:rPr>
          <w:lang w:val="fr-FR"/>
        </w:rPr>
        <w:t>ajuster</w:t>
      </w:r>
      <w:proofErr w:type="gramEnd"/>
      <w:r w:rsidRPr="00680B09">
        <w:rPr>
          <w:lang w:val="fr-FR"/>
        </w:rPr>
        <w:t xml:space="preserve"> le prétraitement uniquement sur l’apprentissage ;</w:t>
      </w:r>
    </w:p>
    <w:p w14:paraId="4D0011C7" w14:textId="77777777" w:rsidR="00680B09" w:rsidRPr="00680B09" w:rsidRDefault="00680B09">
      <w:pPr>
        <w:pStyle w:val="Listepuces"/>
        <w:numPr>
          <w:ilvl w:val="0"/>
          <w:numId w:val="42"/>
        </w:numPr>
        <w:rPr>
          <w:lang w:val="fr-FR"/>
        </w:rPr>
      </w:pPr>
      <w:proofErr w:type="gramStart"/>
      <w:r w:rsidRPr="00680B09">
        <w:rPr>
          <w:lang w:val="fr-FR"/>
        </w:rPr>
        <w:t>ajuster</w:t>
      </w:r>
      <w:proofErr w:type="gramEnd"/>
      <w:r w:rsidRPr="00680B09">
        <w:rPr>
          <w:lang w:val="fr-FR"/>
        </w:rPr>
        <w:t xml:space="preserve"> la PCA uniquement sur l’apprentissage ;</w:t>
      </w:r>
    </w:p>
    <w:p w14:paraId="16B6E50C" w14:textId="77777777" w:rsidR="00680B09" w:rsidRPr="00680B09" w:rsidRDefault="00680B09">
      <w:pPr>
        <w:pStyle w:val="Listepuces"/>
        <w:numPr>
          <w:ilvl w:val="0"/>
          <w:numId w:val="42"/>
        </w:numPr>
        <w:rPr>
          <w:lang w:val="fr-FR"/>
        </w:rPr>
      </w:pPr>
      <w:proofErr w:type="gramStart"/>
      <w:r w:rsidRPr="00680B09">
        <w:rPr>
          <w:lang w:val="fr-FR"/>
        </w:rPr>
        <w:t>ajuster</w:t>
      </w:r>
      <w:proofErr w:type="gramEnd"/>
      <w:r w:rsidRPr="00680B09">
        <w:rPr>
          <w:lang w:val="fr-FR"/>
        </w:rPr>
        <w:t xml:space="preserve"> SIMCA uniquement sur l’apprentissage ;</w:t>
      </w:r>
    </w:p>
    <w:p w14:paraId="017DCA77" w14:textId="77777777" w:rsidR="00680B09" w:rsidRPr="00680B09" w:rsidRDefault="00680B09">
      <w:pPr>
        <w:pStyle w:val="Listepuces"/>
        <w:numPr>
          <w:ilvl w:val="0"/>
          <w:numId w:val="42"/>
        </w:numPr>
        <w:rPr>
          <w:lang w:val="fr-FR"/>
        </w:rPr>
      </w:pPr>
      <w:proofErr w:type="gramStart"/>
      <w:r w:rsidRPr="00680B09">
        <w:rPr>
          <w:lang w:val="fr-FR"/>
        </w:rPr>
        <w:t>projeter</w:t>
      </w:r>
      <w:proofErr w:type="gramEnd"/>
      <w:r w:rsidRPr="00680B09">
        <w:rPr>
          <w:lang w:val="fr-FR"/>
        </w:rPr>
        <w:t xml:space="preserve"> le </w:t>
      </w:r>
      <w:proofErr w:type="spellStart"/>
      <w:r w:rsidRPr="00680B09">
        <w:rPr>
          <w:lang w:val="fr-FR"/>
        </w:rPr>
        <w:t>fold</w:t>
      </w:r>
      <w:proofErr w:type="spellEnd"/>
      <w:r w:rsidRPr="00680B09">
        <w:rPr>
          <w:lang w:val="fr-FR"/>
        </w:rPr>
        <w:t xml:space="preserve"> laissé de côté ;</w:t>
      </w:r>
    </w:p>
    <w:p w14:paraId="51CCE72F" w14:textId="77777777" w:rsidR="00680B09" w:rsidRPr="00680B09" w:rsidRDefault="00680B09">
      <w:pPr>
        <w:pStyle w:val="Listepuces"/>
        <w:numPr>
          <w:ilvl w:val="0"/>
          <w:numId w:val="42"/>
        </w:numPr>
        <w:rPr>
          <w:lang w:val="fr-FR"/>
        </w:rPr>
      </w:pPr>
      <w:proofErr w:type="gramStart"/>
      <w:r w:rsidRPr="00680B09">
        <w:rPr>
          <w:lang w:val="fr-FR"/>
        </w:rPr>
        <w:t>calculer</w:t>
      </w:r>
      <w:proofErr w:type="gramEnd"/>
      <w:r w:rsidRPr="00680B09">
        <w:rPr>
          <w:lang w:val="fr-FR"/>
        </w:rPr>
        <w:t xml:space="preserve"> les prédictions pixels ;</w:t>
      </w:r>
    </w:p>
    <w:p w14:paraId="3CCDD981" w14:textId="77777777" w:rsidR="00680B09" w:rsidRPr="00680B09" w:rsidRDefault="00680B09">
      <w:pPr>
        <w:pStyle w:val="Listepuces"/>
        <w:numPr>
          <w:ilvl w:val="0"/>
          <w:numId w:val="42"/>
        </w:numPr>
        <w:rPr>
          <w:lang w:val="fr-FR"/>
        </w:rPr>
      </w:pPr>
      <w:proofErr w:type="gramStart"/>
      <w:r w:rsidRPr="00680B09">
        <w:rPr>
          <w:lang w:val="fr-FR"/>
        </w:rPr>
        <w:t>agréger</w:t>
      </w:r>
      <w:proofErr w:type="gramEnd"/>
      <w:r w:rsidRPr="00680B09">
        <w:rPr>
          <w:lang w:val="fr-FR"/>
        </w:rPr>
        <w:t xml:space="preserve"> les pixels en objets ;</w:t>
      </w:r>
    </w:p>
    <w:p w14:paraId="401E1097" w14:textId="77777777" w:rsidR="00680B09" w:rsidRPr="00680B09" w:rsidRDefault="00680B09">
      <w:pPr>
        <w:pStyle w:val="Listepuces"/>
        <w:numPr>
          <w:ilvl w:val="0"/>
          <w:numId w:val="42"/>
        </w:numPr>
        <w:rPr>
          <w:lang w:val="fr-FR"/>
        </w:rPr>
      </w:pPr>
      <w:proofErr w:type="gramStart"/>
      <w:r w:rsidRPr="00680B09">
        <w:rPr>
          <w:lang w:val="fr-FR"/>
        </w:rPr>
        <w:t>calculer</w:t>
      </w:r>
      <w:proofErr w:type="gramEnd"/>
      <w:r w:rsidRPr="00680B09">
        <w:rPr>
          <w:lang w:val="fr-FR"/>
        </w:rPr>
        <w:t xml:space="preserve"> les métriques.</w:t>
      </w:r>
    </w:p>
    <w:p w14:paraId="5C6F4BD1" w14:textId="77777777" w:rsidR="00680B09" w:rsidRPr="00680B09" w:rsidRDefault="00680B09" w:rsidP="00680B09">
      <w:pPr>
        <w:pStyle w:val="Listepuces"/>
        <w:rPr>
          <w:lang w:val="fr-FR"/>
        </w:rPr>
      </w:pPr>
      <w:r w:rsidRPr="00680B09">
        <w:rPr>
          <w:lang w:val="fr-FR"/>
        </w:rPr>
        <w:t xml:space="preserve">Aucune moyenne ou transformation apprise ne doit utiliser le </w:t>
      </w:r>
      <w:proofErr w:type="spellStart"/>
      <w:r w:rsidRPr="00680B09">
        <w:rPr>
          <w:lang w:val="fr-FR"/>
        </w:rPr>
        <w:t>fold</w:t>
      </w:r>
      <w:proofErr w:type="spellEnd"/>
      <w:r w:rsidRPr="00680B09">
        <w:rPr>
          <w:lang w:val="fr-FR"/>
        </w:rPr>
        <w:t xml:space="preserve"> laissé de côté.</w:t>
      </w:r>
    </w:p>
    <w:p w14:paraId="34BC7E66" w14:textId="77777777" w:rsidR="00680B09" w:rsidRPr="00680B09" w:rsidRDefault="00680B09" w:rsidP="00680B09">
      <w:pPr>
        <w:pStyle w:val="Listepuces"/>
        <w:rPr>
          <w:lang w:val="fr-FR"/>
        </w:rPr>
      </w:pPr>
      <w:r w:rsidRPr="00680B09">
        <w:rPr>
          <w:lang w:val="fr-FR"/>
        </w:rPr>
        <w:pict w14:anchorId="276634CB">
          <v:rect id="_x0000_i1177" style="width:0;height:1.5pt" o:hralign="center" o:hrstd="t" o:hr="t" fillcolor="#a0a0a0" stroked="f"/>
        </w:pict>
      </w:r>
    </w:p>
    <w:p w14:paraId="3E49D0FE" w14:textId="77777777" w:rsidR="00680B09" w:rsidRPr="00680B09" w:rsidRDefault="00680B09" w:rsidP="00680B09">
      <w:pPr>
        <w:pStyle w:val="Listepuces"/>
        <w:rPr>
          <w:b/>
          <w:bCs/>
          <w:lang w:val="fr-FR"/>
        </w:rPr>
      </w:pPr>
      <w:r w:rsidRPr="00680B09">
        <w:rPr>
          <w:b/>
          <w:bCs/>
          <w:lang w:val="fr-FR"/>
        </w:rPr>
        <w:t>Tâche 10 — Rechercher \(m\), le nombre de composantes et les paramètres SIMCA</w:t>
      </w:r>
    </w:p>
    <w:p w14:paraId="30E3741F" w14:textId="77777777" w:rsidR="00680B09" w:rsidRPr="00680B09" w:rsidRDefault="00680B09" w:rsidP="00680B09">
      <w:pPr>
        <w:pStyle w:val="Listepuces"/>
        <w:rPr>
          <w:lang w:val="fr-FR"/>
        </w:rPr>
      </w:pPr>
      <w:r w:rsidRPr="00680B09">
        <w:rPr>
          <w:lang w:val="fr-FR"/>
        </w:rPr>
        <w:t>Les paramètres suivants doivent être considérés comme des hyperparamètres :</w:t>
      </w:r>
    </w:p>
    <w:p w14:paraId="20EA868E" w14:textId="77777777" w:rsidR="00680B09" w:rsidRPr="00680B09" w:rsidRDefault="00680B09">
      <w:pPr>
        <w:pStyle w:val="Listepuces"/>
        <w:numPr>
          <w:ilvl w:val="0"/>
          <w:numId w:val="43"/>
        </w:numPr>
        <w:rPr>
          <w:lang w:val="fr-FR"/>
        </w:rPr>
      </w:pPr>
      <w:r w:rsidRPr="00680B09">
        <w:rPr>
          <w:lang w:val="fr-FR"/>
        </w:rPr>
        <w:t>\(m\) ;</w:t>
      </w:r>
    </w:p>
    <w:p w14:paraId="6038BF63" w14:textId="77777777" w:rsidR="00680B09" w:rsidRPr="00680B09" w:rsidRDefault="00680B09">
      <w:pPr>
        <w:pStyle w:val="Listepuces"/>
        <w:numPr>
          <w:ilvl w:val="0"/>
          <w:numId w:val="43"/>
        </w:numPr>
        <w:rPr>
          <w:lang w:val="fr-FR"/>
        </w:rPr>
      </w:pPr>
      <w:proofErr w:type="gramStart"/>
      <w:r w:rsidRPr="00680B09">
        <w:rPr>
          <w:lang w:val="fr-FR"/>
        </w:rPr>
        <w:t>stratégie</w:t>
      </w:r>
      <w:proofErr w:type="gramEnd"/>
      <w:r w:rsidRPr="00680B09">
        <w:rPr>
          <w:lang w:val="fr-FR"/>
        </w:rPr>
        <w:t xml:space="preserve"> </w:t>
      </w:r>
      <w:proofErr w:type="spellStart"/>
      <w:r w:rsidRPr="00680B09">
        <w:rPr>
          <w:lang w:val="fr-FR"/>
        </w:rPr>
        <w:t>random</w:t>
      </w:r>
      <w:proofErr w:type="spellEnd"/>
      <w:r w:rsidRPr="00680B09">
        <w:rPr>
          <w:lang w:val="fr-FR"/>
        </w:rPr>
        <w:t xml:space="preserve"> ou center ;</w:t>
      </w:r>
    </w:p>
    <w:p w14:paraId="7C1335F1" w14:textId="77777777" w:rsidR="00680B09" w:rsidRPr="00680B09" w:rsidRDefault="00680B09">
      <w:pPr>
        <w:pStyle w:val="Listepuces"/>
        <w:numPr>
          <w:ilvl w:val="0"/>
          <w:numId w:val="43"/>
        </w:numPr>
        <w:rPr>
          <w:lang w:val="fr-FR"/>
        </w:rPr>
      </w:pPr>
      <w:proofErr w:type="gramStart"/>
      <w:r w:rsidRPr="00680B09">
        <w:rPr>
          <w:lang w:val="fr-FR"/>
        </w:rPr>
        <w:t>nombre</w:t>
      </w:r>
      <w:proofErr w:type="gramEnd"/>
      <w:r w:rsidRPr="00680B09">
        <w:rPr>
          <w:lang w:val="fr-FR"/>
        </w:rPr>
        <w:t xml:space="preserve"> de composantes 3–12 ;</w:t>
      </w:r>
    </w:p>
    <w:p w14:paraId="08095DDC" w14:textId="77777777" w:rsidR="00680B09" w:rsidRPr="00680B09" w:rsidRDefault="00680B09">
      <w:pPr>
        <w:pStyle w:val="Listepuces"/>
        <w:numPr>
          <w:ilvl w:val="0"/>
          <w:numId w:val="43"/>
        </w:numPr>
        <w:rPr>
          <w:lang w:val="fr-FR"/>
        </w:rPr>
      </w:pPr>
      <w:proofErr w:type="gramStart"/>
      <w:r w:rsidRPr="00680B09">
        <w:rPr>
          <w:lang w:val="fr-FR"/>
        </w:rPr>
        <w:t>règle</w:t>
      </w:r>
      <w:proofErr w:type="gramEnd"/>
      <w:r w:rsidRPr="00680B09">
        <w:rPr>
          <w:lang w:val="fr-FR"/>
        </w:rPr>
        <w:t xml:space="preserve"> SIMCA ;</w:t>
      </w:r>
    </w:p>
    <w:p w14:paraId="6A626569" w14:textId="77777777" w:rsidR="00680B09" w:rsidRPr="00680B09" w:rsidRDefault="00680B09">
      <w:pPr>
        <w:pStyle w:val="Listepuces"/>
        <w:numPr>
          <w:ilvl w:val="0"/>
          <w:numId w:val="43"/>
        </w:numPr>
        <w:rPr>
          <w:lang w:val="fr-FR"/>
        </w:rPr>
      </w:pPr>
      <w:proofErr w:type="gramStart"/>
      <w:r w:rsidRPr="00680B09">
        <w:rPr>
          <w:lang w:val="fr-FR"/>
        </w:rPr>
        <w:t>variante</w:t>
      </w:r>
      <w:proofErr w:type="gramEnd"/>
      <w:r w:rsidRPr="00680B09">
        <w:rPr>
          <w:lang w:val="fr-FR"/>
        </w:rPr>
        <w:t xml:space="preserve"> théorique ou empirique ;</w:t>
      </w:r>
    </w:p>
    <w:p w14:paraId="5BD95897" w14:textId="77777777" w:rsidR="00680B09" w:rsidRPr="00680B09" w:rsidRDefault="00680B09">
      <w:pPr>
        <w:pStyle w:val="Listepuces"/>
        <w:numPr>
          <w:ilvl w:val="0"/>
          <w:numId w:val="43"/>
        </w:numPr>
        <w:rPr>
          <w:lang w:val="fr-FR"/>
        </w:rPr>
      </w:pPr>
      <w:proofErr w:type="gramStart"/>
      <w:r w:rsidRPr="00680B09">
        <w:rPr>
          <w:lang w:val="fr-FR"/>
        </w:rPr>
        <w:t>alpha</w:t>
      </w:r>
      <w:proofErr w:type="gramEnd"/>
      <w:r w:rsidRPr="00680B09">
        <w:rPr>
          <w:lang w:val="fr-FR"/>
        </w:rPr>
        <w:t xml:space="preserve"> ;</w:t>
      </w:r>
    </w:p>
    <w:p w14:paraId="3C2884D4" w14:textId="77777777" w:rsidR="00680B09" w:rsidRPr="00680B09" w:rsidRDefault="00680B09">
      <w:pPr>
        <w:pStyle w:val="Listepuces"/>
        <w:numPr>
          <w:ilvl w:val="0"/>
          <w:numId w:val="43"/>
        </w:numPr>
        <w:rPr>
          <w:lang w:val="fr-FR"/>
        </w:rPr>
      </w:pPr>
      <w:proofErr w:type="gramStart"/>
      <w:r w:rsidRPr="00680B09">
        <w:rPr>
          <w:lang w:val="fr-FR"/>
        </w:rPr>
        <w:t>paramètres</w:t>
      </w:r>
      <w:proofErr w:type="gramEnd"/>
      <w:r w:rsidRPr="00680B09">
        <w:rPr>
          <w:lang w:val="fr-FR"/>
        </w:rPr>
        <w:t xml:space="preserve"> SG ;</w:t>
      </w:r>
    </w:p>
    <w:p w14:paraId="797C8909" w14:textId="77777777" w:rsidR="00680B09" w:rsidRPr="00680B09" w:rsidRDefault="00680B09">
      <w:pPr>
        <w:pStyle w:val="Listepuces"/>
        <w:numPr>
          <w:ilvl w:val="0"/>
          <w:numId w:val="43"/>
        </w:numPr>
        <w:rPr>
          <w:lang w:val="fr-FR"/>
        </w:rPr>
      </w:pPr>
      <w:proofErr w:type="gramStart"/>
      <w:r w:rsidRPr="00680B09">
        <w:rPr>
          <w:lang w:val="fr-FR"/>
        </w:rPr>
        <w:t>rayon</w:t>
      </w:r>
      <w:proofErr w:type="gramEnd"/>
      <w:r w:rsidRPr="00680B09">
        <w:rPr>
          <w:lang w:val="fr-FR"/>
        </w:rPr>
        <w:t xml:space="preserve"> de dilatation ;</w:t>
      </w:r>
    </w:p>
    <w:p w14:paraId="39A21E2C" w14:textId="77777777" w:rsidR="00680B09" w:rsidRPr="00680B09" w:rsidRDefault="00680B09">
      <w:pPr>
        <w:pStyle w:val="Listepuces"/>
        <w:numPr>
          <w:ilvl w:val="0"/>
          <w:numId w:val="43"/>
        </w:numPr>
        <w:rPr>
          <w:lang w:val="fr-FR"/>
        </w:rPr>
      </w:pPr>
      <w:proofErr w:type="gramStart"/>
      <w:r w:rsidRPr="00680B09">
        <w:rPr>
          <w:lang w:val="fr-FR"/>
        </w:rPr>
        <w:t>seuil</w:t>
      </w:r>
      <w:proofErr w:type="gramEnd"/>
      <w:r w:rsidRPr="00680B09">
        <w:rPr>
          <w:lang w:val="fr-FR"/>
        </w:rPr>
        <w:t xml:space="preserve"> objet ;</w:t>
      </w:r>
    </w:p>
    <w:p w14:paraId="1B6C5A39" w14:textId="77777777" w:rsidR="00680B09" w:rsidRPr="00680B09" w:rsidRDefault="00680B09">
      <w:pPr>
        <w:pStyle w:val="Listepuces"/>
        <w:numPr>
          <w:ilvl w:val="0"/>
          <w:numId w:val="43"/>
        </w:numPr>
        <w:rPr>
          <w:lang w:val="fr-FR"/>
        </w:rPr>
      </w:pPr>
      <w:proofErr w:type="gramStart"/>
      <w:r w:rsidRPr="00680B09">
        <w:rPr>
          <w:lang w:val="fr-FR"/>
        </w:rPr>
        <w:t>seuils</w:t>
      </w:r>
      <w:proofErr w:type="gramEnd"/>
      <w:r w:rsidRPr="00680B09">
        <w:rPr>
          <w:lang w:val="fr-FR"/>
        </w:rPr>
        <w:t xml:space="preserve"> 3-way.</w:t>
      </w:r>
    </w:p>
    <w:p w14:paraId="26CE0730" w14:textId="77777777" w:rsidR="00680B09" w:rsidRPr="00680B09" w:rsidRDefault="00680B09" w:rsidP="00680B09">
      <w:pPr>
        <w:pStyle w:val="Listepuces"/>
        <w:rPr>
          <w:lang w:val="fr-FR"/>
        </w:rPr>
      </w:pPr>
      <w:r w:rsidRPr="00680B09">
        <w:rPr>
          <w:lang w:val="fr-FR"/>
        </w:rPr>
        <w:t xml:space="preserve">Il ne faut pas choisir séparément chaque paramètre sur le batch 3. Leur sélection doit être réalisée avec les </w:t>
      </w:r>
      <w:proofErr w:type="spellStart"/>
      <w:r w:rsidRPr="00680B09">
        <w:rPr>
          <w:lang w:val="fr-FR"/>
        </w:rPr>
        <w:t>folds</w:t>
      </w:r>
      <w:proofErr w:type="spellEnd"/>
      <w:r w:rsidRPr="00680B09">
        <w:rPr>
          <w:lang w:val="fr-FR"/>
        </w:rPr>
        <w:t xml:space="preserve"> de calibration.</w:t>
      </w:r>
    </w:p>
    <w:p w14:paraId="48F6850B" w14:textId="77777777" w:rsidR="00680B09" w:rsidRPr="00680B09" w:rsidRDefault="00680B09" w:rsidP="00680B09">
      <w:pPr>
        <w:pStyle w:val="Listepuces"/>
        <w:rPr>
          <w:b/>
          <w:bCs/>
          <w:lang w:val="fr-FR"/>
        </w:rPr>
      </w:pPr>
      <w:r w:rsidRPr="00680B09">
        <w:rPr>
          <w:b/>
          <w:bCs/>
          <w:lang w:val="fr-FR"/>
        </w:rPr>
        <w:t>10.1 Nombre de composantes</w:t>
      </w:r>
    </w:p>
    <w:p w14:paraId="345AD136" w14:textId="77777777" w:rsidR="00680B09" w:rsidRPr="00680B09" w:rsidRDefault="00680B09" w:rsidP="00680B09">
      <w:pPr>
        <w:pStyle w:val="Listepuces"/>
        <w:rPr>
          <w:lang w:val="fr-FR"/>
        </w:rPr>
      </w:pPr>
      <w:r w:rsidRPr="00680B09">
        <w:rPr>
          <w:lang w:val="fr-FR"/>
        </w:rPr>
        <w:t>Tester :</w:t>
      </w:r>
    </w:p>
    <w:p w14:paraId="1B18D2C5" w14:textId="77777777" w:rsidR="00680B09" w:rsidRPr="00680B09" w:rsidRDefault="00680B09" w:rsidP="00680B09">
      <w:pPr>
        <w:pStyle w:val="Listepuces"/>
        <w:rPr>
          <w:lang w:val="fr-FR"/>
        </w:rPr>
      </w:pPr>
      <w:r w:rsidRPr="00680B09">
        <w:rPr>
          <w:lang w:val="fr-FR"/>
        </w:rPr>
        <w:t>3, 4, 5, 6, 7, 8, 9, 10, 11, 12</w:t>
      </w:r>
    </w:p>
    <w:p w14:paraId="225A945A" w14:textId="77777777" w:rsidR="00680B09" w:rsidRPr="00680B09" w:rsidRDefault="00680B09" w:rsidP="00680B09">
      <w:pPr>
        <w:pStyle w:val="Listepuces"/>
        <w:rPr>
          <w:lang w:val="fr-FR"/>
        </w:rPr>
      </w:pPr>
      <w:r w:rsidRPr="00680B09">
        <w:rPr>
          <w:lang w:val="fr-FR"/>
        </w:rPr>
        <w:t>Rejeter une configuration si :</w:t>
      </w:r>
    </w:p>
    <w:p w14:paraId="07FA10CC" w14:textId="77777777" w:rsidR="00680B09" w:rsidRPr="00680B09" w:rsidRDefault="00680B09" w:rsidP="00680B09">
      <w:pPr>
        <w:pStyle w:val="Listepuces"/>
        <w:rPr>
          <w:lang w:val="fr-FR"/>
        </w:rPr>
      </w:pPr>
      <w:proofErr w:type="gramStart"/>
      <w:r w:rsidRPr="00680B09">
        <w:rPr>
          <w:lang w:val="fr-FR"/>
        </w:rPr>
        <w:t>\[ k</w:t>
      </w:r>
      <w:proofErr w:type="gramEnd"/>
      <w:r w:rsidRPr="00680B09">
        <w:rPr>
          <w:lang w:val="fr-FR"/>
        </w:rPr>
        <w:t xml:space="preserve"> &gt; p \]</w:t>
      </w:r>
    </w:p>
    <w:p w14:paraId="1F631C42" w14:textId="77777777" w:rsidR="00680B09" w:rsidRPr="00680B09" w:rsidRDefault="00680B09" w:rsidP="00680B09">
      <w:pPr>
        <w:pStyle w:val="Listepuces"/>
        <w:rPr>
          <w:lang w:val="fr-FR"/>
        </w:rPr>
      </w:pPr>
      <w:proofErr w:type="gramStart"/>
      <w:r w:rsidRPr="00680B09">
        <w:rPr>
          <w:lang w:val="fr-FR"/>
        </w:rPr>
        <w:t>ou</w:t>
      </w:r>
      <w:proofErr w:type="gramEnd"/>
      <w:r w:rsidRPr="00680B09">
        <w:rPr>
          <w:lang w:val="fr-FR"/>
        </w:rPr>
        <w:t xml:space="preserve"> :</w:t>
      </w:r>
    </w:p>
    <w:p w14:paraId="383FC1A8" w14:textId="77777777" w:rsidR="00680B09" w:rsidRPr="00680B09" w:rsidRDefault="00680B09" w:rsidP="00680B09">
      <w:pPr>
        <w:pStyle w:val="Listepuces"/>
        <w:rPr>
          <w:lang w:val="fr-FR"/>
        </w:rPr>
      </w:pPr>
      <w:proofErr w:type="gramStart"/>
      <w:r w:rsidRPr="00680B09">
        <w:rPr>
          <w:lang w:val="fr-FR"/>
        </w:rPr>
        <w:lastRenderedPageBreak/>
        <w:t>\[ k</w:t>
      </w:r>
      <w:proofErr w:type="gramEnd"/>
      <w:r w:rsidRPr="00680B09">
        <w:rPr>
          <w:lang w:val="fr-FR"/>
        </w:rPr>
        <w:t xml:space="preserve"> \</w:t>
      </w:r>
      <w:proofErr w:type="spellStart"/>
      <w:r w:rsidRPr="00680B09">
        <w:rPr>
          <w:lang w:val="fr-FR"/>
        </w:rPr>
        <w:t>geq</w:t>
      </w:r>
      <w:proofErr w:type="spellEnd"/>
      <w:r w:rsidRPr="00680B09">
        <w:rPr>
          <w:lang w:val="fr-FR"/>
        </w:rPr>
        <w:t xml:space="preserve"> n</w:t>
      </w:r>
      <w:proofErr w:type="gramStart"/>
      <w:r w:rsidRPr="00680B09">
        <w:rPr>
          <w:lang w:val="fr-FR"/>
        </w:rPr>
        <w:t>_{</w:t>
      </w:r>
      <w:proofErr w:type="gramEnd"/>
      <w:r w:rsidRPr="00680B09">
        <w:rPr>
          <w:lang w:val="fr-FR"/>
        </w:rPr>
        <w:t>\</w:t>
      </w:r>
      <w:proofErr w:type="spellStart"/>
      <w:proofErr w:type="gramStart"/>
      <w:r w:rsidRPr="00680B09">
        <w:rPr>
          <w:lang w:val="fr-FR"/>
        </w:rPr>
        <w:t>text</w:t>
      </w:r>
      <w:proofErr w:type="spellEnd"/>
      <w:r w:rsidRPr="00680B09">
        <w:rPr>
          <w:lang w:val="fr-FR"/>
        </w:rPr>
        <w:t>{</w:t>
      </w:r>
      <w:proofErr w:type="gramEnd"/>
      <w:r w:rsidRPr="00680B09">
        <w:rPr>
          <w:lang w:val="fr-FR"/>
        </w:rPr>
        <w:t>observations de la classe}} \]</w:t>
      </w:r>
    </w:p>
    <w:p w14:paraId="00F50DEC" w14:textId="77777777" w:rsidR="00680B09" w:rsidRPr="00680B09" w:rsidRDefault="00680B09" w:rsidP="00680B09">
      <w:pPr>
        <w:pStyle w:val="Listepuces"/>
        <w:rPr>
          <w:lang w:val="fr-FR"/>
        </w:rPr>
      </w:pPr>
      <w:proofErr w:type="gramStart"/>
      <w:r w:rsidRPr="00680B09">
        <w:rPr>
          <w:lang w:val="fr-FR"/>
        </w:rPr>
        <w:t>ou</w:t>
      </w:r>
      <w:proofErr w:type="gramEnd"/>
      <w:r w:rsidRPr="00680B09">
        <w:rPr>
          <w:lang w:val="fr-FR"/>
        </w:rPr>
        <w:t xml:space="preserve"> si le rang numérique est insuffisant.</w:t>
      </w:r>
    </w:p>
    <w:p w14:paraId="5423B993" w14:textId="77777777" w:rsidR="00680B09" w:rsidRPr="00680B09" w:rsidRDefault="00680B09" w:rsidP="00680B09">
      <w:pPr>
        <w:pStyle w:val="Listepuces"/>
        <w:rPr>
          <w:lang w:val="fr-FR"/>
        </w:rPr>
      </w:pPr>
      <w:r w:rsidRPr="00680B09">
        <w:rPr>
          <w:lang w:val="fr-FR"/>
        </w:rPr>
        <w:t>Choisir une valeur située sur un plateau de performance, avec préférence pour la plus petite valeur suffisamment performante.</w:t>
      </w:r>
    </w:p>
    <w:p w14:paraId="799327FF" w14:textId="77777777" w:rsidR="00680B09" w:rsidRPr="00680B09" w:rsidRDefault="00680B09" w:rsidP="00680B09">
      <w:pPr>
        <w:pStyle w:val="Listepuces"/>
        <w:rPr>
          <w:b/>
          <w:bCs/>
          <w:lang w:val="fr-FR"/>
        </w:rPr>
      </w:pPr>
      <w:r w:rsidRPr="00680B09">
        <w:rPr>
          <w:b/>
          <w:bCs/>
          <w:lang w:val="fr-FR"/>
        </w:rPr>
        <w:t>10.2 Règles SIMCA</w:t>
      </w:r>
    </w:p>
    <w:p w14:paraId="1D726703" w14:textId="77777777" w:rsidR="00680B09" w:rsidRPr="00680B09" w:rsidRDefault="00680B09" w:rsidP="00680B09">
      <w:pPr>
        <w:pStyle w:val="Listepuces"/>
        <w:rPr>
          <w:lang w:val="fr-FR"/>
        </w:rPr>
      </w:pPr>
      <w:r w:rsidRPr="00680B09">
        <w:rPr>
          <w:lang w:val="fr-FR"/>
        </w:rPr>
        <w:t>Tester :</w:t>
      </w:r>
    </w:p>
    <w:p w14:paraId="48E69DDB" w14:textId="77777777" w:rsidR="00680B09" w:rsidRPr="00680B09" w:rsidRDefault="00680B09">
      <w:pPr>
        <w:pStyle w:val="Listepuces"/>
        <w:numPr>
          <w:ilvl w:val="0"/>
          <w:numId w:val="44"/>
        </w:numPr>
        <w:rPr>
          <w:lang w:val="fr-FR"/>
        </w:rPr>
      </w:pPr>
      <w:proofErr w:type="gramStart"/>
      <w:r w:rsidRPr="00680B09">
        <w:rPr>
          <w:lang w:val="fr-FR"/>
        </w:rPr>
        <w:t>simple</w:t>
      </w:r>
      <w:proofErr w:type="gramEnd"/>
      <w:r w:rsidRPr="00680B09">
        <w:rPr>
          <w:lang w:val="fr-FR"/>
        </w:rPr>
        <w:t xml:space="preserve"> théorique ;</w:t>
      </w:r>
    </w:p>
    <w:p w14:paraId="5242A423" w14:textId="77777777" w:rsidR="00680B09" w:rsidRPr="00680B09" w:rsidRDefault="00680B09">
      <w:pPr>
        <w:pStyle w:val="Listepuces"/>
        <w:numPr>
          <w:ilvl w:val="0"/>
          <w:numId w:val="44"/>
        </w:numPr>
        <w:rPr>
          <w:lang w:val="fr-FR"/>
        </w:rPr>
      </w:pPr>
      <w:proofErr w:type="gramStart"/>
      <w:r w:rsidRPr="00680B09">
        <w:rPr>
          <w:lang w:val="fr-FR"/>
        </w:rPr>
        <w:t>simple</w:t>
      </w:r>
      <w:proofErr w:type="gramEnd"/>
      <w:r w:rsidRPr="00680B09">
        <w:rPr>
          <w:lang w:val="fr-FR"/>
        </w:rPr>
        <w:t xml:space="preserve"> empirique ;</w:t>
      </w:r>
    </w:p>
    <w:p w14:paraId="619FBACA" w14:textId="77777777" w:rsidR="00680B09" w:rsidRPr="00680B09" w:rsidRDefault="00680B09">
      <w:pPr>
        <w:pStyle w:val="Listepuces"/>
        <w:numPr>
          <w:ilvl w:val="0"/>
          <w:numId w:val="44"/>
        </w:numPr>
        <w:rPr>
          <w:lang w:val="fr-FR"/>
        </w:rPr>
      </w:pPr>
      <w:proofErr w:type="gramStart"/>
      <w:r w:rsidRPr="00680B09">
        <w:rPr>
          <w:lang w:val="fr-FR"/>
        </w:rPr>
        <w:t>alternative</w:t>
      </w:r>
      <w:proofErr w:type="gramEnd"/>
      <w:r w:rsidRPr="00680B09">
        <w:rPr>
          <w:lang w:val="fr-FR"/>
        </w:rPr>
        <w:t xml:space="preserve"> théorique ;</w:t>
      </w:r>
    </w:p>
    <w:p w14:paraId="47CDBCB0" w14:textId="77777777" w:rsidR="00680B09" w:rsidRPr="00680B09" w:rsidRDefault="00680B09">
      <w:pPr>
        <w:pStyle w:val="Listepuces"/>
        <w:numPr>
          <w:ilvl w:val="0"/>
          <w:numId w:val="44"/>
        </w:numPr>
        <w:rPr>
          <w:lang w:val="fr-FR"/>
        </w:rPr>
      </w:pPr>
      <w:proofErr w:type="gramStart"/>
      <w:r w:rsidRPr="00680B09">
        <w:rPr>
          <w:lang w:val="fr-FR"/>
        </w:rPr>
        <w:t>alternative</w:t>
      </w:r>
      <w:proofErr w:type="gramEnd"/>
      <w:r w:rsidRPr="00680B09">
        <w:rPr>
          <w:lang w:val="fr-FR"/>
        </w:rPr>
        <w:t xml:space="preserve"> empirique ;</w:t>
      </w:r>
    </w:p>
    <w:p w14:paraId="3ACC7598" w14:textId="77777777" w:rsidR="00680B09" w:rsidRPr="00680B09" w:rsidRDefault="00680B09">
      <w:pPr>
        <w:pStyle w:val="Listepuces"/>
        <w:numPr>
          <w:ilvl w:val="0"/>
          <w:numId w:val="44"/>
        </w:numPr>
        <w:rPr>
          <w:lang w:val="fr-FR"/>
        </w:rPr>
      </w:pPr>
      <w:proofErr w:type="spellStart"/>
      <w:proofErr w:type="gramStart"/>
      <w:r w:rsidRPr="00680B09">
        <w:rPr>
          <w:lang w:val="fr-FR"/>
        </w:rPr>
        <w:t>combined</w:t>
      </w:r>
      <w:proofErr w:type="spellEnd"/>
      <w:proofErr w:type="gramEnd"/>
      <w:r w:rsidRPr="00680B09">
        <w:rPr>
          <w:lang w:val="fr-FR"/>
        </w:rPr>
        <w:t xml:space="preserve"> index théorique ;</w:t>
      </w:r>
    </w:p>
    <w:p w14:paraId="50C810E6" w14:textId="77777777" w:rsidR="00680B09" w:rsidRPr="00680B09" w:rsidRDefault="00680B09">
      <w:pPr>
        <w:pStyle w:val="Listepuces"/>
        <w:numPr>
          <w:ilvl w:val="0"/>
          <w:numId w:val="44"/>
        </w:numPr>
        <w:rPr>
          <w:lang w:val="fr-FR"/>
        </w:rPr>
      </w:pPr>
      <w:proofErr w:type="spellStart"/>
      <w:proofErr w:type="gramStart"/>
      <w:r w:rsidRPr="00680B09">
        <w:rPr>
          <w:lang w:val="fr-FR"/>
        </w:rPr>
        <w:t>combined</w:t>
      </w:r>
      <w:proofErr w:type="spellEnd"/>
      <w:proofErr w:type="gramEnd"/>
      <w:r w:rsidRPr="00680B09">
        <w:rPr>
          <w:lang w:val="fr-FR"/>
        </w:rPr>
        <w:t xml:space="preserve"> index empirique ;</w:t>
      </w:r>
    </w:p>
    <w:p w14:paraId="263D28BD" w14:textId="77777777" w:rsidR="00680B09" w:rsidRPr="00680B09" w:rsidRDefault="00680B09">
      <w:pPr>
        <w:pStyle w:val="Listepuces"/>
        <w:numPr>
          <w:ilvl w:val="0"/>
          <w:numId w:val="44"/>
        </w:numPr>
        <w:rPr>
          <w:lang w:val="fr-FR"/>
        </w:rPr>
      </w:pPr>
      <w:proofErr w:type="gramStart"/>
      <w:r w:rsidRPr="00680B09">
        <w:rPr>
          <w:lang w:val="fr-FR"/>
        </w:rPr>
        <w:t>data</w:t>
      </w:r>
      <w:proofErr w:type="gramEnd"/>
      <w:r w:rsidRPr="00680B09">
        <w:rPr>
          <w:lang w:val="fr-FR"/>
        </w:rPr>
        <w:t>-</w:t>
      </w:r>
      <w:proofErr w:type="spellStart"/>
      <w:r w:rsidRPr="00680B09">
        <w:rPr>
          <w:lang w:val="fr-FR"/>
        </w:rPr>
        <w:t>driven</w:t>
      </w:r>
      <w:proofErr w:type="spellEnd"/>
      <w:r w:rsidRPr="00680B09">
        <w:rPr>
          <w:lang w:val="fr-FR"/>
        </w:rPr>
        <w:t xml:space="preserve"> théorique ;</w:t>
      </w:r>
    </w:p>
    <w:p w14:paraId="1350A4B1" w14:textId="77777777" w:rsidR="00680B09" w:rsidRPr="00680B09" w:rsidRDefault="00680B09">
      <w:pPr>
        <w:pStyle w:val="Listepuces"/>
        <w:numPr>
          <w:ilvl w:val="0"/>
          <w:numId w:val="44"/>
        </w:numPr>
        <w:rPr>
          <w:lang w:val="fr-FR"/>
        </w:rPr>
      </w:pPr>
      <w:proofErr w:type="gramStart"/>
      <w:r w:rsidRPr="00680B09">
        <w:rPr>
          <w:lang w:val="fr-FR"/>
        </w:rPr>
        <w:t>data</w:t>
      </w:r>
      <w:proofErr w:type="gramEnd"/>
      <w:r w:rsidRPr="00680B09">
        <w:rPr>
          <w:lang w:val="fr-FR"/>
        </w:rPr>
        <w:t>-</w:t>
      </w:r>
      <w:proofErr w:type="spellStart"/>
      <w:r w:rsidRPr="00680B09">
        <w:rPr>
          <w:lang w:val="fr-FR"/>
        </w:rPr>
        <w:t>driven</w:t>
      </w:r>
      <w:proofErr w:type="spellEnd"/>
      <w:r w:rsidRPr="00680B09">
        <w:rPr>
          <w:lang w:val="fr-FR"/>
        </w:rPr>
        <w:t xml:space="preserve"> empirique.</w:t>
      </w:r>
    </w:p>
    <w:p w14:paraId="17CADF76" w14:textId="77777777" w:rsidR="00680B09" w:rsidRPr="00680B09" w:rsidRDefault="00680B09" w:rsidP="00680B09">
      <w:pPr>
        <w:pStyle w:val="Listepuces"/>
        <w:rPr>
          <w:lang w:val="fr-FR"/>
        </w:rPr>
      </w:pPr>
      <w:r w:rsidRPr="00680B09">
        <w:rPr>
          <w:lang w:val="fr-FR"/>
        </w:rPr>
        <w:t>Pour chaque règle, sauvegarder :</w:t>
      </w:r>
    </w:p>
    <w:p w14:paraId="5CEB7E71" w14:textId="77777777" w:rsidR="00680B09" w:rsidRPr="00680B09" w:rsidRDefault="00680B09">
      <w:pPr>
        <w:pStyle w:val="Listepuces"/>
        <w:numPr>
          <w:ilvl w:val="0"/>
          <w:numId w:val="45"/>
        </w:numPr>
        <w:rPr>
          <w:lang w:val="fr-FR"/>
        </w:rPr>
      </w:pPr>
      <w:proofErr w:type="gramStart"/>
      <w:r w:rsidRPr="00680B09">
        <w:rPr>
          <w:lang w:val="fr-FR"/>
        </w:rPr>
        <w:t>limite</w:t>
      </w:r>
      <w:proofErr w:type="gramEnd"/>
      <w:r w:rsidRPr="00680B09">
        <w:rPr>
          <w:lang w:val="fr-FR"/>
        </w:rPr>
        <w:t xml:space="preserve"> utilisée ;</w:t>
      </w:r>
    </w:p>
    <w:p w14:paraId="515EA751" w14:textId="77777777" w:rsidR="00680B09" w:rsidRPr="00680B09" w:rsidRDefault="00680B09">
      <w:pPr>
        <w:pStyle w:val="Listepuces"/>
        <w:numPr>
          <w:ilvl w:val="0"/>
          <w:numId w:val="45"/>
        </w:numPr>
        <w:rPr>
          <w:lang w:val="fr-FR"/>
        </w:rPr>
      </w:pPr>
      <w:proofErr w:type="gramStart"/>
      <w:r w:rsidRPr="00680B09">
        <w:rPr>
          <w:lang w:val="fr-FR"/>
        </w:rPr>
        <w:t>source</w:t>
      </w:r>
      <w:proofErr w:type="gramEnd"/>
      <w:r w:rsidRPr="00680B09">
        <w:rPr>
          <w:lang w:val="fr-FR"/>
        </w:rPr>
        <w:t xml:space="preserve"> de la limite ;</w:t>
      </w:r>
    </w:p>
    <w:p w14:paraId="3745A857" w14:textId="77777777" w:rsidR="00680B09" w:rsidRPr="00680B09" w:rsidRDefault="00680B09">
      <w:pPr>
        <w:pStyle w:val="Listepuces"/>
        <w:numPr>
          <w:ilvl w:val="0"/>
          <w:numId w:val="45"/>
        </w:numPr>
        <w:rPr>
          <w:lang w:val="fr-FR"/>
        </w:rPr>
      </w:pPr>
      <w:proofErr w:type="gramStart"/>
      <w:r w:rsidRPr="00680B09">
        <w:rPr>
          <w:lang w:val="fr-FR"/>
        </w:rPr>
        <w:t>taux</w:t>
      </w:r>
      <w:proofErr w:type="gramEnd"/>
      <w:r w:rsidRPr="00680B09">
        <w:rPr>
          <w:lang w:val="fr-FR"/>
        </w:rPr>
        <w:t xml:space="preserve"> de rejet sur les données d’apprentissage ;</w:t>
      </w:r>
    </w:p>
    <w:p w14:paraId="0657EA40" w14:textId="77777777" w:rsidR="00680B09" w:rsidRPr="00680B09" w:rsidRDefault="00680B09">
      <w:pPr>
        <w:pStyle w:val="Listepuces"/>
        <w:numPr>
          <w:ilvl w:val="0"/>
          <w:numId w:val="45"/>
        </w:numPr>
        <w:rPr>
          <w:lang w:val="fr-FR"/>
        </w:rPr>
      </w:pPr>
      <w:proofErr w:type="gramStart"/>
      <w:r w:rsidRPr="00680B09">
        <w:rPr>
          <w:lang w:val="fr-FR"/>
        </w:rPr>
        <w:t>taux</w:t>
      </w:r>
      <w:proofErr w:type="gramEnd"/>
      <w:r w:rsidRPr="00680B09">
        <w:rPr>
          <w:lang w:val="fr-FR"/>
        </w:rPr>
        <w:t xml:space="preserve"> de rejet en validation interne ;</w:t>
      </w:r>
    </w:p>
    <w:p w14:paraId="75C24827" w14:textId="77777777" w:rsidR="00680B09" w:rsidRPr="00680B09" w:rsidRDefault="00680B09">
      <w:pPr>
        <w:pStyle w:val="Listepuces"/>
        <w:numPr>
          <w:ilvl w:val="0"/>
          <w:numId w:val="45"/>
        </w:numPr>
        <w:rPr>
          <w:lang w:val="fr-FR"/>
        </w:rPr>
      </w:pPr>
      <w:proofErr w:type="gramStart"/>
      <w:r w:rsidRPr="00680B09">
        <w:rPr>
          <w:lang w:val="fr-FR"/>
        </w:rPr>
        <w:t>stabilité</w:t>
      </w:r>
      <w:proofErr w:type="gramEnd"/>
      <w:r w:rsidRPr="00680B09">
        <w:rPr>
          <w:lang w:val="fr-FR"/>
        </w:rPr>
        <w:t xml:space="preserve"> de la limite.</w:t>
      </w:r>
    </w:p>
    <w:p w14:paraId="3956F522" w14:textId="77777777" w:rsidR="00680B09" w:rsidRPr="00680B09" w:rsidRDefault="00680B09" w:rsidP="00680B09">
      <w:pPr>
        <w:pStyle w:val="Listepuces"/>
        <w:rPr>
          <w:lang w:val="fr-FR"/>
        </w:rPr>
      </w:pPr>
      <w:r w:rsidRPr="00680B09">
        <w:rPr>
          <w:lang w:val="fr-FR"/>
        </w:rPr>
        <w:t>Les seuils empiriques doivent être calculés uniquement à partir des données de calibration ou des prédictions out-of-</w:t>
      </w:r>
      <w:proofErr w:type="spellStart"/>
      <w:r w:rsidRPr="00680B09">
        <w:rPr>
          <w:lang w:val="fr-FR"/>
        </w:rPr>
        <w:t>fold</w:t>
      </w:r>
      <w:proofErr w:type="spellEnd"/>
      <w:r w:rsidRPr="00680B09">
        <w:rPr>
          <w:lang w:val="fr-FR"/>
        </w:rPr>
        <w:t xml:space="preserve"> de calibration.</w:t>
      </w:r>
    </w:p>
    <w:p w14:paraId="5806E1A8" w14:textId="77777777" w:rsidR="00680B09" w:rsidRPr="00680B09" w:rsidRDefault="00680B09" w:rsidP="00680B09">
      <w:pPr>
        <w:pStyle w:val="Listepuces"/>
        <w:rPr>
          <w:b/>
          <w:bCs/>
          <w:lang w:val="fr-FR"/>
        </w:rPr>
      </w:pPr>
      <w:r w:rsidRPr="00680B09">
        <w:rPr>
          <w:b/>
          <w:bCs/>
          <w:lang w:val="fr-FR"/>
        </w:rPr>
        <w:t>10.3 Alpha</w:t>
      </w:r>
    </w:p>
    <w:p w14:paraId="1B0BCEBD" w14:textId="77777777" w:rsidR="00680B09" w:rsidRPr="00680B09" w:rsidRDefault="00680B09" w:rsidP="00680B09">
      <w:pPr>
        <w:pStyle w:val="Listepuces"/>
        <w:rPr>
          <w:lang w:val="fr-FR"/>
        </w:rPr>
      </w:pPr>
      <w:r w:rsidRPr="00680B09">
        <w:rPr>
          <w:lang w:val="fr-FR"/>
        </w:rPr>
        <w:t>La valeur principale demandée est :</w:t>
      </w:r>
    </w:p>
    <w:p w14:paraId="2F06E0EF" w14:textId="77777777" w:rsidR="00680B09" w:rsidRPr="00680B09" w:rsidRDefault="00680B09" w:rsidP="00680B09">
      <w:pPr>
        <w:pStyle w:val="Listepuces"/>
        <w:rPr>
          <w:lang w:val="fr-FR"/>
        </w:rPr>
      </w:pPr>
      <w:proofErr w:type="gramStart"/>
      <w:r w:rsidRPr="00680B09">
        <w:rPr>
          <w:lang w:val="fr-FR"/>
        </w:rPr>
        <w:t>alpha</w:t>
      </w:r>
      <w:proofErr w:type="gramEnd"/>
      <w:r w:rsidRPr="00680B09">
        <w:rPr>
          <w:lang w:val="fr-FR"/>
        </w:rPr>
        <w:t xml:space="preserve"> = 0.01</w:t>
      </w:r>
    </w:p>
    <w:p w14:paraId="35EFF41C" w14:textId="77777777" w:rsidR="00680B09" w:rsidRPr="00680B09" w:rsidRDefault="00680B09" w:rsidP="00680B09">
      <w:pPr>
        <w:pStyle w:val="Listepuces"/>
        <w:rPr>
          <w:lang w:val="fr-FR"/>
        </w:rPr>
      </w:pPr>
      <w:r w:rsidRPr="00680B09">
        <w:rPr>
          <w:lang w:val="fr-FR"/>
        </w:rPr>
        <w:t>Si une analyse de sensibilité est souhaitée, elle doit être réalisée en calibration :</w:t>
      </w:r>
    </w:p>
    <w:p w14:paraId="5174B45B" w14:textId="77777777" w:rsidR="00680B09" w:rsidRPr="00680B09" w:rsidRDefault="00680B09" w:rsidP="00680B09">
      <w:pPr>
        <w:pStyle w:val="Listepuces"/>
        <w:rPr>
          <w:lang w:val="fr-FR"/>
        </w:rPr>
      </w:pPr>
      <w:r w:rsidRPr="00680B09">
        <w:rPr>
          <w:lang w:val="fr-FR"/>
        </w:rPr>
        <w:t>0.005, 0.01, 0.025, 0.05</w:t>
      </w:r>
    </w:p>
    <w:p w14:paraId="0537ED44" w14:textId="77777777" w:rsidR="00680B09" w:rsidRPr="00680B09" w:rsidRDefault="00680B09" w:rsidP="00680B09">
      <w:pPr>
        <w:pStyle w:val="Listepuces"/>
        <w:rPr>
          <w:lang w:val="fr-FR"/>
        </w:rPr>
      </w:pPr>
      <w:r w:rsidRPr="00680B09">
        <w:rPr>
          <w:lang w:val="fr-FR"/>
        </w:rPr>
        <w:t>Mais une seule valeur doit être verrouillée avant le batch 3.</w:t>
      </w:r>
    </w:p>
    <w:p w14:paraId="4D95F3E3" w14:textId="77777777" w:rsidR="00680B09" w:rsidRPr="00680B09" w:rsidRDefault="00680B09" w:rsidP="00680B09">
      <w:pPr>
        <w:pStyle w:val="Listepuces"/>
        <w:rPr>
          <w:lang w:val="fr-FR"/>
        </w:rPr>
      </w:pPr>
      <w:r w:rsidRPr="00680B09">
        <w:rPr>
          <w:lang w:val="fr-FR"/>
        </w:rPr>
        <w:pict w14:anchorId="17040686">
          <v:rect id="_x0000_i1178" style="width:0;height:1.5pt" o:hralign="center" o:hrstd="t" o:hr="t" fillcolor="#a0a0a0" stroked="f"/>
        </w:pict>
      </w:r>
    </w:p>
    <w:p w14:paraId="0CBA2F6C" w14:textId="77777777" w:rsidR="00680B09" w:rsidRPr="00680B09" w:rsidRDefault="00680B09" w:rsidP="00680B09">
      <w:pPr>
        <w:pStyle w:val="Listepuces"/>
        <w:rPr>
          <w:b/>
          <w:bCs/>
          <w:lang w:val="fr-FR"/>
        </w:rPr>
      </w:pPr>
      <w:r w:rsidRPr="00680B09">
        <w:rPr>
          <w:b/>
          <w:bCs/>
          <w:lang w:val="fr-FR"/>
        </w:rPr>
        <w:t>Tâche 11 — Calculer les seuils de décision sur la calibration</w:t>
      </w:r>
    </w:p>
    <w:p w14:paraId="5DBA018C" w14:textId="77777777" w:rsidR="00680B09" w:rsidRPr="00680B09" w:rsidRDefault="00680B09" w:rsidP="00680B09">
      <w:pPr>
        <w:pStyle w:val="Listepuces"/>
        <w:rPr>
          <w:lang w:val="fr-FR"/>
        </w:rPr>
      </w:pPr>
      <w:r w:rsidRPr="00680B09">
        <w:rPr>
          <w:lang w:val="fr-FR"/>
        </w:rPr>
        <w:t>Cette tâche intervient après l’obtention des prédictions out-of-</w:t>
      </w:r>
      <w:proofErr w:type="spellStart"/>
      <w:r w:rsidRPr="00680B09">
        <w:rPr>
          <w:lang w:val="fr-FR"/>
        </w:rPr>
        <w:t>fold</w:t>
      </w:r>
      <w:proofErr w:type="spellEnd"/>
      <w:r w:rsidRPr="00680B09">
        <w:rPr>
          <w:lang w:val="fr-FR"/>
        </w:rPr>
        <w:t>.</w:t>
      </w:r>
    </w:p>
    <w:p w14:paraId="43DA445B" w14:textId="77777777" w:rsidR="00680B09" w:rsidRPr="00680B09" w:rsidRDefault="00680B09" w:rsidP="00680B09">
      <w:pPr>
        <w:pStyle w:val="Listepuces"/>
        <w:rPr>
          <w:b/>
          <w:bCs/>
          <w:lang w:val="fr-FR"/>
        </w:rPr>
      </w:pPr>
      <w:r w:rsidRPr="00680B09">
        <w:rPr>
          <w:b/>
          <w:bCs/>
          <w:lang w:val="fr-FR"/>
        </w:rPr>
        <w:t>11.1 Seuil objet 2-way</w:t>
      </w:r>
    </w:p>
    <w:p w14:paraId="277D3180" w14:textId="77777777" w:rsidR="00680B09" w:rsidRPr="00680B09" w:rsidRDefault="00680B09" w:rsidP="00680B09">
      <w:pPr>
        <w:pStyle w:val="Listepuces"/>
        <w:rPr>
          <w:lang w:val="fr-FR"/>
        </w:rPr>
      </w:pPr>
      <w:r w:rsidRPr="00680B09">
        <w:rPr>
          <w:lang w:val="fr-FR"/>
        </w:rPr>
        <w:t xml:space="preserve">Pour chaque modèle candidat, calculer le ratio </w:t>
      </w:r>
      <w:proofErr w:type="spellStart"/>
      <w:r w:rsidRPr="00680B09">
        <w:rPr>
          <w:lang w:val="fr-FR"/>
        </w:rPr>
        <w:t>target</w:t>
      </w:r>
      <w:proofErr w:type="spellEnd"/>
      <w:r w:rsidRPr="00680B09">
        <w:rPr>
          <w:lang w:val="fr-FR"/>
        </w:rPr>
        <w:t xml:space="preserve"> par objet puis tester :</w:t>
      </w:r>
    </w:p>
    <w:p w14:paraId="08E0B832" w14:textId="77777777" w:rsidR="00680B09" w:rsidRPr="00680B09" w:rsidRDefault="00680B09" w:rsidP="00680B09">
      <w:pPr>
        <w:pStyle w:val="Listepuces"/>
        <w:rPr>
          <w:lang w:val="fr-FR"/>
        </w:rPr>
      </w:pPr>
      <w:r w:rsidRPr="00680B09">
        <w:rPr>
          <w:lang w:val="fr-FR"/>
        </w:rPr>
        <w:t>0.50, 0.55, ..., 0.90</w:t>
      </w:r>
    </w:p>
    <w:p w14:paraId="30070E96" w14:textId="77777777" w:rsidR="00680B09" w:rsidRPr="00680B09" w:rsidRDefault="00680B09" w:rsidP="00680B09">
      <w:pPr>
        <w:pStyle w:val="Listepuces"/>
        <w:rPr>
          <w:lang w:val="fr-FR"/>
        </w:rPr>
      </w:pPr>
      <w:r w:rsidRPr="00680B09">
        <w:rPr>
          <w:lang w:val="fr-FR"/>
        </w:rPr>
        <w:t>Inclure obligatoirement :</w:t>
      </w:r>
    </w:p>
    <w:p w14:paraId="19C761B8" w14:textId="77777777" w:rsidR="00680B09" w:rsidRPr="00680B09" w:rsidRDefault="00680B09" w:rsidP="00680B09">
      <w:pPr>
        <w:pStyle w:val="Listepuces"/>
        <w:rPr>
          <w:lang w:val="fr-FR"/>
        </w:rPr>
      </w:pPr>
      <w:r w:rsidRPr="00680B09">
        <w:rPr>
          <w:lang w:val="fr-FR"/>
        </w:rPr>
        <w:t>0.75 et 0.80</w:t>
      </w:r>
    </w:p>
    <w:p w14:paraId="10FC7F6D" w14:textId="77777777" w:rsidR="00680B09" w:rsidRPr="00680B09" w:rsidRDefault="00680B09" w:rsidP="00680B09">
      <w:pPr>
        <w:pStyle w:val="Listepuces"/>
        <w:rPr>
          <w:lang w:val="fr-FR"/>
        </w:rPr>
      </w:pPr>
      <w:r w:rsidRPr="00680B09">
        <w:rPr>
          <w:lang w:val="fr-FR"/>
        </w:rPr>
        <w:t>Pour chaque seuil :</w:t>
      </w:r>
    </w:p>
    <w:p w14:paraId="41B13930" w14:textId="77777777" w:rsidR="00680B09" w:rsidRPr="00680B09" w:rsidRDefault="00680B09">
      <w:pPr>
        <w:pStyle w:val="Listepuces"/>
        <w:numPr>
          <w:ilvl w:val="0"/>
          <w:numId w:val="46"/>
        </w:numPr>
        <w:rPr>
          <w:lang w:val="fr-FR"/>
        </w:rPr>
      </w:pPr>
      <w:r w:rsidRPr="00680B09">
        <w:rPr>
          <w:lang w:val="fr-FR"/>
        </w:rPr>
        <w:t>FN ;</w:t>
      </w:r>
    </w:p>
    <w:p w14:paraId="46EBAFF1" w14:textId="77777777" w:rsidR="00680B09" w:rsidRPr="00680B09" w:rsidRDefault="00680B09">
      <w:pPr>
        <w:pStyle w:val="Listepuces"/>
        <w:numPr>
          <w:ilvl w:val="0"/>
          <w:numId w:val="46"/>
        </w:numPr>
        <w:rPr>
          <w:lang w:val="fr-FR"/>
        </w:rPr>
      </w:pPr>
      <w:r w:rsidRPr="00680B09">
        <w:rPr>
          <w:lang w:val="fr-FR"/>
        </w:rPr>
        <w:t>FP ;</w:t>
      </w:r>
    </w:p>
    <w:p w14:paraId="5AC991A8" w14:textId="77777777" w:rsidR="00680B09" w:rsidRPr="00680B09" w:rsidRDefault="00680B09">
      <w:pPr>
        <w:pStyle w:val="Listepuces"/>
        <w:numPr>
          <w:ilvl w:val="0"/>
          <w:numId w:val="46"/>
        </w:numPr>
        <w:rPr>
          <w:lang w:val="fr-FR"/>
        </w:rPr>
      </w:pPr>
      <w:proofErr w:type="gramStart"/>
      <w:r w:rsidRPr="00680B09">
        <w:rPr>
          <w:lang w:val="fr-FR"/>
        </w:rPr>
        <w:t>sensibilité</w:t>
      </w:r>
      <w:proofErr w:type="gramEnd"/>
      <w:r w:rsidRPr="00680B09">
        <w:rPr>
          <w:lang w:val="fr-FR"/>
        </w:rPr>
        <w:t xml:space="preserve"> ;</w:t>
      </w:r>
    </w:p>
    <w:p w14:paraId="01E5C376" w14:textId="77777777" w:rsidR="00680B09" w:rsidRPr="00680B09" w:rsidRDefault="00680B09">
      <w:pPr>
        <w:pStyle w:val="Listepuces"/>
        <w:numPr>
          <w:ilvl w:val="0"/>
          <w:numId w:val="46"/>
        </w:numPr>
        <w:rPr>
          <w:lang w:val="fr-FR"/>
        </w:rPr>
      </w:pPr>
      <w:proofErr w:type="gramStart"/>
      <w:r w:rsidRPr="00680B09">
        <w:rPr>
          <w:lang w:val="fr-FR"/>
        </w:rPr>
        <w:t>spécificité</w:t>
      </w:r>
      <w:proofErr w:type="gramEnd"/>
      <w:r w:rsidRPr="00680B09">
        <w:rPr>
          <w:lang w:val="fr-FR"/>
        </w:rPr>
        <w:t xml:space="preserve"> ;</w:t>
      </w:r>
    </w:p>
    <w:p w14:paraId="668828C8" w14:textId="77777777" w:rsidR="00680B09" w:rsidRPr="00680B09" w:rsidRDefault="00680B09">
      <w:pPr>
        <w:pStyle w:val="Listepuces"/>
        <w:numPr>
          <w:ilvl w:val="0"/>
          <w:numId w:val="46"/>
        </w:numPr>
        <w:rPr>
          <w:lang w:val="fr-FR"/>
        </w:rPr>
      </w:pPr>
      <w:proofErr w:type="spellStart"/>
      <w:proofErr w:type="gramStart"/>
      <w:r w:rsidRPr="00680B09">
        <w:rPr>
          <w:lang w:val="fr-FR"/>
        </w:rPr>
        <w:t>balanced</w:t>
      </w:r>
      <w:proofErr w:type="spellEnd"/>
      <w:proofErr w:type="gramEnd"/>
      <w:r w:rsidRPr="00680B09">
        <w:rPr>
          <w:lang w:val="fr-FR"/>
        </w:rPr>
        <w:t xml:space="preserve"> </w:t>
      </w:r>
      <w:proofErr w:type="spellStart"/>
      <w:r w:rsidRPr="00680B09">
        <w:rPr>
          <w:lang w:val="fr-FR"/>
        </w:rPr>
        <w:t>accuracy</w:t>
      </w:r>
      <w:proofErr w:type="spellEnd"/>
      <w:r w:rsidRPr="00680B09">
        <w:rPr>
          <w:lang w:val="fr-FR"/>
        </w:rPr>
        <w:t xml:space="preserve"> ;</w:t>
      </w:r>
    </w:p>
    <w:p w14:paraId="1091733A" w14:textId="77777777" w:rsidR="00680B09" w:rsidRPr="00680B09" w:rsidRDefault="00680B09">
      <w:pPr>
        <w:pStyle w:val="Listepuces"/>
        <w:numPr>
          <w:ilvl w:val="0"/>
          <w:numId w:val="46"/>
        </w:numPr>
        <w:rPr>
          <w:lang w:val="fr-FR"/>
        </w:rPr>
      </w:pPr>
      <w:proofErr w:type="gramStart"/>
      <w:r w:rsidRPr="00680B09">
        <w:rPr>
          <w:lang w:val="fr-FR"/>
        </w:rPr>
        <w:t>performance</w:t>
      </w:r>
      <w:proofErr w:type="gramEnd"/>
      <w:r w:rsidRPr="00680B09">
        <w:rPr>
          <w:lang w:val="fr-FR"/>
        </w:rPr>
        <w:t xml:space="preserve"> par image ;</w:t>
      </w:r>
    </w:p>
    <w:p w14:paraId="36FE3823" w14:textId="77777777" w:rsidR="00680B09" w:rsidRPr="00680B09" w:rsidRDefault="00680B09">
      <w:pPr>
        <w:pStyle w:val="Listepuces"/>
        <w:numPr>
          <w:ilvl w:val="0"/>
          <w:numId w:val="46"/>
        </w:numPr>
        <w:rPr>
          <w:lang w:val="fr-FR"/>
        </w:rPr>
      </w:pPr>
      <w:proofErr w:type="gramStart"/>
      <w:r w:rsidRPr="00680B09">
        <w:rPr>
          <w:lang w:val="fr-FR"/>
        </w:rPr>
        <w:t>performance</w:t>
      </w:r>
      <w:proofErr w:type="gramEnd"/>
      <w:r w:rsidRPr="00680B09">
        <w:rPr>
          <w:lang w:val="fr-FR"/>
        </w:rPr>
        <w:t xml:space="preserve"> par objet ;</w:t>
      </w:r>
    </w:p>
    <w:p w14:paraId="51BC55CE" w14:textId="77777777" w:rsidR="00680B09" w:rsidRPr="00680B09" w:rsidRDefault="00680B09">
      <w:pPr>
        <w:pStyle w:val="Listepuces"/>
        <w:numPr>
          <w:ilvl w:val="0"/>
          <w:numId w:val="46"/>
        </w:numPr>
        <w:rPr>
          <w:lang w:val="fr-FR"/>
        </w:rPr>
      </w:pPr>
      <w:proofErr w:type="gramStart"/>
      <w:r w:rsidRPr="00680B09">
        <w:rPr>
          <w:lang w:val="fr-FR"/>
        </w:rPr>
        <w:t>proportion</w:t>
      </w:r>
      <w:proofErr w:type="gramEnd"/>
      <w:r w:rsidRPr="00680B09">
        <w:rPr>
          <w:lang w:val="fr-FR"/>
        </w:rPr>
        <w:t xml:space="preserve"> d’objets décidés.</w:t>
      </w:r>
    </w:p>
    <w:p w14:paraId="4134976D" w14:textId="77777777" w:rsidR="00680B09" w:rsidRPr="00680B09" w:rsidRDefault="00680B09" w:rsidP="00680B09">
      <w:pPr>
        <w:pStyle w:val="Listepuces"/>
        <w:rPr>
          <w:lang w:val="fr-FR"/>
        </w:rPr>
      </w:pPr>
      <w:r w:rsidRPr="00680B09">
        <w:rPr>
          <w:lang w:val="fr-FR"/>
        </w:rPr>
        <w:lastRenderedPageBreak/>
        <w:t xml:space="preserve">Choisir le seuil selon des contraintes de risque, pas selon la seule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w:t>
      </w:r>
    </w:p>
    <w:p w14:paraId="19A21767" w14:textId="77777777" w:rsidR="00680B09" w:rsidRPr="00680B09" w:rsidRDefault="00680B09" w:rsidP="00680B09">
      <w:pPr>
        <w:pStyle w:val="Listepuces"/>
        <w:rPr>
          <w:b/>
          <w:bCs/>
          <w:lang w:val="fr-FR"/>
        </w:rPr>
      </w:pPr>
      <w:r w:rsidRPr="00680B09">
        <w:rPr>
          <w:b/>
          <w:bCs/>
          <w:lang w:val="fr-FR"/>
        </w:rPr>
        <w:t>11.2 Seuils 3-way</w:t>
      </w:r>
    </w:p>
    <w:p w14:paraId="7A6885FC" w14:textId="77777777" w:rsidR="00680B09" w:rsidRPr="00680B09" w:rsidRDefault="00680B09" w:rsidP="00680B09">
      <w:pPr>
        <w:pStyle w:val="Listepuces"/>
        <w:rPr>
          <w:lang w:val="fr-FR"/>
        </w:rPr>
      </w:pPr>
      <w:r w:rsidRPr="00680B09">
        <w:rPr>
          <w:lang w:val="fr-FR"/>
        </w:rPr>
        <w:t>Tester une grille de couples :</w:t>
      </w:r>
    </w:p>
    <w:p w14:paraId="16E8FDE6" w14:textId="77777777" w:rsidR="00680B09" w:rsidRPr="00680B09" w:rsidRDefault="00680B09" w:rsidP="00680B09">
      <w:pPr>
        <w:pStyle w:val="Listepuces"/>
        <w:rPr>
          <w:lang w:val="fr-FR"/>
        </w:rPr>
      </w:pPr>
      <w:proofErr w:type="gramStart"/>
      <w:r w:rsidRPr="00680B09">
        <w:rPr>
          <w:lang w:val="fr-FR"/>
        </w:rPr>
        <w:t>seuil</w:t>
      </w:r>
      <w:proofErr w:type="gramEnd"/>
      <w:r w:rsidRPr="00680B09">
        <w:rPr>
          <w:lang w:val="fr-FR"/>
        </w:rPr>
        <w:t xml:space="preserve"> bas : 0.05 à 0.60</w:t>
      </w:r>
    </w:p>
    <w:p w14:paraId="03612305" w14:textId="77777777" w:rsidR="00680B09" w:rsidRPr="00680B09" w:rsidRDefault="00680B09" w:rsidP="00680B09">
      <w:pPr>
        <w:pStyle w:val="Listepuces"/>
        <w:rPr>
          <w:lang w:val="fr-FR"/>
        </w:rPr>
      </w:pPr>
      <w:proofErr w:type="gramStart"/>
      <w:r w:rsidRPr="00680B09">
        <w:rPr>
          <w:lang w:val="fr-FR"/>
        </w:rPr>
        <w:t>seuil</w:t>
      </w:r>
      <w:proofErr w:type="gramEnd"/>
      <w:r w:rsidRPr="00680B09">
        <w:rPr>
          <w:lang w:val="fr-FR"/>
        </w:rPr>
        <w:t xml:space="preserve"> haut : 0.40 à 0.95</w:t>
      </w:r>
    </w:p>
    <w:p w14:paraId="40892EB7" w14:textId="77777777" w:rsidR="00680B09" w:rsidRPr="00680B09" w:rsidRDefault="00680B09" w:rsidP="00680B09">
      <w:pPr>
        <w:pStyle w:val="Listepuces"/>
        <w:rPr>
          <w:lang w:val="fr-FR"/>
        </w:rPr>
      </w:pPr>
      <w:proofErr w:type="gramStart"/>
      <w:r w:rsidRPr="00680B09">
        <w:rPr>
          <w:lang w:val="fr-FR"/>
        </w:rPr>
        <w:t>avec</w:t>
      </w:r>
      <w:proofErr w:type="gramEnd"/>
      <w:r w:rsidRPr="00680B09">
        <w:rPr>
          <w:lang w:val="fr-FR"/>
        </w:rPr>
        <w:t xml:space="preserve"> :</w:t>
      </w:r>
    </w:p>
    <w:p w14:paraId="69D1E949" w14:textId="77777777" w:rsidR="00680B09" w:rsidRPr="00680B09" w:rsidRDefault="00680B09" w:rsidP="00680B09">
      <w:pPr>
        <w:pStyle w:val="Listepuces"/>
        <w:rPr>
          <w:lang w:val="fr-FR"/>
        </w:rPr>
      </w:pPr>
      <w:proofErr w:type="gramStart"/>
      <w:r w:rsidRPr="00680B09">
        <w:rPr>
          <w:lang w:val="fr-FR"/>
        </w:rPr>
        <w:t>\[ t</w:t>
      </w:r>
      <w:proofErr w:type="gramEnd"/>
      <w:r w:rsidRPr="00680B09">
        <w:rPr>
          <w:lang w:val="fr-FR"/>
        </w:rPr>
        <w:t>_{\</w:t>
      </w:r>
      <w:proofErr w:type="spellStart"/>
      <w:r w:rsidRPr="00680B09">
        <w:rPr>
          <w:lang w:val="fr-FR"/>
        </w:rPr>
        <w:t>text</w:t>
      </w:r>
      <w:proofErr w:type="spellEnd"/>
      <w:r w:rsidRPr="00680B09">
        <w:rPr>
          <w:lang w:val="fr-FR"/>
        </w:rPr>
        <w:t>{bas}} &lt; t_{\</w:t>
      </w:r>
      <w:proofErr w:type="spellStart"/>
      <w:r w:rsidRPr="00680B09">
        <w:rPr>
          <w:lang w:val="fr-FR"/>
        </w:rPr>
        <w:t>text</w:t>
      </w:r>
      <w:proofErr w:type="spellEnd"/>
      <w:r w:rsidRPr="00680B09">
        <w:rPr>
          <w:lang w:val="fr-FR"/>
        </w:rPr>
        <w:t>{haut}} \]</w:t>
      </w:r>
    </w:p>
    <w:p w14:paraId="34EF8850" w14:textId="77777777" w:rsidR="00680B09" w:rsidRPr="00680B09" w:rsidRDefault="00680B09" w:rsidP="00680B09">
      <w:pPr>
        <w:pStyle w:val="Listepuces"/>
        <w:rPr>
          <w:lang w:val="fr-FR"/>
        </w:rPr>
      </w:pPr>
      <w:r w:rsidRPr="00680B09">
        <w:rPr>
          <w:lang w:val="fr-FR"/>
        </w:rPr>
        <w:t>Pour chaque couple :</w:t>
      </w:r>
    </w:p>
    <w:p w14:paraId="644D2307" w14:textId="77777777" w:rsidR="00680B09" w:rsidRPr="00680B09" w:rsidRDefault="00680B09">
      <w:pPr>
        <w:pStyle w:val="Listepuces"/>
        <w:numPr>
          <w:ilvl w:val="0"/>
          <w:numId w:val="47"/>
        </w:numPr>
        <w:rPr>
          <w:lang w:val="fr-FR"/>
        </w:rPr>
      </w:pPr>
      <w:proofErr w:type="spellStart"/>
      <w:proofErr w:type="gramStart"/>
      <w:r w:rsidRPr="00680B09">
        <w:rPr>
          <w:lang w:val="fr-FR"/>
        </w:rPr>
        <w:t>target</w:t>
      </w:r>
      <w:proofErr w:type="spellEnd"/>
      <w:proofErr w:type="gramEnd"/>
      <w:r w:rsidRPr="00680B09">
        <w:rPr>
          <w:lang w:val="fr-FR"/>
        </w:rPr>
        <w:t xml:space="preserve"> miss rate ;</w:t>
      </w:r>
    </w:p>
    <w:p w14:paraId="7E45A5B2" w14:textId="77777777" w:rsidR="00680B09" w:rsidRPr="00680B09" w:rsidRDefault="00680B09">
      <w:pPr>
        <w:pStyle w:val="Listepuces"/>
        <w:numPr>
          <w:ilvl w:val="0"/>
          <w:numId w:val="47"/>
        </w:numPr>
        <w:rPr>
          <w:lang w:val="fr-FR"/>
        </w:rPr>
      </w:pPr>
      <w:proofErr w:type="gramStart"/>
      <w:r w:rsidRPr="00680B09">
        <w:rPr>
          <w:lang w:val="fr-FR"/>
        </w:rPr>
        <w:t>non</w:t>
      </w:r>
      <w:proofErr w:type="gramEnd"/>
      <w:r w:rsidRPr="00680B09">
        <w:rPr>
          <w:lang w:val="fr-FR"/>
        </w:rPr>
        <w:t>-</w:t>
      </w:r>
      <w:proofErr w:type="spellStart"/>
      <w:r w:rsidRPr="00680B09">
        <w:rPr>
          <w:lang w:val="fr-FR"/>
        </w:rPr>
        <w:t>target</w:t>
      </w:r>
      <w:proofErr w:type="spellEnd"/>
      <w:r w:rsidRPr="00680B09">
        <w:rPr>
          <w:lang w:val="fr-FR"/>
        </w:rPr>
        <w:t xml:space="preserve"> false </w:t>
      </w:r>
      <w:proofErr w:type="spellStart"/>
      <w:r w:rsidRPr="00680B09">
        <w:rPr>
          <w:lang w:val="fr-FR"/>
        </w:rPr>
        <w:t>accept</w:t>
      </w:r>
      <w:proofErr w:type="spellEnd"/>
      <w:r w:rsidRPr="00680B09">
        <w:rPr>
          <w:lang w:val="fr-FR"/>
        </w:rPr>
        <w:t xml:space="preserve"> rate ;</w:t>
      </w:r>
    </w:p>
    <w:p w14:paraId="50F29BEB" w14:textId="77777777" w:rsidR="00680B09" w:rsidRPr="00680B09" w:rsidRDefault="00680B09">
      <w:pPr>
        <w:pStyle w:val="Listepuces"/>
        <w:numPr>
          <w:ilvl w:val="0"/>
          <w:numId w:val="47"/>
        </w:numPr>
        <w:rPr>
          <w:lang w:val="fr-FR"/>
        </w:rPr>
      </w:pPr>
      <w:proofErr w:type="spellStart"/>
      <w:proofErr w:type="gramStart"/>
      <w:r w:rsidRPr="00680B09">
        <w:rPr>
          <w:lang w:val="fr-FR"/>
        </w:rPr>
        <w:t>uncertain</w:t>
      </w:r>
      <w:proofErr w:type="spellEnd"/>
      <w:proofErr w:type="gramEnd"/>
      <w:r w:rsidRPr="00680B09">
        <w:rPr>
          <w:lang w:val="fr-FR"/>
        </w:rPr>
        <w:t xml:space="preserve"> rate ;</w:t>
      </w:r>
    </w:p>
    <w:p w14:paraId="065462C3" w14:textId="77777777" w:rsidR="00680B09" w:rsidRPr="00680B09" w:rsidRDefault="00680B09">
      <w:pPr>
        <w:pStyle w:val="Listepuces"/>
        <w:numPr>
          <w:ilvl w:val="0"/>
          <w:numId w:val="47"/>
        </w:numPr>
        <w:rPr>
          <w:lang w:val="fr-FR"/>
        </w:rPr>
      </w:pPr>
      <w:proofErr w:type="spellStart"/>
      <w:proofErr w:type="gramStart"/>
      <w:r w:rsidRPr="00680B09">
        <w:rPr>
          <w:lang w:val="fr-FR"/>
        </w:rPr>
        <w:t>coverage</w:t>
      </w:r>
      <w:proofErr w:type="spellEnd"/>
      <w:proofErr w:type="gramEnd"/>
      <w:r w:rsidRPr="00680B09">
        <w:rPr>
          <w:lang w:val="fr-FR"/>
        </w:rPr>
        <w:t xml:space="preserve"> ;</w:t>
      </w:r>
    </w:p>
    <w:p w14:paraId="6E5D84E4" w14:textId="77777777" w:rsidR="00680B09" w:rsidRPr="00680B09" w:rsidRDefault="00680B09">
      <w:pPr>
        <w:pStyle w:val="Listepuces"/>
        <w:numPr>
          <w:ilvl w:val="0"/>
          <w:numId w:val="47"/>
        </w:numPr>
        <w:rPr>
          <w:lang w:val="fr-FR"/>
        </w:rPr>
      </w:pPr>
      <w:proofErr w:type="spellStart"/>
      <w:proofErr w:type="gramStart"/>
      <w:r w:rsidRPr="00680B09">
        <w:rPr>
          <w:lang w:val="fr-FR"/>
        </w:rPr>
        <w:t>target</w:t>
      </w:r>
      <w:proofErr w:type="spellEnd"/>
      <w:proofErr w:type="gramEnd"/>
      <w:r w:rsidRPr="00680B09">
        <w:rPr>
          <w:lang w:val="fr-FR"/>
        </w:rPr>
        <w:t xml:space="preserve"> </w:t>
      </w:r>
      <w:proofErr w:type="spellStart"/>
      <w:r w:rsidRPr="00680B09">
        <w:rPr>
          <w:lang w:val="fr-FR"/>
        </w:rPr>
        <w:t>uncertain</w:t>
      </w:r>
      <w:proofErr w:type="spellEnd"/>
      <w:r w:rsidRPr="00680B09">
        <w:rPr>
          <w:lang w:val="fr-FR"/>
        </w:rPr>
        <w:t xml:space="preserve"> rate ;</w:t>
      </w:r>
    </w:p>
    <w:p w14:paraId="14C0058F" w14:textId="77777777" w:rsidR="00680B09" w:rsidRPr="00680B09" w:rsidRDefault="00680B09">
      <w:pPr>
        <w:pStyle w:val="Listepuces"/>
        <w:numPr>
          <w:ilvl w:val="0"/>
          <w:numId w:val="47"/>
        </w:numPr>
        <w:rPr>
          <w:lang w:val="fr-FR"/>
        </w:rPr>
      </w:pPr>
      <w:proofErr w:type="gramStart"/>
      <w:r w:rsidRPr="00680B09">
        <w:rPr>
          <w:lang w:val="fr-FR"/>
        </w:rPr>
        <w:t>non</w:t>
      </w:r>
      <w:proofErr w:type="gramEnd"/>
      <w:r w:rsidRPr="00680B09">
        <w:rPr>
          <w:lang w:val="fr-FR"/>
        </w:rPr>
        <w:t>-</w:t>
      </w:r>
      <w:proofErr w:type="spellStart"/>
      <w:r w:rsidRPr="00680B09">
        <w:rPr>
          <w:lang w:val="fr-FR"/>
        </w:rPr>
        <w:t>target</w:t>
      </w:r>
      <w:proofErr w:type="spellEnd"/>
      <w:r w:rsidRPr="00680B09">
        <w:rPr>
          <w:lang w:val="fr-FR"/>
        </w:rPr>
        <w:t xml:space="preserve"> </w:t>
      </w:r>
      <w:proofErr w:type="spellStart"/>
      <w:r w:rsidRPr="00680B09">
        <w:rPr>
          <w:lang w:val="fr-FR"/>
        </w:rPr>
        <w:t>uncertain</w:t>
      </w:r>
      <w:proofErr w:type="spellEnd"/>
      <w:r w:rsidRPr="00680B09">
        <w:rPr>
          <w:lang w:val="fr-FR"/>
        </w:rPr>
        <w:t xml:space="preserve"> rate ;</w:t>
      </w:r>
    </w:p>
    <w:p w14:paraId="25A1F3A0" w14:textId="77777777" w:rsidR="00680B09" w:rsidRPr="00680B09" w:rsidRDefault="00680B09">
      <w:pPr>
        <w:pStyle w:val="Listepuces"/>
        <w:numPr>
          <w:ilvl w:val="0"/>
          <w:numId w:val="47"/>
        </w:numPr>
        <w:rPr>
          <w:lang w:val="fr-FR"/>
        </w:rPr>
      </w:pPr>
      <w:proofErr w:type="spellStart"/>
      <w:proofErr w:type="gramStart"/>
      <w:r w:rsidRPr="00680B09">
        <w:rPr>
          <w:lang w:val="fr-FR"/>
        </w:rPr>
        <w:t>decided</w:t>
      </w:r>
      <w:proofErr w:type="spellEnd"/>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w:t>
      </w:r>
    </w:p>
    <w:p w14:paraId="510C0F33" w14:textId="77777777" w:rsidR="00680B09" w:rsidRPr="00680B09" w:rsidRDefault="00680B09">
      <w:pPr>
        <w:pStyle w:val="Listepuces"/>
        <w:numPr>
          <w:ilvl w:val="0"/>
          <w:numId w:val="47"/>
        </w:numPr>
        <w:rPr>
          <w:lang w:val="fr-FR"/>
        </w:rPr>
      </w:pPr>
      <w:proofErr w:type="gramStart"/>
      <w:r w:rsidRPr="00680B09">
        <w:rPr>
          <w:lang w:val="fr-FR"/>
        </w:rPr>
        <w:t>performance</w:t>
      </w:r>
      <w:proofErr w:type="gramEnd"/>
      <w:r w:rsidRPr="00680B09">
        <w:rPr>
          <w:lang w:val="fr-FR"/>
        </w:rPr>
        <w:t xml:space="preserve"> par image.</w:t>
      </w:r>
    </w:p>
    <w:p w14:paraId="56AFFBB5" w14:textId="77777777" w:rsidR="00680B09" w:rsidRPr="00680B09" w:rsidRDefault="00680B09" w:rsidP="00680B09">
      <w:pPr>
        <w:pStyle w:val="Listepuces"/>
        <w:rPr>
          <w:lang w:val="fr-FR"/>
        </w:rPr>
      </w:pPr>
      <w:r w:rsidRPr="00680B09">
        <w:rPr>
          <w:lang w:val="fr-FR"/>
        </w:rPr>
        <w:t>Choisir un couple qui respecte les contraintes prédéfinies.</w:t>
      </w:r>
    </w:p>
    <w:p w14:paraId="385822F9" w14:textId="77777777" w:rsidR="00680B09" w:rsidRPr="00680B09" w:rsidRDefault="00680B09" w:rsidP="00680B09">
      <w:pPr>
        <w:pStyle w:val="Listepuces"/>
        <w:rPr>
          <w:lang w:val="fr-FR"/>
        </w:rPr>
      </w:pPr>
      <w:r w:rsidRPr="00680B09">
        <w:rPr>
          <w:lang w:val="fr-FR"/>
        </w:rPr>
        <w:t>Si aucun couple n’est acceptable :</w:t>
      </w:r>
    </w:p>
    <w:p w14:paraId="28428A98" w14:textId="77777777" w:rsidR="00680B09" w:rsidRPr="00680B09" w:rsidRDefault="00680B09" w:rsidP="00680B09">
      <w:pPr>
        <w:pStyle w:val="Listepuces"/>
        <w:rPr>
          <w:lang w:val="fr-FR"/>
        </w:rPr>
      </w:pPr>
      <w:proofErr w:type="gramStart"/>
      <w:r w:rsidRPr="00680B09">
        <w:rPr>
          <w:lang w:val="fr-FR"/>
        </w:rPr>
        <w:t>modèle</w:t>
      </w:r>
      <w:proofErr w:type="gramEnd"/>
      <w:r w:rsidRPr="00680B09">
        <w:rPr>
          <w:lang w:val="fr-FR"/>
        </w:rPr>
        <w:t xml:space="preserve"> = techniquement calculable mais non acceptable</w:t>
      </w:r>
    </w:p>
    <w:p w14:paraId="1BCB9E6C" w14:textId="77777777" w:rsidR="00680B09" w:rsidRPr="00680B09" w:rsidRDefault="00680B09" w:rsidP="00680B09">
      <w:pPr>
        <w:pStyle w:val="Listepuces"/>
        <w:rPr>
          <w:lang w:val="fr-FR"/>
        </w:rPr>
      </w:pPr>
      <w:r w:rsidRPr="00680B09">
        <w:rPr>
          <w:lang w:val="fr-FR"/>
        </w:rPr>
        <w:t>Il ne faut pas choisir automatiquement le « meilleur compromis » sans enregistrer l’échec de faisabilité.</w:t>
      </w:r>
    </w:p>
    <w:p w14:paraId="6D89475C" w14:textId="77777777" w:rsidR="00680B09" w:rsidRPr="00680B09" w:rsidRDefault="00680B09" w:rsidP="00680B09">
      <w:pPr>
        <w:pStyle w:val="Listepuces"/>
        <w:rPr>
          <w:lang w:val="fr-FR"/>
        </w:rPr>
      </w:pPr>
      <w:r w:rsidRPr="00680B09">
        <w:rPr>
          <w:lang w:val="fr-FR"/>
        </w:rPr>
        <w:pict w14:anchorId="107AEDB1">
          <v:rect id="_x0000_i1179" style="width:0;height:1.5pt" o:hralign="center" o:hrstd="t" o:hr="t" fillcolor="#a0a0a0" stroked="f"/>
        </w:pict>
      </w:r>
    </w:p>
    <w:p w14:paraId="4683821E" w14:textId="77777777" w:rsidR="00680B09" w:rsidRPr="00680B09" w:rsidRDefault="00680B09" w:rsidP="00680B09">
      <w:pPr>
        <w:pStyle w:val="Listepuces"/>
        <w:rPr>
          <w:b/>
          <w:bCs/>
          <w:lang w:val="fr-FR"/>
        </w:rPr>
      </w:pPr>
      <w:r w:rsidRPr="00680B09">
        <w:rPr>
          <w:b/>
          <w:bCs/>
          <w:lang w:val="fr-FR"/>
        </w:rPr>
        <w:t xml:space="preserve">Tâche 12 — </w:t>
      </w:r>
      <w:proofErr w:type="spellStart"/>
      <w:r w:rsidRPr="00680B09">
        <w:rPr>
          <w:b/>
          <w:bCs/>
          <w:lang w:val="fr-FR"/>
        </w:rPr>
        <w:t>Grid</w:t>
      </w:r>
      <w:proofErr w:type="spellEnd"/>
      <w:r w:rsidRPr="00680B09">
        <w:rPr>
          <w:b/>
          <w:bCs/>
          <w:lang w:val="fr-FR"/>
        </w:rPr>
        <w:t xml:space="preserve"> </w:t>
      </w:r>
      <w:proofErr w:type="spellStart"/>
      <w:r w:rsidRPr="00680B09">
        <w:rPr>
          <w:b/>
          <w:bCs/>
          <w:lang w:val="fr-FR"/>
        </w:rPr>
        <w:t>search</w:t>
      </w:r>
      <w:proofErr w:type="spellEnd"/>
      <w:r w:rsidRPr="00680B09">
        <w:rPr>
          <w:b/>
          <w:bCs/>
          <w:lang w:val="fr-FR"/>
        </w:rPr>
        <w:t xml:space="preserve"> sur calibration</w:t>
      </w:r>
    </w:p>
    <w:p w14:paraId="3E238FBE" w14:textId="77777777" w:rsidR="00680B09" w:rsidRPr="00680B09" w:rsidRDefault="00680B09" w:rsidP="00680B09">
      <w:pPr>
        <w:pStyle w:val="Listepuces"/>
        <w:rPr>
          <w:lang w:val="fr-FR"/>
        </w:rPr>
      </w:pPr>
      <w:r w:rsidRPr="00680B09">
        <w:rPr>
          <w:lang w:val="fr-FR"/>
        </w:rPr>
        <w:t xml:space="preserve">Le </w:t>
      </w:r>
      <w:proofErr w:type="spellStart"/>
      <w:r w:rsidRPr="00680B09">
        <w:rPr>
          <w:lang w:val="fr-FR"/>
        </w:rPr>
        <w:t>grid</w:t>
      </w:r>
      <w:proofErr w:type="spellEnd"/>
      <w:r w:rsidRPr="00680B09">
        <w:rPr>
          <w:lang w:val="fr-FR"/>
        </w:rPr>
        <w:t xml:space="preserve"> </w:t>
      </w:r>
      <w:proofErr w:type="spellStart"/>
      <w:r w:rsidRPr="00680B09">
        <w:rPr>
          <w:lang w:val="fr-FR"/>
        </w:rPr>
        <w:t>search</w:t>
      </w:r>
      <w:proofErr w:type="spellEnd"/>
      <w:r w:rsidRPr="00680B09">
        <w:rPr>
          <w:lang w:val="fr-FR"/>
        </w:rPr>
        <w:t xml:space="preserve"> doit explorer les configurations techniquement autorisées.</w:t>
      </w:r>
    </w:p>
    <w:p w14:paraId="754E3381" w14:textId="77777777" w:rsidR="00680B09" w:rsidRPr="00680B09" w:rsidRDefault="00680B09" w:rsidP="00680B09">
      <w:pPr>
        <w:pStyle w:val="Listepuces"/>
        <w:rPr>
          <w:lang w:val="fr-FR"/>
        </w:rPr>
      </w:pPr>
      <w:r w:rsidRPr="00680B09">
        <w:rPr>
          <w:lang w:val="fr-FR"/>
        </w:rPr>
        <w:t>Pour chaque configuration :</w:t>
      </w:r>
    </w:p>
    <w:p w14:paraId="541AC0A4" w14:textId="77777777" w:rsidR="00680B09" w:rsidRPr="00680B09" w:rsidRDefault="00680B09">
      <w:pPr>
        <w:pStyle w:val="Listepuces"/>
        <w:numPr>
          <w:ilvl w:val="0"/>
          <w:numId w:val="48"/>
        </w:numPr>
        <w:rPr>
          <w:lang w:val="fr-FR"/>
        </w:rPr>
      </w:pPr>
      <w:proofErr w:type="gramStart"/>
      <w:r w:rsidRPr="00680B09">
        <w:rPr>
          <w:lang w:val="fr-FR"/>
        </w:rPr>
        <w:t>prétraitement</w:t>
      </w:r>
      <w:proofErr w:type="gramEnd"/>
      <w:r w:rsidRPr="00680B09">
        <w:rPr>
          <w:lang w:val="fr-FR"/>
        </w:rPr>
        <w:t xml:space="preserve"> ;</w:t>
      </w:r>
    </w:p>
    <w:p w14:paraId="215D3942" w14:textId="77777777" w:rsidR="00680B09" w:rsidRPr="00680B09" w:rsidRDefault="00680B09">
      <w:pPr>
        <w:pStyle w:val="Listepuces"/>
        <w:numPr>
          <w:ilvl w:val="0"/>
          <w:numId w:val="48"/>
        </w:numPr>
        <w:rPr>
          <w:lang w:val="fr-FR"/>
        </w:rPr>
      </w:pPr>
      <w:proofErr w:type="gramStart"/>
      <w:r w:rsidRPr="00680B09">
        <w:rPr>
          <w:lang w:val="fr-FR"/>
        </w:rPr>
        <w:t>famille</w:t>
      </w:r>
      <w:proofErr w:type="gramEnd"/>
      <w:r w:rsidRPr="00680B09">
        <w:rPr>
          <w:lang w:val="fr-FR"/>
        </w:rPr>
        <w:t xml:space="preserve"> de matrice ;</w:t>
      </w:r>
    </w:p>
    <w:p w14:paraId="106A5F1D" w14:textId="77777777" w:rsidR="00680B09" w:rsidRPr="00680B09" w:rsidRDefault="00680B09">
      <w:pPr>
        <w:pStyle w:val="Listepuces"/>
        <w:numPr>
          <w:ilvl w:val="0"/>
          <w:numId w:val="48"/>
        </w:numPr>
        <w:rPr>
          <w:lang w:val="fr-FR"/>
        </w:rPr>
      </w:pPr>
      <w:proofErr w:type="gramStart"/>
      <w:r w:rsidRPr="00680B09">
        <w:rPr>
          <w:lang w:val="fr-FR"/>
        </w:rPr>
        <w:t>méthode</w:t>
      </w:r>
      <w:proofErr w:type="gramEnd"/>
      <w:r w:rsidRPr="00680B09">
        <w:rPr>
          <w:lang w:val="fr-FR"/>
        </w:rPr>
        <w:t xml:space="preserve"> de matrice ;</w:t>
      </w:r>
    </w:p>
    <w:p w14:paraId="5BCF8F9C" w14:textId="77777777" w:rsidR="00680B09" w:rsidRPr="00680B09" w:rsidRDefault="00680B09">
      <w:pPr>
        <w:pStyle w:val="Listepuces"/>
        <w:numPr>
          <w:ilvl w:val="0"/>
          <w:numId w:val="48"/>
        </w:numPr>
        <w:rPr>
          <w:lang w:val="fr-FR"/>
        </w:rPr>
      </w:pPr>
      <w:r w:rsidRPr="00680B09">
        <w:rPr>
          <w:lang w:val="fr-FR"/>
        </w:rPr>
        <w:t>\(m\) ;</w:t>
      </w:r>
    </w:p>
    <w:p w14:paraId="44C536BA" w14:textId="77777777" w:rsidR="00680B09" w:rsidRPr="00680B09" w:rsidRDefault="00680B09">
      <w:pPr>
        <w:pStyle w:val="Listepuces"/>
        <w:numPr>
          <w:ilvl w:val="0"/>
          <w:numId w:val="48"/>
        </w:numPr>
        <w:rPr>
          <w:lang w:val="fr-FR"/>
        </w:rPr>
      </w:pPr>
      <w:proofErr w:type="gramStart"/>
      <w:r w:rsidRPr="00680B09">
        <w:rPr>
          <w:lang w:val="fr-FR"/>
        </w:rPr>
        <w:t>stratégie</w:t>
      </w:r>
      <w:proofErr w:type="gramEnd"/>
      <w:r w:rsidRPr="00680B09">
        <w:rPr>
          <w:lang w:val="fr-FR"/>
        </w:rPr>
        <w:t xml:space="preserve"> pixels ;</w:t>
      </w:r>
    </w:p>
    <w:p w14:paraId="5CD15C5A" w14:textId="77777777" w:rsidR="00680B09" w:rsidRPr="00680B09" w:rsidRDefault="00680B09">
      <w:pPr>
        <w:pStyle w:val="Listepuces"/>
        <w:numPr>
          <w:ilvl w:val="0"/>
          <w:numId w:val="48"/>
        </w:numPr>
        <w:rPr>
          <w:lang w:val="fr-FR"/>
        </w:rPr>
      </w:pPr>
      <w:proofErr w:type="gramStart"/>
      <w:r w:rsidRPr="00680B09">
        <w:rPr>
          <w:lang w:val="fr-FR"/>
        </w:rPr>
        <w:t>règle</w:t>
      </w:r>
      <w:proofErr w:type="gramEnd"/>
      <w:r w:rsidRPr="00680B09">
        <w:rPr>
          <w:lang w:val="fr-FR"/>
        </w:rPr>
        <w:t xml:space="preserve"> ;</w:t>
      </w:r>
    </w:p>
    <w:p w14:paraId="66D0E047" w14:textId="77777777" w:rsidR="00680B09" w:rsidRPr="00680B09" w:rsidRDefault="00680B09">
      <w:pPr>
        <w:pStyle w:val="Listepuces"/>
        <w:numPr>
          <w:ilvl w:val="0"/>
          <w:numId w:val="48"/>
        </w:numPr>
        <w:rPr>
          <w:lang w:val="fr-FR"/>
        </w:rPr>
      </w:pPr>
      <w:proofErr w:type="gramStart"/>
      <w:r w:rsidRPr="00680B09">
        <w:rPr>
          <w:lang w:val="fr-FR"/>
        </w:rPr>
        <w:t>variante</w:t>
      </w:r>
      <w:proofErr w:type="gramEnd"/>
      <w:r w:rsidRPr="00680B09">
        <w:rPr>
          <w:lang w:val="fr-FR"/>
        </w:rPr>
        <w:t xml:space="preserve"> de règle ;</w:t>
      </w:r>
    </w:p>
    <w:p w14:paraId="76390019" w14:textId="77777777" w:rsidR="00680B09" w:rsidRPr="00680B09" w:rsidRDefault="00680B09">
      <w:pPr>
        <w:pStyle w:val="Listepuces"/>
        <w:numPr>
          <w:ilvl w:val="0"/>
          <w:numId w:val="48"/>
        </w:numPr>
        <w:rPr>
          <w:lang w:val="fr-FR"/>
        </w:rPr>
      </w:pPr>
      <w:proofErr w:type="gramStart"/>
      <w:r w:rsidRPr="00680B09">
        <w:rPr>
          <w:lang w:val="fr-FR"/>
        </w:rPr>
        <w:t>nombre</w:t>
      </w:r>
      <w:proofErr w:type="gramEnd"/>
      <w:r w:rsidRPr="00680B09">
        <w:rPr>
          <w:lang w:val="fr-FR"/>
        </w:rPr>
        <w:t xml:space="preserve"> de composantes ;</w:t>
      </w:r>
    </w:p>
    <w:p w14:paraId="03C5A60A" w14:textId="77777777" w:rsidR="00680B09" w:rsidRPr="00680B09" w:rsidRDefault="00680B09">
      <w:pPr>
        <w:pStyle w:val="Listepuces"/>
        <w:numPr>
          <w:ilvl w:val="0"/>
          <w:numId w:val="48"/>
        </w:numPr>
        <w:rPr>
          <w:lang w:val="fr-FR"/>
        </w:rPr>
      </w:pPr>
      <w:proofErr w:type="gramStart"/>
      <w:r w:rsidRPr="00680B09">
        <w:rPr>
          <w:lang w:val="fr-FR"/>
        </w:rPr>
        <w:t>alpha</w:t>
      </w:r>
      <w:proofErr w:type="gramEnd"/>
      <w:r w:rsidRPr="00680B09">
        <w:rPr>
          <w:lang w:val="fr-FR"/>
        </w:rPr>
        <w:t xml:space="preserve"> ;</w:t>
      </w:r>
    </w:p>
    <w:p w14:paraId="507F70EC" w14:textId="77777777" w:rsidR="00680B09" w:rsidRPr="00680B09" w:rsidRDefault="00680B09">
      <w:pPr>
        <w:pStyle w:val="Listepuces"/>
        <w:numPr>
          <w:ilvl w:val="0"/>
          <w:numId w:val="48"/>
        </w:numPr>
        <w:rPr>
          <w:lang w:val="fr-FR"/>
        </w:rPr>
      </w:pPr>
      <w:proofErr w:type="gramStart"/>
      <w:r w:rsidRPr="00680B09">
        <w:rPr>
          <w:lang w:val="fr-FR"/>
        </w:rPr>
        <w:t>paramètres</w:t>
      </w:r>
      <w:proofErr w:type="gramEnd"/>
      <w:r w:rsidRPr="00680B09">
        <w:rPr>
          <w:lang w:val="fr-FR"/>
        </w:rPr>
        <w:t xml:space="preserve"> SG ;</w:t>
      </w:r>
    </w:p>
    <w:p w14:paraId="441BFCC7" w14:textId="77777777" w:rsidR="00680B09" w:rsidRPr="00680B09" w:rsidRDefault="00680B09">
      <w:pPr>
        <w:pStyle w:val="Listepuces"/>
        <w:numPr>
          <w:ilvl w:val="0"/>
          <w:numId w:val="48"/>
        </w:numPr>
        <w:rPr>
          <w:lang w:val="fr-FR"/>
        </w:rPr>
      </w:pPr>
      <w:proofErr w:type="gramStart"/>
      <w:r w:rsidRPr="00680B09">
        <w:rPr>
          <w:lang w:val="fr-FR"/>
        </w:rPr>
        <w:t>rayon</w:t>
      </w:r>
      <w:proofErr w:type="gramEnd"/>
      <w:r w:rsidRPr="00680B09">
        <w:rPr>
          <w:lang w:val="fr-FR"/>
        </w:rPr>
        <w:t xml:space="preserve"> de dilatation ;</w:t>
      </w:r>
    </w:p>
    <w:p w14:paraId="00BD3F7B" w14:textId="77777777" w:rsidR="00680B09" w:rsidRPr="00680B09" w:rsidRDefault="00680B09">
      <w:pPr>
        <w:pStyle w:val="Listepuces"/>
        <w:numPr>
          <w:ilvl w:val="0"/>
          <w:numId w:val="48"/>
        </w:numPr>
        <w:rPr>
          <w:lang w:val="fr-FR"/>
        </w:rPr>
      </w:pPr>
      <w:proofErr w:type="gramStart"/>
      <w:r w:rsidRPr="00680B09">
        <w:rPr>
          <w:lang w:val="fr-FR"/>
        </w:rPr>
        <w:t>seuil</w:t>
      </w:r>
      <w:proofErr w:type="gramEnd"/>
      <w:r w:rsidRPr="00680B09">
        <w:rPr>
          <w:lang w:val="fr-FR"/>
        </w:rPr>
        <w:t xml:space="preserve"> objet ;</w:t>
      </w:r>
    </w:p>
    <w:p w14:paraId="7738F559" w14:textId="77777777" w:rsidR="00680B09" w:rsidRPr="00680B09" w:rsidRDefault="00680B09">
      <w:pPr>
        <w:pStyle w:val="Listepuces"/>
        <w:numPr>
          <w:ilvl w:val="0"/>
          <w:numId w:val="48"/>
        </w:numPr>
        <w:rPr>
          <w:lang w:val="fr-FR"/>
        </w:rPr>
      </w:pPr>
      <w:proofErr w:type="gramStart"/>
      <w:r w:rsidRPr="00680B09">
        <w:rPr>
          <w:lang w:val="fr-FR"/>
        </w:rPr>
        <w:t>seuils</w:t>
      </w:r>
      <w:proofErr w:type="gramEnd"/>
      <w:r w:rsidRPr="00680B09">
        <w:rPr>
          <w:lang w:val="fr-FR"/>
        </w:rPr>
        <w:t xml:space="preserve"> 3-way.</w:t>
      </w:r>
    </w:p>
    <w:p w14:paraId="5F2942DB" w14:textId="77777777" w:rsidR="00680B09" w:rsidRPr="00680B09" w:rsidRDefault="00680B09" w:rsidP="00680B09">
      <w:pPr>
        <w:pStyle w:val="Listepuces"/>
        <w:rPr>
          <w:lang w:val="fr-FR"/>
        </w:rPr>
      </w:pPr>
      <w:r w:rsidRPr="00680B09">
        <w:rPr>
          <w:lang w:val="fr-FR"/>
        </w:rPr>
        <w:t>Pour chaque candidat, sauvegarder :</w:t>
      </w:r>
    </w:p>
    <w:p w14:paraId="4CF6A3C0" w14:textId="77777777" w:rsidR="00680B09" w:rsidRPr="00680B09" w:rsidRDefault="00680B09">
      <w:pPr>
        <w:pStyle w:val="Listepuces"/>
        <w:numPr>
          <w:ilvl w:val="0"/>
          <w:numId w:val="49"/>
        </w:numPr>
        <w:rPr>
          <w:lang w:val="fr-FR"/>
        </w:rPr>
      </w:pPr>
      <w:proofErr w:type="gramStart"/>
      <w:r w:rsidRPr="00680B09">
        <w:rPr>
          <w:lang w:val="fr-FR"/>
        </w:rPr>
        <w:t>configuration</w:t>
      </w:r>
      <w:proofErr w:type="gramEnd"/>
      <w:r w:rsidRPr="00680B09">
        <w:rPr>
          <w:lang w:val="fr-FR"/>
        </w:rPr>
        <w:t xml:space="preserve"> complète ;</w:t>
      </w:r>
    </w:p>
    <w:p w14:paraId="2CF4CE93" w14:textId="77777777" w:rsidR="00680B09" w:rsidRPr="00680B09" w:rsidRDefault="00680B09">
      <w:pPr>
        <w:pStyle w:val="Listepuces"/>
        <w:numPr>
          <w:ilvl w:val="0"/>
          <w:numId w:val="49"/>
        </w:numPr>
        <w:rPr>
          <w:lang w:val="fr-FR"/>
        </w:rPr>
      </w:pPr>
      <w:proofErr w:type="gramStart"/>
      <w:r w:rsidRPr="00680B09">
        <w:rPr>
          <w:lang w:val="fr-FR"/>
        </w:rPr>
        <w:t>graines</w:t>
      </w:r>
      <w:proofErr w:type="gramEnd"/>
      <w:r w:rsidRPr="00680B09">
        <w:rPr>
          <w:lang w:val="fr-FR"/>
        </w:rPr>
        <w:t xml:space="preserve"> utilisées ;</w:t>
      </w:r>
    </w:p>
    <w:p w14:paraId="46A59E5D" w14:textId="77777777" w:rsidR="00680B09" w:rsidRPr="00680B09" w:rsidRDefault="00680B09">
      <w:pPr>
        <w:pStyle w:val="Listepuces"/>
        <w:numPr>
          <w:ilvl w:val="0"/>
          <w:numId w:val="49"/>
        </w:numPr>
        <w:rPr>
          <w:lang w:val="fr-FR"/>
        </w:rPr>
      </w:pPr>
      <w:proofErr w:type="spellStart"/>
      <w:proofErr w:type="gramStart"/>
      <w:r w:rsidRPr="00680B09">
        <w:rPr>
          <w:lang w:val="fr-FR"/>
        </w:rPr>
        <w:t>folds</w:t>
      </w:r>
      <w:proofErr w:type="spellEnd"/>
      <w:proofErr w:type="gramEnd"/>
      <w:r w:rsidRPr="00680B09">
        <w:rPr>
          <w:lang w:val="fr-FR"/>
        </w:rPr>
        <w:t xml:space="preserve"> ;</w:t>
      </w:r>
    </w:p>
    <w:p w14:paraId="5AB94221" w14:textId="77777777" w:rsidR="00680B09" w:rsidRPr="00680B09" w:rsidRDefault="00680B09">
      <w:pPr>
        <w:pStyle w:val="Listepuces"/>
        <w:numPr>
          <w:ilvl w:val="0"/>
          <w:numId w:val="49"/>
        </w:numPr>
        <w:rPr>
          <w:lang w:val="fr-FR"/>
        </w:rPr>
      </w:pPr>
      <w:proofErr w:type="gramStart"/>
      <w:r w:rsidRPr="00680B09">
        <w:rPr>
          <w:lang w:val="fr-FR"/>
        </w:rPr>
        <w:t>métriques</w:t>
      </w:r>
      <w:proofErr w:type="gramEnd"/>
      <w:r w:rsidRPr="00680B09">
        <w:rPr>
          <w:lang w:val="fr-FR"/>
        </w:rPr>
        <w:t xml:space="preserve"> par </w:t>
      </w:r>
      <w:proofErr w:type="spellStart"/>
      <w:r w:rsidRPr="00680B09">
        <w:rPr>
          <w:lang w:val="fr-FR"/>
        </w:rPr>
        <w:t>fold</w:t>
      </w:r>
      <w:proofErr w:type="spellEnd"/>
      <w:r w:rsidRPr="00680B09">
        <w:rPr>
          <w:lang w:val="fr-FR"/>
        </w:rPr>
        <w:t xml:space="preserve"> ;</w:t>
      </w:r>
    </w:p>
    <w:p w14:paraId="102ADEDB" w14:textId="77777777" w:rsidR="00680B09" w:rsidRPr="00680B09" w:rsidRDefault="00680B09">
      <w:pPr>
        <w:pStyle w:val="Listepuces"/>
        <w:numPr>
          <w:ilvl w:val="0"/>
          <w:numId w:val="49"/>
        </w:numPr>
        <w:rPr>
          <w:lang w:val="fr-FR"/>
        </w:rPr>
      </w:pPr>
      <w:proofErr w:type="gramStart"/>
      <w:r w:rsidRPr="00680B09">
        <w:rPr>
          <w:lang w:val="fr-FR"/>
        </w:rPr>
        <w:t>métriques</w:t>
      </w:r>
      <w:proofErr w:type="gramEnd"/>
      <w:r w:rsidRPr="00680B09">
        <w:rPr>
          <w:lang w:val="fr-FR"/>
        </w:rPr>
        <w:t xml:space="preserve"> agrégées ;</w:t>
      </w:r>
    </w:p>
    <w:p w14:paraId="57B43C7E" w14:textId="77777777" w:rsidR="00680B09" w:rsidRPr="00680B09" w:rsidRDefault="00680B09">
      <w:pPr>
        <w:pStyle w:val="Listepuces"/>
        <w:numPr>
          <w:ilvl w:val="0"/>
          <w:numId w:val="49"/>
        </w:numPr>
        <w:rPr>
          <w:lang w:val="fr-FR"/>
        </w:rPr>
      </w:pPr>
      <w:proofErr w:type="gramStart"/>
      <w:r w:rsidRPr="00680B09">
        <w:rPr>
          <w:lang w:val="fr-FR"/>
        </w:rPr>
        <w:t>prédictions</w:t>
      </w:r>
      <w:proofErr w:type="gramEnd"/>
      <w:r w:rsidRPr="00680B09">
        <w:rPr>
          <w:lang w:val="fr-FR"/>
        </w:rPr>
        <w:t xml:space="preserve"> ou résumé des prédictions ;</w:t>
      </w:r>
    </w:p>
    <w:p w14:paraId="38818BCF" w14:textId="77777777" w:rsidR="00680B09" w:rsidRPr="00680B09" w:rsidRDefault="00680B09">
      <w:pPr>
        <w:pStyle w:val="Listepuces"/>
        <w:numPr>
          <w:ilvl w:val="0"/>
          <w:numId w:val="49"/>
        </w:numPr>
        <w:rPr>
          <w:lang w:val="fr-FR"/>
        </w:rPr>
      </w:pPr>
      <w:proofErr w:type="gramStart"/>
      <w:r w:rsidRPr="00680B09">
        <w:rPr>
          <w:lang w:val="fr-FR"/>
        </w:rPr>
        <w:t>statut</w:t>
      </w:r>
      <w:proofErr w:type="gramEnd"/>
      <w:r w:rsidRPr="00680B09">
        <w:rPr>
          <w:lang w:val="fr-FR"/>
        </w:rPr>
        <w:t xml:space="preserve"> technique ;</w:t>
      </w:r>
    </w:p>
    <w:p w14:paraId="5CDD5C77" w14:textId="77777777" w:rsidR="00680B09" w:rsidRPr="00680B09" w:rsidRDefault="00680B09">
      <w:pPr>
        <w:pStyle w:val="Listepuces"/>
        <w:numPr>
          <w:ilvl w:val="0"/>
          <w:numId w:val="49"/>
        </w:numPr>
        <w:rPr>
          <w:lang w:val="fr-FR"/>
        </w:rPr>
      </w:pPr>
      <w:proofErr w:type="gramStart"/>
      <w:r w:rsidRPr="00680B09">
        <w:rPr>
          <w:lang w:val="fr-FR"/>
        </w:rPr>
        <w:lastRenderedPageBreak/>
        <w:t>message</w:t>
      </w:r>
      <w:proofErr w:type="gramEnd"/>
      <w:r w:rsidRPr="00680B09">
        <w:rPr>
          <w:lang w:val="fr-FR"/>
        </w:rPr>
        <w:t xml:space="preserve"> d’erreur éventuel.</w:t>
      </w:r>
    </w:p>
    <w:p w14:paraId="33311A06" w14:textId="77777777" w:rsidR="00680B09" w:rsidRPr="00680B09" w:rsidRDefault="00680B09" w:rsidP="00680B09">
      <w:pPr>
        <w:pStyle w:val="Listepuces"/>
        <w:rPr>
          <w:lang w:val="fr-FR"/>
        </w:rPr>
      </w:pPr>
      <w:r w:rsidRPr="00680B09">
        <w:rPr>
          <w:lang w:val="fr-FR"/>
        </w:rPr>
        <w:t xml:space="preserve">Le </w:t>
      </w:r>
      <w:proofErr w:type="spellStart"/>
      <w:r w:rsidRPr="00680B09">
        <w:rPr>
          <w:lang w:val="fr-FR"/>
        </w:rPr>
        <w:t>grid</w:t>
      </w:r>
      <w:proofErr w:type="spellEnd"/>
      <w:r w:rsidRPr="00680B09">
        <w:rPr>
          <w:lang w:val="fr-FR"/>
        </w:rPr>
        <w:t xml:space="preserve"> </w:t>
      </w:r>
      <w:proofErr w:type="spellStart"/>
      <w:r w:rsidRPr="00680B09">
        <w:rPr>
          <w:lang w:val="fr-FR"/>
        </w:rPr>
        <w:t>search</w:t>
      </w:r>
      <w:proofErr w:type="spellEnd"/>
      <w:r w:rsidRPr="00680B09">
        <w:rPr>
          <w:lang w:val="fr-FR"/>
        </w:rPr>
        <w:t xml:space="preserve"> doit commencer par une grille large mais techniquement filtrée.</w:t>
      </w:r>
    </w:p>
    <w:p w14:paraId="7DC01505" w14:textId="77777777" w:rsidR="00680B09" w:rsidRPr="00680B09" w:rsidRDefault="00680B09" w:rsidP="00680B09">
      <w:pPr>
        <w:pStyle w:val="Listepuces"/>
        <w:rPr>
          <w:lang w:val="fr-FR"/>
        </w:rPr>
      </w:pPr>
      <w:r w:rsidRPr="00680B09">
        <w:rPr>
          <w:lang w:val="fr-FR"/>
        </w:rPr>
        <w:pict w14:anchorId="56FD5CD1">
          <v:rect id="_x0000_i1180" style="width:0;height:1.5pt" o:hralign="center" o:hrstd="t" o:hr="t" fillcolor="#a0a0a0" stroked="f"/>
        </w:pict>
      </w:r>
    </w:p>
    <w:p w14:paraId="4CF34D89" w14:textId="77777777" w:rsidR="00680B09" w:rsidRPr="00680B09" w:rsidRDefault="00680B09" w:rsidP="00680B09">
      <w:pPr>
        <w:pStyle w:val="Listepuces"/>
        <w:rPr>
          <w:b/>
          <w:bCs/>
          <w:lang w:val="fr-FR"/>
        </w:rPr>
      </w:pPr>
      <w:r w:rsidRPr="00680B09">
        <w:rPr>
          <w:b/>
          <w:bCs/>
          <w:lang w:val="fr-FR"/>
        </w:rPr>
        <w:t xml:space="preserve">Tâche 13 — </w:t>
      </w:r>
      <w:proofErr w:type="spellStart"/>
      <w:r w:rsidRPr="00680B09">
        <w:rPr>
          <w:b/>
          <w:bCs/>
          <w:lang w:val="fr-FR"/>
        </w:rPr>
        <w:t>Optuna</w:t>
      </w:r>
      <w:proofErr w:type="spellEnd"/>
    </w:p>
    <w:p w14:paraId="2CF27030" w14:textId="77777777" w:rsidR="00680B09" w:rsidRPr="00680B09" w:rsidRDefault="00680B09" w:rsidP="00680B09">
      <w:pPr>
        <w:pStyle w:val="Listepuces"/>
        <w:rPr>
          <w:lang w:val="fr-FR"/>
        </w:rPr>
      </w:pPr>
      <w:proofErr w:type="spellStart"/>
      <w:r w:rsidRPr="00680B09">
        <w:rPr>
          <w:lang w:val="fr-FR"/>
        </w:rPr>
        <w:t>Optuna</w:t>
      </w:r>
      <w:proofErr w:type="spellEnd"/>
      <w:r w:rsidRPr="00680B09">
        <w:rPr>
          <w:lang w:val="fr-FR"/>
        </w:rPr>
        <w:t xml:space="preserve"> ne doit être lancé qu’après :</w:t>
      </w:r>
    </w:p>
    <w:p w14:paraId="6BC6BF18" w14:textId="77777777" w:rsidR="00680B09" w:rsidRPr="00680B09" w:rsidRDefault="00680B09">
      <w:pPr>
        <w:pStyle w:val="Listepuces"/>
        <w:numPr>
          <w:ilvl w:val="0"/>
          <w:numId w:val="50"/>
        </w:numPr>
        <w:rPr>
          <w:lang w:val="fr-FR"/>
        </w:rPr>
      </w:pPr>
      <w:proofErr w:type="gramStart"/>
      <w:r w:rsidRPr="00680B09">
        <w:rPr>
          <w:lang w:val="fr-FR"/>
        </w:rPr>
        <w:t>validation</w:t>
      </w:r>
      <w:proofErr w:type="gramEnd"/>
      <w:r w:rsidRPr="00680B09">
        <w:rPr>
          <w:lang w:val="fr-FR"/>
        </w:rPr>
        <w:t xml:space="preserve"> de la base ;</w:t>
      </w:r>
    </w:p>
    <w:p w14:paraId="429DFDDF" w14:textId="77777777" w:rsidR="00680B09" w:rsidRPr="00680B09" w:rsidRDefault="00680B09">
      <w:pPr>
        <w:pStyle w:val="Listepuces"/>
        <w:numPr>
          <w:ilvl w:val="0"/>
          <w:numId w:val="50"/>
        </w:numPr>
        <w:rPr>
          <w:lang w:val="fr-FR"/>
        </w:rPr>
      </w:pPr>
      <w:proofErr w:type="gramStart"/>
      <w:r w:rsidRPr="00680B09">
        <w:rPr>
          <w:lang w:val="fr-FR"/>
        </w:rPr>
        <w:t>validation</w:t>
      </w:r>
      <w:proofErr w:type="gramEnd"/>
      <w:r w:rsidRPr="00680B09">
        <w:rPr>
          <w:lang w:val="fr-FR"/>
        </w:rPr>
        <w:t xml:space="preserve"> des matrices ;</w:t>
      </w:r>
    </w:p>
    <w:p w14:paraId="42211B1E" w14:textId="77777777" w:rsidR="00680B09" w:rsidRPr="00680B09" w:rsidRDefault="00680B09">
      <w:pPr>
        <w:pStyle w:val="Listepuces"/>
        <w:numPr>
          <w:ilvl w:val="0"/>
          <w:numId w:val="50"/>
        </w:numPr>
        <w:rPr>
          <w:lang w:val="fr-FR"/>
        </w:rPr>
      </w:pPr>
      <w:proofErr w:type="gramStart"/>
      <w:r w:rsidRPr="00680B09">
        <w:rPr>
          <w:lang w:val="fr-FR"/>
        </w:rPr>
        <w:t>validation</w:t>
      </w:r>
      <w:proofErr w:type="gramEnd"/>
      <w:r w:rsidRPr="00680B09">
        <w:rPr>
          <w:lang w:val="fr-FR"/>
        </w:rPr>
        <w:t xml:space="preserve"> des prétraitements ;</w:t>
      </w:r>
    </w:p>
    <w:p w14:paraId="0B1A3634" w14:textId="77777777" w:rsidR="00680B09" w:rsidRPr="00680B09" w:rsidRDefault="00680B09">
      <w:pPr>
        <w:pStyle w:val="Listepuces"/>
        <w:numPr>
          <w:ilvl w:val="0"/>
          <w:numId w:val="50"/>
        </w:numPr>
        <w:rPr>
          <w:lang w:val="fr-FR"/>
        </w:rPr>
      </w:pPr>
      <w:proofErr w:type="gramStart"/>
      <w:r w:rsidRPr="00680B09">
        <w:rPr>
          <w:lang w:val="fr-FR"/>
        </w:rPr>
        <w:t>définition</w:t>
      </w:r>
      <w:proofErr w:type="gramEnd"/>
      <w:r w:rsidRPr="00680B09">
        <w:rPr>
          <w:lang w:val="fr-FR"/>
        </w:rPr>
        <w:t xml:space="preserve"> des contraintes ;</w:t>
      </w:r>
    </w:p>
    <w:p w14:paraId="079E1660" w14:textId="77777777" w:rsidR="00680B09" w:rsidRPr="00680B09" w:rsidRDefault="00680B09">
      <w:pPr>
        <w:pStyle w:val="Listepuces"/>
        <w:numPr>
          <w:ilvl w:val="0"/>
          <w:numId w:val="50"/>
        </w:numPr>
        <w:rPr>
          <w:lang w:val="fr-FR"/>
        </w:rPr>
      </w:pPr>
      <w:proofErr w:type="gramStart"/>
      <w:r w:rsidRPr="00680B09">
        <w:rPr>
          <w:lang w:val="fr-FR"/>
        </w:rPr>
        <w:t>définition</w:t>
      </w:r>
      <w:proofErr w:type="gramEnd"/>
      <w:r w:rsidRPr="00680B09">
        <w:rPr>
          <w:lang w:val="fr-FR"/>
        </w:rPr>
        <w:t xml:space="preserve"> de l’objectif ;</w:t>
      </w:r>
    </w:p>
    <w:p w14:paraId="56CD1E2A" w14:textId="77777777" w:rsidR="00680B09" w:rsidRPr="00680B09" w:rsidRDefault="00680B09">
      <w:pPr>
        <w:pStyle w:val="Listepuces"/>
        <w:numPr>
          <w:ilvl w:val="0"/>
          <w:numId w:val="50"/>
        </w:numPr>
        <w:rPr>
          <w:lang w:val="fr-FR"/>
        </w:rPr>
      </w:pPr>
      <w:proofErr w:type="gramStart"/>
      <w:r w:rsidRPr="00680B09">
        <w:rPr>
          <w:lang w:val="fr-FR"/>
        </w:rPr>
        <w:t>définition</w:t>
      </w:r>
      <w:proofErr w:type="gramEnd"/>
      <w:r w:rsidRPr="00680B09">
        <w:rPr>
          <w:lang w:val="fr-FR"/>
        </w:rPr>
        <w:t xml:space="preserve"> des </w:t>
      </w:r>
      <w:proofErr w:type="spellStart"/>
      <w:r w:rsidRPr="00680B09">
        <w:rPr>
          <w:lang w:val="fr-FR"/>
        </w:rPr>
        <w:t>folds</w:t>
      </w:r>
      <w:proofErr w:type="spellEnd"/>
      <w:r w:rsidRPr="00680B09">
        <w:rPr>
          <w:lang w:val="fr-FR"/>
        </w:rPr>
        <w:t xml:space="preserve"> de calibration.</w:t>
      </w:r>
    </w:p>
    <w:p w14:paraId="160B216E" w14:textId="77777777" w:rsidR="00680B09" w:rsidRPr="00680B09" w:rsidRDefault="00680B09" w:rsidP="00680B09">
      <w:pPr>
        <w:pStyle w:val="Listepuces"/>
        <w:rPr>
          <w:lang w:val="fr-FR"/>
        </w:rPr>
      </w:pPr>
      <w:r w:rsidRPr="00680B09">
        <w:rPr>
          <w:lang w:val="fr-FR"/>
        </w:rPr>
        <w:t xml:space="preserve">L’objectif </w:t>
      </w:r>
      <w:proofErr w:type="spellStart"/>
      <w:r w:rsidRPr="00680B09">
        <w:rPr>
          <w:lang w:val="fr-FR"/>
        </w:rPr>
        <w:t>Optuna</w:t>
      </w:r>
      <w:proofErr w:type="spellEnd"/>
      <w:r w:rsidRPr="00680B09">
        <w:rPr>
          <w:lang w:val="fr-FR"/>
        </w:rPr>
        <w:t xml:space="preserve"> doit utiliser uniquement les métriques de calibration interne.</w:t>
      </w:r>
    </w:p>
    <w:p w14:paraId="440E2937" w14:textId="77777777" w:rsidR="00680B09" w:rsidRPr="00680B09" w:rsidRDefault="00680B09" w:rsidP="00680B09">
      <w:pPr>
        <w:pStyle w:val="Listepuces"/>
        <w:rPr>
          <w:b/>
          <w:bCs/>
          <w:lang w:val="fr-FR"/>
        </w:rPr>
      </w:pPr>
      <w:r w:rsidRPr="00680B09">
        <w:rPr>
          <w:b/>
          <w:bCs/>
          <w:lang w:val="fr-FR"/>
        </w:rPr>
        <w:t>Fonction objectif recommandée</w:t>
      </w:r>
    </w:p>
    <w:p w14:paraId="6E4FFBEB" w14:textId="77777777" w:rsidR="00680B09" w:rsidRPr="00680B09" w:rsidRDefault="00680B09" w:rsidP="00680B09">
      <w:pPr>
        <w:pStyle w:val="Listepuces"/>
        <w:rPr>
          <w:lang w:val="fr-FR"/>
        </w:rPr>
      </w:pPr>
      <w:r w:rsidRPr="00680B09">
        <w:rPr>
          <w:lang w:val="fr-FR"/>
        </w:rPr>
        <w:t>Pour 2-way :</w:t>
      </w:r>
    </w:p>
    <w:p w14:paraId="0D805784" w14:textId="77777777" w:rsidR="00680B09" w:rsidRPr="00680B09" w:rsidRDefault="00680B09">
      <w:pPr>
        <w:pStyle w:val="Listepuces"/>
        <w:numPr>
          <w:ilvl w:val="0"/>
          <w:numId w:val="51"/>
        </w:numPr>
        <w:rPr>
          <w:lang w:val="fr-FR"/>
        </w:rPr>
      </w:pPr>
      <w:proofErr w:type="gramStart"/>
      <w:r w:rsidRPr="00680B09">
        <w:rPr>
          <w:lang w:val="fr-FR"/>
        </w:rPr>
        <w:t>pénaliser</w:t>
      </w:r>
      <w:proofErr w:type="gramEnd"/>
      <w:r w:rsidRPr="00680B09">
        <w:rPr>
          <w:lang w:val="fr-FR"/>
        </w:rPr>
        <w:t xml:space="preserve"> fortement FN ;</w:t>
      </w:r>
    </w:p>
    <w:p w14:paraId="0FAA2139" w14:textId="77777777" w:rsidR="00680B09" w:rsidRPr="00680B09" w:rsidRDefault="00680B09">
      <w:pPr>
        <w:pStyle w:val="Listepuces"/>
        <w:numPr>
          <w:ilvl w:val="0"/>
          <w:numId w:val="51"/>
        </w:numPr>
        <w:rPr>
          <w:lang w:val="fr-FR"/>
        </w:rPr>
      </w:pPr>
      <w:proofErr w:type="gramStart"/>
      <w:r w:rsidRPr="00680B09">
        <w:rPr>
          <w:lang w:val="fr-FR"/>
        </w:rPr>
        <w:t>pénaliser</w:t>
      </w:r>
      <w:proofErr w:type="gramEnd"/>
      <w:r w:rsidRPr="00680B09">
        <w:rPr>
          <w:lang w:val="fr-FR"/>
        </w:rPr>
        <w:t xml:space="preserve"> FP ;</w:t>
      </w:r>
    </w:p>
    <w:p w14:paraId="0CC93903" w14:textId="77777777" w:rsidR="00680B09" w:rsidRPr="00680B09" w:rsidRDefault="00680B09">
      <w:pPr>
        <w:pStyle w:val="Listepuces"/>
        <w:numPr>
          <w:ilvl w:val="0"/>
          <w:numId w:val="51"/>
        </w:numPr>
        <w:rPr>
          <w:lang w:val="fr-FR"/>
        </w:rPr>
      </w:pPr>
      <w:proofErr w:type="gramStart"/>
      <w:r w:rsidRPr="00680B09">
        <w:rPr>
          <w:lang w:val="fr-FR"/>
        </w:rPr>
        <w:t>récompenser</w:t>
      </w:r>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w:t>
      </w:r>
    </w:p>
    <w:p w14:paraId="1E9CEF80" w14:textId="77777777" w:rsidR="00680B09" w:rsidRPr="00680B09" w:rsidRDefault="00680B09">
      <w:pPr>
        <w:pStyle w:val="Listepuces"/>
        <w:numPr>
          <w:ilvl w:val="0"/>
          <w:numId w:val="51"/>
        </w:numPr>
        <w:rPr>
          <w:lang w:val="fr-FR"/>
        </w:rPr>
      </w:pPr>
      <w:proofErr w:type="gramStart"/>
      <w:r w:rsidRPr="00680B09">
        <w:rPr>
          <w:lang w:val="fr-FR"/>
        </w:rPr>
        <w:t>pénaliser</w:t>
      </w:r>
      <w:proofErr w:type="gramEnd"/>
      <w:r w:rsidRPr="00680B09">
        <w:rPr>
          <w:lang w:val="fr-FR"/>
        </w:rPr>
        <w:t xml:space="preserve"> instabilité entre </w:t>
      </w:r>
      <w:proofErr w:type="spellStart"/>
      <w:r w:rsidRPr="00680B09">
        <w:rPr>
          <w:lang w:val="fr-FR"/>
        </w:rPr>
        <w:t>folds</w:t>
      </w:r>
      <w:proofErr w:type="spellEnd"/>
      <w:r w:rsidRPr="00680B09">
        <w:rPr>
          <w:lang w:val="fr-FR"/>
        </w:rPr>
        <w:t>.</w:t>
      </w:r>
    </w:p>
    <w:p w14:paraId="059CB8F3" w14:textId="77777777" w:rsidR="00680B09" w:rsidRPr="00680B09" w:rsidRDefault="00680B09" w:rsidP="00680B09">
      <w:pPr>
        <w:pStyle w:val="Listepuces"/>
        <w:rPr>
          <w:lang w:val="fr-FR"/>
        </w:rPr>
      </w:pPr>
      <w:r w:rsidRPr="00680B09">
        <w:rPr>
          <w:lang w:val="fr-FR"/>
        </w:rPr>
        <w:t>Pour 3-way :</w:t>
      </w:r>
    </w:p>
    <w:p w14:paraId="687005A3" w14:textId="77777777" w:rsidR="00680B09" w:rsidRPr="00680B09" w:rsidRDefault="00680B09">
      <w:pPr>
        <w:pStyle w:val="Listepuces"/>
        <w:numPr>
          <w:ilvl w:val="0"/>
          <w:numId w:val="52"/>
        </w:numPr>
        <w:rPr>
          <w:lang w:val="fr-FR"/>
        </w:rPr>
      </w:pPr>
      <w:proofErr w:type="gramStart"/>
      <w:r w:rsidRPr="00680B09">
        <w:rPr>
          <w:lang w:val="fr-FR"/>
        </w:rPr>
        <w:t>pénaliser</w:t>
      </w:r>
      <w:proofErr w:type="gramEnd"/>
      <w:r w:rsidRPr="00680B09">
        <w:rPr>
          <w:lang w:val="fr-FR"/>
        </w:rPr>
        <w:t xml:space="preserve"> </w:t>
      </w:r>
      <w:proofErr w:type="spellStart"/>
      <w:r w:rsidRPr="00680B09">
        <w:rPr>
          <w:lang w:val="fr-FR"/>
        </w:rPr>
        <w:t>target</w:t>
      </w:r>
      <w:proofErr w:type="spellEnd"/>
      <w:r w:rsidRPr="00680B09">
        <w:rPr>
          <w:lang w:val="fr-FR"/>
        </w:rPr>
        <w:t xml:space="preserve"> miss ;</w:t>
      </w:r>
    </w:p>
    <w:p w14:paraId="2C95235F" w14:textId="77777777" w:rsidR="00680B09" w:rsidRPr="00680B09" w:rsidRDefault="00680B09">
      <w:pPr>
        <w:pStyle w:val="Listepuces"/>
        <w:numPr>
          <w:ilvl w:val="0"/>
          <w:numId w:val="52"/>
        </w:numPr>
        <w:rPr>
          <w:lang w:val="fr-FR"/>
        </w:rPr>
      </w:pPr>
      <w:proofErr w:type="gramStart"/>
      <w:r w:rsidRPr="00680B09">
        <w:rPr>
          <w:lang w:val="fr-FR"/>
        </w:rPr>
        <w:t>pénaliser</w:t>
      </w:r>
      <w:proofErr w:type="gramEnd"/>
      <w:r w:rsidRPr="00680B09">
        <w:rPr>
          <w:lang w:val="fr-FR"/>
        </w:rPr>
        <w:t xml:space="preserve"> false </w:t>
      </w:r>
      <w:proofErr w:type="spellStart"/>
      <w:r w:rsidRPr="00680B09">
        <w:rPr>
          <w:lang w:val="fr-FR"/>
        </w:rPr>
        <w:t>accept</w:t>
      </w:r>
      <w:proofErr w:type="spellEnd"/>
      <w:r w:rsidRPr="00680B09">
        <w:rPr>
          <w:lang w:val="fr-FR"/>
        </w:rPr>
        <w:t xml:space="preserve"> ;</w:t>
      </w:r>
    </w:p>
    <w:p w14:paraId="707AAF3A" w14:textId="77777777" w:rsidR="00680B09" w:rsidRPr="00680B09" w:rsidRDefault="00680B09">
      <w:pPr>
        <w:pStyle w:val="Listepuces"/>
        <w:numPr>
          <w:ilvl w:val="0"/>
          <w:numId w:val="52"/>
        </w:numPr>
        <w:rPr>
          <w:lang w:val="fr-FR"/>
        </w:rPr>
      </w:pPr>
      <w:proofErr w:type="gramStart"/>
      <w:r w:rsidRPr="00680B09">
        <w:rPr>
          <w:lang w:val="fr-FR"/>
        </w:rPr>
        <w:t>pénaliser</w:t>
      </w:r>
      <w:proofErr w:type="gramEnd"/>
      <w:r w:rsidRPr="00680B09">
        <w:rPr>
          <w:lang w:val="fr-FR"/>
        </w:rPr>
        <w:t xml:space="preserve"> </w:t>
      </w:r>
      <w:proofErr w:type="spellStart"/>
      <w:r w:rsidRPr="00680B09">
        <w:rPr>
          <w:lang w:val="fr-FR"/>
        </w:rPr>
        <w:t>uncertain</w:t>
      </w:r>
      <w:proofErr w:type="spellEnd"/>
      <w:r w:rsidRPr="00680B09">
        <w:rPr>
          <w:lang w:val="fr-FR"/>
        </w:rPr>
        <w:t xml:space="preserve"> ;</w:t>
      </w:r>
    </w:p>
    <w:p w14:paraId="2DA13B5C" w14:textId="77777777" w:rsidR="00680B09" w:rsidRPr="00680B09" w:rsidRDefault="00680B09">
      <w:pPr>
        <w:pStyle w:val="Listepuces"/>
        <w:numPr>
          <w:ilvl w:val="0"/>
          <w:numId w:val="52"/>
        </w:numPr>
        <w:rPr>
          <w:lang w:val="fr-FR"/>
        </w:rPr>
      </w:pPr>
      <w:proofErr w:type="gramStart"/>
      <w:r w:rsidRPr="00680B09">
        <w:rPr>
          <w:lang w:val="fr-FR"/>
        </w:rPr>
        <w:t>pénaliser</w:t>
      </w:r>
      <w:proofErr w:type="gramEnd"/>
      <w:r w:rsidRPr="00680B09">
        <w:rPr>
          <w:lang w:val="fr-FR"/>
        </w:rPr>
        <w:t xml:space="preserve"> faible </w:t>
      </w:r>
      <w:proofErr w:type="spellStart"/>
      <w:r w:rsidRPr="00680B09">
        <w:rPr>
          <w:lang w:val="fr-FR"/>
        </w:rPr>
        <w:t>coverage</w:t>
      </w:r>
      <w:proofErr w:type="spellEnd"/>
      <w:r w:rsidRPr="00680B09">
        <w:rPr>
          <w:lang w:val="fr-FR"/>
        </w:rPr>
        <w:t xml:space="preserve"> ;</w:t>
      </w:r>
    </w:p>
    <w:p w14:paraId="1D6EF27E" w14:textId="77777777" w:rsidR="00680B09" w:rsidRPr="00680B09" w:rsidRDefault="00680B09">
      <w:pPr>
        <w:pStyle w:val="Listepuces"/>
        <w:numPr>
          <w:ilvl w:val="0"/>
          <w:numId w:val="52"/>
        </w:numPr>
        <w:rPr>
          <w:lang w:val="fr-FR"/>
        </w:rPr>
      </w:pPr>
      <w:proofErr w:type="gramStart"/>
      <w:r w:rsidRPr="00680B09">
        <w:rPr>
          <w:lang w:val="fr-FR"/>
        </w:rPr>
        <w:t>récompenser</w:t>
      </w:r>
      <w:proofErr w:type="gramEnd"/>
      <w:r w:rsidRPr="00680B09">
        <w:rPr>
          <w:lang w:val="fr-FR"/>
        </w:rPr>
        <w:t xml:space="preserve"> </w:t>
      </w:r>
      <w:proofErr w:type="spellStart"/>
      <w:r w:rsidRPr="00680B09">
        <w:rPr>
          <w:lang w:val="fr-FR"/>
        </w:rPr>
        <w:t>decided</w:t>
      </w:r>
      <w:proofErr w:type="spell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w:t>
      </w:r>
    </w:p>
    <w:p w14:paraId="44599CD9" w14:textId="77777777" w:rsidR="00680B09" w:rsidRPr="00680B09" w:rsidRDefault="00680B09" w:rsidP="00680B09">
      <w:pPr>
        <w:pStyle w:val="Listepuces"/>
        <w:rPr>
          <w:lang w:val="fr-FR"/>
        </w:rPr>
      </w:pPr>
      <w:r w:rsidRPr="00680B09">
        <w:rPr>
          <w:lang w:val="fr-FR"/>
        </w:rPr>
        <w:t xml:space="preserve">Les configurations techniquement invalides doivent être rejetées par </w:t>
      </w:r>
      <w:proofErr w:type="spellStart"/>
      <w:proofErr w:type="gramStart"/>
      <w:r w:rsidRPr="00680B09">
        <w:rPr>
          <w:lang w:val="fr-FR"/>
        </w:rPr>
        <w:t>trial.prune</w:t>
      </w:r>
      <w:proofErr w:type="spellEnd"/>
      <w:proofErr w:type="gramEnd"/>
      <w:r w:rsidRPr="00680B09">
        <w:rPr>
          <w:lang w:val="fr-FR"/>
        </w:rPr>
        <w:t>() ou retourner un statut explicite, et non produire un score artificiel.</w:t>
      </w:r>
    </w:p>
    <w:p w14:paraId="3CE2F8D7" w14:textId="77777777" w:rsidR="00680B09" w:rsidRPr="00680B09" w:rsidRDefault="00680B09" w:rsidP="00680B09">
      <w:pPr>
        <w:pStyle w:val="Listepuces"/>
        <w:rPr>
          <w:lang w:val="fr-FR"/>
        </w:rPr>
      </w:pPr>
      <w:r w:rsidRPr="00680B09">
        <w:rPr>
          <w:lang w:val="fr-FR"/>
        </w:rPr>
        <w:pict w14:anchorId="50DE9CA2">
          <v:rect id="_x0000_i1181" style="width:0;height:1.5pt" o:hralign="center" o:hrstd="t" o:hr="t" fillcolor="#a0a0a0" stroked="f"/>
        </w:pict>
      </w:r>
    </w:p>
    <w:p w14:paraId="6A7118EF" w14:textId="77777777" w:rsidR="00680B09" w:rsidRPr="00680B09" w:rsidRDefault="00680B09" w:rsidP="00680B09">
      <w:pPr>
        <w:pStyle w:val="Listepuces"/>
        <w:rPr>
          <w:b/>
          <w:bCs/>
          <w:lang w:val="fr-FR"/>
        </w:rPr>
      </w:pPr>
      <w:r w:rsidRPr="00680B09">
        <w:rPr>
          <w:b/>
          <w:bCs/>
          <w:lang w:val="fr-FR"/>
        </w:rPr>
        <w:t>Tâche 14 — Sélection technique post-</w:t>
      </w:r>
      <w:proofErr w:type="spellStart"/>
      <w:r w:rsidRPr="00680B09">
        <w:rPr>
          <w:b/>
          <w:bCs/>
          <w:lang w:val="fr-FR"/>
        </w:rPr>
        <w:t>grid</w:t>
      </w:r>
      <w:proofErr w:type="spellEnd"/>
      <w:r w:rsidRPr="00680B09">
        <w:rPr>
          <w:b/>
          <w:bCs/>
          <w:lang w:val="fr-FR"/>
        </w:rPr>
        <w:t xml:space="preserve"> / post-</w:t>
      </w:r>
      <w:proofErr w:type="spellStart"/>
      <w:r w:rsidRPr="00680B09">
        <w:rPr>
          <w:b/>
          <w:bCs/>
          <w:lang w:val="fr-FR"/>
        </w:rPr>
        <w:t>Optuna</w:t>
      </w:r>
      <w:proofErr w:type="spellEnd"/>
    </w:p>
    <w:p w14:paraId="0FD677F2" w14:textId="77777777" w:rsidR="00680B09" w:rsidRPr="00680B09" w:rsidRDefault="00680B09" w:rsidP="00680B09">
      <w:pPr>
        <w:pStyle w:val="Listepuces"/>
        <w:rPr>
          <w:lang w:val="fr-FR"/>
        </w:rPr>
      </w:pPr>
      <w:r w:rsidRPr="00680B09">
        <w:rPr>
          <w:lang w:val="fr-FR"/>
        </w:rPr>
        <w:t>Cette étape doit précéder toute sélection scientifique.</w:t>
      </w:r>
    </w:p>
    <w:p w14:paraId="31C440B4" w14:textId="77777777" w:rsidR="00680B09" w:rsidRPr="00680B09" w:rsidRDefault="00680B09" w:rsidP="00680B09">
      <w:pPr>
        <w:pStyle w:val="Listepuces"/>
        <w:rPr>
          <w:lang w:val="fr-FR"/>
        </w:rPr>
      </w:pPr>
      <w:r w:rsidRPr="00680B09">
        <w:rPr>
          <w:lang w:val="fr-FR"/>
        </w:rPr>
        <w:t>Rejeter une configuration si :</w:t>
      </w:r>
    </w:p>
    <w:p w14:paraId="50F2FF4C" w14:textId="77777777" w:rsidR="00680B09" w:rsidRPr="00680B09" w:rsidRDefault="00680B09">
      <w:pPr>
        <w:pStyle w:val="Listepuces"/>
        <w:numPr>
          <w:ilvl w:val="0"/>
          <w:numId w:val="53"/>
        </w:numPr>
        <w:rPr>
          <w:lang w:val="fr-FR"/>
        </w:rPr>
      </w:pPr>
      <w:proofErr w:type="gramStart"/>
      <w:r w:rsidRPr="00680B09">
        <w:rPr>
          <w:lang w:val="fr-FR"/>
        </w:rPr>
        <w:t>erreur</w:t>
      </w:r>
      <w:proofErr w:type="gramEnd"/>
      <w:r w:rsidRPr="00680B09">
        <w:rPr>
          <w:lang w:val="fr-FR"/>
        </w:rPr>
        <w:t xml:space="preserve"> d’entraînement ;</w:t>
      </w:r>
    </w:p>
    <w:p w14:paraId="1538F282" w14:textId="77777777" w:rsidR="00680B09" w:rsidRPr="00680B09" w:rsidRDefault="00680B09">
      <w:pPr>
        <w:pStyle w:val="Listepuces"/>
        <w:numPr>
          <w:ilvl w:val="0"/>
          <w:numId w:val="53"/>
        </w:numPr>
        <w:rPr>
          <w:lang w:val="fr-FR"/>
        </w:rPr>
      </w:pPr>
      <w:proofErr w:type="gramStart"/>
      <w:r w:rsidRPr="00680B09">
        <w:rPr>
          <w:lang w:val="fr-FR"/>
        </w:rPr>
        <w:t>erreur</w:t>
      </w:r>
      <w:proofErr w:type="gramEnd"/>
      <w:r w:rsidRPr="00680B09">
        <w:rPr>
          <w:lang w:val="fr-FR"/>
        </w:rPr>
        <w:t xml:space="preserve"> de projection ;</w:t>
      </w:r>
    </w:p>
    <w:p w14:paraId="44BC2E48" w14:textId="77777777" w:rsidR="00680B09" w:rsidRPr="00680B09" w:rsidRDefault="00680B09">
      <w:pPr>
        <w:pStyle w:val="Listepuces"/>
        <w:numPr>
          <w:ilvl w:val="0"/>
          <w:numId w:val="53"/>
        </w:numPr>
        <w:rPr>
          <w:lang w:val="fr-FR"/>
        </w:rPr>
      </w:pPr>
      <w:proofErr w:type="gramStart"/>
      <w:r w:rsidRPr="00680B09">
        <w:rPr>
          <w:lang w:val="fr-FR"/>
        </w:rPr>
        <w:t>matrice</w:t>
      </w:r>
      <w:proofErr w:type="gramEnd"/>
      <w:r w:rsidRPr="00680B09">
        <w:rPr>
          <w:lang w:val="fr-FR"/>
        </w:rPr>
        <w:t xml:space="preserve"> vide ;</w:t>
      </w:r>
    </w:p>
    <w:p w14:paraId="02485DD2" w14:textId="77777777" w:rsidR="00680B09" w:rsidRPr="00680B09" w:rsidRDefault="00680B09">
      <w:pPr>
        <w:pStyle w:val="Listepuces"/>
        <w:numPr>
          <w:ilvl w:val="0"/>
          <w:numId w:val="53"/>
        </w:numPr>
        <w:rPr>
          <w:lang w:val="fr-FR"/>
        </w:rPr>
      </w:pPr>
      <w:proofErr w:type="gramStart"/>
      <w:r w:rsidRPr="00680B09">
        <w:rPr>
          <w:lang w:val="fr-FR"/>
        </w:rPr>
        <w:t>classe</w:t>
      </w:r>
      <w:proofErr w:type="gramEnd"/>
      <w:r w:rsidRPr="00680B09">
        <w:rPr>
          <w:lang w:val="fr-FR"/>
        </w:rPr>
        <w:t xml:space="preserve"> absente ;</w:t>
      </w:r>
    </w:p>
    <w:p w14:paraId="2D43F6B7" w14:textId="77777777" w:rsidR="00680B09" w:rsidRPr="00680B09" w:rsidRDefault="00680B09">
      <w:pPr>
        <w:pStyle w:val="Listepuces"/>
        <w:numPr>
          <w:ilvl w:val="0"/>
          <w:numId w:val="53"/>
        </w:numPr>
        <w:rPr>
          <w:lang w:val="fr-FR"/>
        </w:rPr>
      </w:pPr>
      <w:r w:rsidRPr="00680B09">
        <w:rPr>
          <w:lang w:val="fr-FR"/>
        </w:rPr>
        <w:t>NaN ou infinis ;</w:t>
      </w:r>
    </w:p>
    <w:p w14:paraId="235C9184" w14:textId="77777777" w:rsidR="00680B09" w:rsidRPr="00680B09" w:rsidRDefault="00680B09">
      <w:pPr>
        <w:pStyle w:val="Listepuces"/>
        <w:numPr>
          <w:ilvl w:val="0"/>
          <w:numId w:val="53"/>
        </w:numPr>
        <w:rPr>
          <w:lang w:val="fr-FR"/>
        </w:rPr>
      </w:pPr>
      <w:proofErr w:type="gramStart"/>
      <w:r w:rsidRPr="00680B09">
        <w:rPr>
          <w:lang w:val="fr-FR"/>
        </w:rPr>
        <w:t>limite</w:t>
      </w:r>
      <w:proofErr w:type="gramEnd"/>
      <w:r w:rsidRPr="00680B09">
        <w:rPr>
          <w:lang w:val="fr-FR"/>
        </w:rPr>
        <w:t xml:space="preserve"> SIMCA non finie ;</w:t>
      </w:r>
    </w:p>
    <w:p w14:paraId="314746ED" w14:textId="77777777" w:rsidR="00680B09" w:rsidRPr="00680B09" w:rsidRDefault="00680B09">
      <w:pPr>
        <w:pStyle w:val="Listepuces"/>
        <w:numPr>
          <w:ilvl w:val="0"/>
          <w:numId w:val="53"/>
        </w:numPr>
        <w:rPr>
          <w:lang w:val="fr-FR"/>
        </w:rPr>
      </w:pPr>
      <w:proofErr w:type="gramStart"/>
      <w:r w:rsidRPr="00680B09">
        <w:rPr>
          <w:lang w:val="fr-FR"/>
        </w:rPr>
        <w:t>seuil</w:t>
      </w:r>
      <w:proofErr w:type="gramEnd"/>
      <w:r w:rsidRPr="00680B09">
        <w:rPr>
          <w:lang w:val="fr-FR"/>
        </w:rPr>
        <w:t xml:space="preserve"> impossible ;</w:t>
      </w:r>
    </w:p>
    <w:p w14:paraId="1678C100" w14:textId="77777777" w:rsidR="00680B09" w:rsidRPr="00680B09" w:rsidRDefault="00680B09">
      <w:pPr>
        <w:pStyle w:val="Listepuces"/>
        <w:numPr>
          <w:ilvl w:val="0"/>
          <w:numId w:val="53"/>
        </w:numPr>
        <w:rPr>
          <w:lang w:val="fr-FR"/>
        </w:rPr>
      </w:pPr>
      <w:proofErr w:type="gramStart"/>
      <w:r w:rsidRPr="00680B09">
        <w:rPr>
          <w:lang w:val="fr-FR"/>
        </w:rPr>
        <w:t>nombre</w:t>
      </w:r>
      <w:proofErr w:type="gramEnd"/>
      <w:r w:rsidRPr="00680B09">
        <w:rPr>
          <w:lang w:val="fr-FR"/>
        </w:rPr>
        <w:t xml:space="preserve"> de composantes impossible ;</w:t>
      </w:r>
    </w:p>
    <w:p w14:paraId="3190DABE" w14:textId="77777777" w:rsidR="00680B09" w:rsidRPr="00680B09" w:rsidRDefault="00680B09">
      <w:pPr>
        <w:pStyle w:val="Listepuces"/>
        <w:numPr>
          <w:ilvl w:val="0"/>
          <w:numId w:val="53"/>
        </w:numPr>
        <w:rPr>
          <w:lang w:val="fr-FR"/>
        </w:rPr>
      </w:pPr>
      <w:proofErr w:type="gramStart"/>
      <w:r w:rsidRPr="00680B09">
        <w:rPr>
          <w:lang w:val="fr-FR"/>
        </w:rPr>
        <w:t>nombre</w:t>
      </w:r>
      <w:proofErr w:type="gramEnd"/>
      <w:r w:rsidRPr="00680B09">
        <w:rPr>
          <w:lang w:val="fr-FR"/>
        </w:rPr>
        <w:t xml:space="preserve"> de pixels insuffisant ;</w:t>
      </w:r>
    </w:p>
    <w:p w14:paraId="1D247847" w14:textId="77777777" w:rsidR="00680B09" w:rsidRPr="00680B09" w:rsidRDefault="00680B09">
      <w:pPr>
        <w:pStyle w:val="Listepuces"/>
        <w:numPr>
          <w:ilvl w:val="0"/>
          <w:numId w:val="53"/>
        </w:numPr>
        <w:rPr>
          <w:lang w:val="fr-FR"/>
        </w:rPr>
      </w:pPr>
      <w:proofErr w:type="gramStart"/>
      <w:r w:rsidRPr="00680B09">
        <w:rPr>
          <w:lang w:val="fr-FR"/>
        </w:rPr>
        <w:t>couverture</w:t>
      </w:r>
      <w:proofErr w:type="gramEnd"/>
      <w:r w:rsidRPr="00680B09">
        <w:rPr>
          <w:lang w:val="fr-FR"/>
        </w:rPr>
        <w:t xml:space="preserve"> non calculable ;</w:t>
      </w:r>
    </w:p>
    <w:p w14:paraId="1B26F9B0" w14:textId="77777777" w:rsidR="00680B09" w:rsidRPr="00680B09" w:rsidRDefault="00680B09">
      <w:pPr>
        <w:pStyle w:val="Listepuces"/>
        <w:numPr>
          <w:ilvl w:val="0"/>
          <w:numId w:val="53"/>
        </w:numPr>
        <w:rPr>
          <w:lang w:val="fr-FR"/>
        </w:rPr>
      </w:pPr>
      <w:proofErr w:type="gramStart"/>
      <w:r w:rsidRPr="00680B09">
        <w:rPr>
          <w:lang w:val="fr-FR"/>
        </w:rPr>
        <w:t>prédictions</w:t>
      </w:r>
      <w:proofErr w:type="gramEnd"/>
      <w:r w:rsidRPr="00680B09">
        <w:rPr>
          <w:lang w:val="fr-FR"/>
        </w:rPr>
        <w:t xml:space="preserve"> absentes ;</w:t>
      </w:r>
    </w:p>
    <w:p w14:paraId="414589C3" w14:textId="77777777" w:rsidR="00680B09" w:rsidRPr="00680B09" w:rsidRDefault="00680B09">
      <w:pPr>
        <w:pStyle w:val="Listepuces"/>
        <w:numPr>
          <w:ilvl w:val="0"/>
          <w:numId w:val="53"/>
        </w:numPr>
        <w:rPr>
          <w:lang w:val="fr-FR"/>
        </w:rPr>
      </w:pPr>
      <w:proofErr w:type="gramStart"/>
      <w:r w:rsidRPr="00680B09">
        <w:rPr>
          <w:lang w:val="fr-FR"/>
        </w:rPr>
        <w:t>métriques</w:t>
      </w:r>
      <w:proofErr w:type="gramEnd"/>
      <w:r w:rsidRPr="00680B09">
        <w:rPr>
          <w:lang w:val="fr-FR"/>
        </w:rPr>
        <w:t xml:space="preserve"> non finies ;</w:t>
      </w:r>
    </w:p>
    <w:p w14:paraId="23C2D9DB" w14:textId="77777777" w:rsidR="00680B09" w:rsidRPr="00680B09" w:rsidRDefault="00680B09">
      <w:pPr>
        <w:pStyle w:val="Listepuces"/>
        <w:numPr>
          <w:ilvl w:val="0"/>
          <w:numId w:val="53"/>
        </w:numPr>
        <w:rPr>
          <w:lang w:val="fr-FR"/>
        </w:rPr>
      </w:pPr>
      <w:proofErr w:type="gramStart"/>
      <w:r w:rsidRPr="00680B09">
        <w:rPr>
          <w:lang w:val="fr-FR"/>
        </w:rPr>
        <w:t>comportement</w:t>
      </w:r>
      <w:proofErr w:type="gramEnd"/>
      <w:r w:rsidRPr="00680B09">
        <w:rPr>
          <w:lang w:val="fr-FR"/>
        </w:rPr>
        <w:t xml:space="preserve"> non reproductible à graine identique.</w:t>
      </w:r>
    </w:p>
    <w:p w14:paraId="052C5C23" w14:textId="77777777" w:rsidR="00680B09" w:rsidRPr="00680B09" w:rsidRDefault="00680B09" w:rsidP="00680B09">
      <w:pPr>
        <w:pStyle w:val="Listepuces"/>
        <w:rPr>
          <w:lang w:val="fr-FR"/>
        </w:rPr>
      </w:pPr>
      <w:r w:rsidRPr="00680B09">
        <w:rPr>
          <w:lang w:val="fr-FR"/>
        </w:rPr>
        <w:t>Créer une table :</w:t>
      </w:r>
    </w:p>
    <w:p w14:paraId="11D75953" w14:textId="77777777" w:rsidR="00680B09" w:rsidRPr="00680B09" w:rsidRDefault="00680B09" w:rsidP="00680B09">
      <w:pPr>
        <w:pStyle w:val="Listepuces"/>
        <w:rPr>
          <w:lang w:val="fr-FR"/>
        </w:rPr>
      </w:pPr>
      <w:proofErr w:type="spellStart"/>
      <w:proofErr w:type="gramStart"/>
      <w:r w:rsidRPr="00680B09">
        <w:rPr>
          <w:lang w:val="fr-FR"/>
        </w:rPr>
        <w:t>candidate</w:t>
      </w:r>
      <w:proofErr w:type="gramEnd"/>
      <w:r w:rsidRPr="00680B09">
        <w:rPr>
          <w:lang w:val="fr-FR"/>
        </w:rPr>
        <w:t>_id</w:t>
      </w:r>
      <w:proofErr w:type="spellEnd"/>
    </w:p>
    <w:p w14:paraId="0D8A77E2" w14:textId="77777777" w:rsidR="00680B09" w:rsidRPr="00680B09" w:rsidRDefault="00680B09" w:rsidP="00680B09">
      <w:pPr>
        <w:pStyle w:val="Listepuces"/>
        <w:rPr>
          <w:lang w:val="fr-FR"/>
        </w:rPr>
      </w:pPr>
      <w:proofErr w:type="spellStart"/>
      <w:proofErr w:type="gramStart"/>
      <w:r w:rsidRPr="00680B09">
        <w:rPr>
          <w:lang w:val="fr-FR"/>
        </w:rPr>
        <w:lastRenderedPageBreak/>
        <w:t>technical</w:t>
      </w:r>
      <w:proofErr w:type="gramEnd"/>
      <w:r w:rsidRPr="00680B09">
        <w:rPr>
          <w:lang w:val="fr-FR"/>
        </w:rPr>
        <w:t>_status</w:t>
      </w:r>
      <w:proofErr w:type="spellEnd"/>
    </w:p>
    <w:p w14:paraId="1425CB75" w14:textId="77777777" w:rsidR="00680B09" w:rsidRPr="00680B09" w:rsidRDefault="00680B09" w:rsidP="00680B09">
      <w:pPr>
        <w:pStyle w:val="Listepuces"/>
        <w:rPr>
          <w:lang w:val="fr-FR"/>
        </w:rPr>
      </w:pPr>
      <w:proofErr w:type="spellStart"/>
      <w:proofErr w:type="gramStart"/>
      <w:r w:rsidRPr="00680B09">
        <w:rPr>
          <w:lang w:val="fr-FR"/>
        </w:rPr>
        <w:t>technical</w:t>
      </w:r>
      <w:proofErr w:type="gramEnd"/>
      <w:r w:rsidRPr="00680B09">
        <w:rPr>
          <w:lang w:val="fr-FR"/>
        </w:rPr>
        <w:t>_failure_type</w:t>
      </w:r>
      <w:proofErr w:type="spellEnd"/>
    </w:p>
    <w:p w14:paraId="08FAFD62" w14:textId="77777777" w:rsidR="00680B09" w:rsidRPr="00680B09" w:rsidRDefault="00680B09" w:rsidP="00680B09">
      <w:pPr>
        <w:pStyle w:val="Listepuces"/>
        <w:rPr>
          <w:lang w:val="fr-FR"/>
        </w:rPr>
      </w:pPr>
      <w:proofErr w:type="spellStart"/>
      <w:proofErr w:type="gramStart"/>
      <w:r w:rsidRPr="00680B09">
        <w:rPr>
          <w:lang w:val="fr-FR"/>
        </w:rPr>
        <w:t>technical</w:t>
      </w:r>
      <w:proofErr w:type="gramEnd"/>
      <w:r w:rsidRPr="00680B09">
        <w:rPr>
          <w:lang w:val="fr-FR"/>
        </w:rPr>
        <w:t>_failure_message</w:t>
      </w:r>
      <w:proofErr w:type="spellEnd"/>
    </w:p>
    <w:p w14:paraId="1FD73CB8" w14:textId="77777777" w:rsidR="00680B09" w:rsidRPr="00680B09" w:rsidRDefault="00680B09" w:rsidP="00680B09">
      <w:pPr>
        <w:pStyle w:val="Listepuces"/>
        <w:rPr>
          <w:lang w:val="fr-FR"/>
        </w:rPr>
      </w:pPr>
      <w:r w:rsidRPr="00680B09">
        <w:rPr>
          <w:lang w:val="fr-FR"/>
        </w:rPr>
        <w:t>Les modèles techniquement invalides doivent être retirés du panel principal, mais conservés dans une table d’audit.</w:t>
      </w:r>
    </w:p>
    <w:p w14:paraId="1F412774" w14:textId="77777777" w:rsidR="00680B09" w:rsidRPr="00680B09" w:rsidRDefault="00680B09" w:rsidP="00680B09">
      <w:pPr>
        <w:pStyle w:val="Listepuces"/>
        <w:rPr>
          <w:lang w:val="fr-FR"/>
        </w:rPr>
      </w:pPr>
      <w:r w:rsidRPr="00680B09">
        <w:rPr>
          <w:lang w:val="fr-FR"/>
        </w:rPr>
        <w:pict w14:anchorId="072BE379">
          <v:rect id="_x0000_i1182" style="width:0;height:1.5pt" o:hralign="center" o:hrstd="t" o:hr="t" fillcolor="#a0a0a0" stroked="f"/>
        </w:pict>
      </w:r>
    </w:p>
    <w:p w14:paraId="219340FE" w14:textId="77777777" w:rsidR="00680B09" w:rsidRPr="00680B09" w:rsidRDefault="00680B09" w:rsidP="00680B09">
      <w:pPr>
        <w:pStyle w:val="Listepuces"/>
        <w:rPr>
          <w:b/>
          <w:bCs/>
          <w:lang w:val="fr-FR"/>
        </w:rPr>
      </w:pPr>
      <w:r w:rsidRPr="00680B09">
        <w:rPr>
          <w:b/>
          <w:bCs/>
          <w:lang w:val="fr-FR"/>
        </w:rPr>
        <w:t>Tâche 15 — Déduplication des configurations</w:t>
      </w:r>
    </w:p>
    <w:p w14:paraId="29311E6D" w14:textId="77777777" w:rsidR="00680B09" w:rsidRPr="00680B09" w:rsidRDefault="00680B09" w:rsidP="00680B09">
      <w:pPr>
        <w:pStyle w:val="Listepuces"/>
        <w:rPr>
          <w:b/>
          <w:bCs/>
          <w:lang w:val="fr-FR"/>
        </w:rPr>
      </w:pPr>
      <w:r w:rsidRPr="00680B09">
        <w:rPr>
          <w:b/>
          <w:bCs/>
          <w:lang w:val="fr-FR"/>
        </w:rPr>
        <w:t>15.1 Doublons exacts</w:t>
      </w:r>
    </w:p>
    <w:p w14:paraId="5C690061" w14:textId="77777777" w:rsidR="00680B09" w:rsidRPr="00680B09" w:rsidRDefault="00680B09" w:rsidP="00680B09">
      <w:pPr>
        <w:pStyle w:val="Listepuces"/>
        <w:rPr>
          <w:lang w:val="fr-FR"/>
        </w:rPr>
      </w:pPr>
      <w:r w:rsidRPr="00680B09">
        <w:rPr>
          <w:lang w:val="fr-FR"/>
        </w:rPr>
        <w:t>Avant le refit :</w:t>
      </w:r>
    </w:p>
    <w:p w14:paraId="43407FB3" w14:textId="77777777" w:rsidR="00680B09" w:rsidRPr="00680B09" w:rsidRDefault="00680B09" w:rsidP="00680B09">
      <w:pPr>
        <w:pStyle w:val="Listepuces"/>
        <w:rPr>
          <w:lang w:val="fr-FR"/>
        </w:rPr>
      </w:pPr>
      <w:proofErr w:type="gramStart"/>
      <w:r w:rsidRPr="00680B09">
        <w:rPr>
          <w:lang w:val="fr-FR"/>
        </w:rPr>
        <w:t>regrouper</w:t>
      </w:r>
      <w:proofErr w:type="gramEnd"/>
      <w:r w:rsidRPr="00680B09">
        <w:rPr>
          <w:lang w:val="fr-FR"/>
        </w:rPr>
        <w:t xml:space="preserve"> les configurations ayant exactement les mêmes :</w:t>
      </w:r>
    </w:p>
    <w:p w14:paraId="1C6FD68A" w14:textId="77777777" w:rsidR="00680B09" w:rsidRPr="00680B09" w:rsidRDefault="00680B09">
      <w:pPr>
        <w:pStyle w:val="Listepuces"/>
        <w:numPr>
          <w:ilvl w:val="0"/>
          <w:numId w:val="54"/>
        </w:numPr>
        <w:rPr>
          <w:lang w:val="fr-FR"/>
        </w:rPr>
      </w:pPr>
      <w:proofErr w:type="gramStart"/>
      <w:r w:rsidRPr="00680B09">
        <w:rPr>
          <w:lang w:val="fr-FR"/>
        </w:rPr>
        <w:t>prétraitement</w:t>
      </w:r>
      <w:proofErr w:type="gramEnd"/>
      <w:r w:rsidRPr="00680B09">
        <w:rPr>
          <w:lang w:val="fr-FR"/>
        </w:rPr>
        <w:t xml:space="preserve"> ;</w:t>
      </w:r>
    </w:p>
    <w:p w14:paraId="09861DD0" w14:textId="77777777" w:rsidR="00680B09" w:rsidRPr="00680B09" w:rsidRDefault="00680B09">
      <w:pPr>
        <w:pStyle w:val="Listepuces"/>
        <w:numPr>
          <w:ilvl w:val="0"/>
          <w:numId w:val="54"/>
        </w:numPr>
        <w:rPr>
          <w:lang w:val="fr-FR"/>
        </w:rPr>
      </w:pPr>
      <w:proofErr w:type="gramStart"/>
      <w:r w:rsidRPr="00680B09">
        <w:rPr>
          <w:lang w:val="fr-FR"/>
        </w:rPr>
        <w:t>famille</w:t>
      </w:r>
      <w:proofErr w:type="gramEnd"/>
      <w:r w:rsidRPr="00680B09">
        <w:rPr>
          <w:lang w:val="fr-FR"/>
        </w:rPr>
        <w:t xml:space="preserve"> ;</w:t>
      </w:r>
    </w:p>
    <w:p w14:paraId="79327872" w14:textId="77777777" w:rsidR="00680B09" w:rsidRPr="00680B09" w:rsidRDefault="00680B09">
      <w:pPr>
        <w:pStyle w:val="Listepuces"/>
        <w:numPr>
          <w:ilvl w:val="0"/>
          <w:numId w:val="54"/>
        </w:numPr>
        <w:rPr>
          <w:lang w:val="fr-FR"/>
        </w:rPr>
      </w:pPr>
      <w:proofErr w:type="gramStart"/>
      <w:r w:rsidRPr="00680B09">
        <w:rPr>
          <w:lang w:val="fr-FR"/>
        </w:rPr>
        <w:t>matrice</w:t>
      </w:r>
      <w:proofErr w:type="gramEnd"/>
      <w:r w:rsidRPr="00680B09">
        <w:rPr>
          <w:lang w:val="fr-FR"/>
        </w:rPr>
        <w:t xml:space="preserve"> ;</w:t>
      </w:r>
    </w:p>
    <w:p w14:paraId="20439CFC" w14:textId="77777777" w:rsidR="00680B09" w:rsidRPr="00680B09" w:rsidRDefault="00680B09">
      <w:pPr>
        <w:pStyle w:val="Listepuces"/>
        <w:numPr>
          <w:ilvl w:val="0"/>
          <w:numId w:val="54"/>
        </w:numPr>
        <w:rPr>
          <w:lang w:val="fr-FR"/>
        </w:rPr>
      </w:pPr>
      <w:r w:rsidRPr="00680B09">
        <w:rPr>
          <w:lang w:val="fr-FR"/>
        </w:rPr>
        <w:t>\(m\) ;</w:t>
      </w:r>
    </w:p>
    <w:p w14:paraId="5CEA34DB" w14:textId="77777777" w:rsidR="00680B09" w:rsidRPr="00680B09" w:rsidRDefault="00680B09">
      <w:pPr>
        <w:pStyle w:val="Listepuces"/>
        <w:numPr>
          <w:ilvl w:val="0"/>
          <w:numId w:val="54"/>
        </w:numPr>
        <w:rPr>
          <w:lang w:val="fr-FR"/>
        </w:rPr>
      </w:pPr>
      <w:proofErr w:type="gramStart"/>
      <w:r w:rsidRPr="00680B09">
        <w:rPr>
          <w:lang w:val="fr-FR"/>
        </w:rPr>
        <w:t>stratégie</w:t>
      </w:r>
      <w:proofErr w:type="gramEnd"/>
      <w:r w:rsidRPr="00680B09">
        <w:rPr>
          <w:lang w:val="fr-FR"/>
        </w:rPr>
        <w:t xml:space="preserve"> de pixels ;</w:t>
      </w:r>
    </w:p>
    <w:p w14:paraId="1FFA9013" w14:textId="77777777" w:rsidR="00680B09" w:rsidRPr="00680B09" w:rsidRDefault="00680B09">
      <w:pPr>
        <w:pStyle w:val="Listepuces"/>
        <w:numPr>
          <w:ilvl w:val="0"/>
          <w:numId w:val="54"/>
        </w:numPr>
        <w:rPr>
          <w:lang w:val="fr-FR"/>
        </w:rPr>
      </w:pPr>
      <w:proofErr w:type="gramStart"/>
      <w:r w:rsidRPr="00680B09">
        <w:rPr>
          <w:lang w:val="fr-FR"/>
        </w:rPr>
        <w:t>règle</w:t>
      </w:r>
      <w:proofErr w:type="gramEnd"/>
      <w:r w:rsidRPr="00680B09">
        <w:rPr>
          <w:lang w:val="fr-FR"/>
        </w:rPr>
        <w:t xml:space="preserve"> ;</w:t>
      </w:r>
    </w:p>
    <w:p w14:paraId="6A75EC8F" w14:textId="77777777" w:rsidR="00680B09" w:rsidRPr="00680B09" w:rsidRDefault="00680B09">
      <w:pPr>
        <w:pStyle w:val="Listepuces"/>
        <w:numPr>
          <w:ilvl w:val="0"/>
          <w:numId w:val="54"/>
        </w:numPr>
        <w:rPr>
          <w:lang w:val="fr-FR"/>
        </w:rPr>
      </w:pPr>
      <w:proofErr w:type="gramStart"/>
      <w:r w:rsidRPr="00680B09">
        <w:rPr>
          <w:lang w:val="fr-FR"/>
        </w:rPr>
        <w:t>variante</w:t>
      </w:r>
      <w:proofErr w:type="gramEnd"/>
      <w:r w:rsidRPr="00680B09">
        <w:rPr>
          <w:lang w:val="fr-FR"/>
        </w:rPr>
        <w:t xml:space="preserve"> ;</w:t>
      </w:r>
    </w:p>
    <w:p w14:paraId="49012AFA" w14:textId="77777777" w:rsidR="00680B09" w:rsidRPr="00680B09" w:rsidRDefault="00680B09">
      <w:pPr>
        <w:pStyle w:val="Listepuces"/>
        <w:numPr>
          <w:ilvl w:val="0"/>
          <w:numId w:val="54"/>
        </w:numPr>
        <w:rPr>
          <w:lang w:val="fr-FR"/>
        </w:rPr>
      </w:pPr>
      <w:proofErr w:type="gramStart"/>
      <w:r w:rsidRPr="00680B09">
        <w:rPr>
          <w:lang w:val="fr-FR"/>
        </w:rPr>
        <w:t>alpha</w:t>
      </w:r>
      <w:proofErr w:type="gramEnd"/>
      <w:r w:rsidRPr="00680B09">
        <w:rPr>
          <w:lang w:val="fr-FR"/>
        </w:rPr>
        <w:t xml:space="preserve"> ;</w:t>
      </w:r>
    </w:p>
    <w:p w14:paraId="4CDA8A6B" w14:textId="77777777" w:rsidR="00680B09" w:rsidRPr="00680B09" w:rsidRDefault="00680B09">
      <w:pPr>
        <w:pStyle w:val="Listepuces"/>
        <w:numPr>
          <w:ilvl w:val="0"/>
          <w:numId w:val="54"/>
        </w:numPr>
        <w:rPr>
          <w:lang w:val="fr-FR"/>
        </w:rPr>
      </w:pPr>
      <w:proofErr w:type="gramStart"/>
      <w:r w:rsidRPr="00680B09">
        <w:rPr>
          <w:lang w:val="fr-FR"/>
        </w:rPr>
        <w:t>nombre</w:t>
      </w:r>
      <w:proofErr w:type="gramEnd"/>
      <w:r w:rsidRPr="00680B09">
        <w:rPr>
          <w:lang w:val="fr-FR"/>
        </w:rPr>
        <w:t xml:space="preserve"> de composantes ;</w:t>
      </w:r>
    </w:p>
    <w:p w14:paraId="76FCFD4A" w14:textId="77777777" w:rsidR="00680B09" w:rsidRPr="00680B09" w:rsidRDefault="00680B09">
      <w:pPr>
        <w:pStyle w:val="Listepuces"/>
        <w:numPr>
          <w:ilvl w:val="0"/>
          <w:numId w:val="54"/>
        </w:numPr>
        <w:rPr>
          <w:lang w:val="fr-FR"/>
        </w:rPr>
      </w:pPr>
      <w:proofErr w:type="gramStart"/>
      <w:r w:rsidRPr="00680B09">
        <w:rPr>
          <w:lang w:val="fr-FR"/>
        </w:rPr>
        <w:t>paramètres</w:t>
      </w:r>
      <w:proofErr w:type="gramEnd"/>
      <w:r w:rsidRPr="00680B09">
        <w:rPr>
          <w:lang w:val="fr-FR"/>
        </w:rPr>
        <w:t xml:space="preserve"> SG ;</w:t>
      </w:r>
    </w:p>
    <w:p w14:paraId="628DF897" w14:textId="77777777" w:rsidR="00680B09" w:rsidRPr="00680B09" w:rsidRDefault="00680B09">
      <w:pPr>
        <w:pStyle w:val="Listepuces"/>
        <w:numPr>
          <w:ilvl w:val="0"/>
          <w:numId w:val="54"/>
        </w:numPr>
        <w:rPr>
          <w:lang w:val="fr-FR"/>
        </w:rPr>
      </w:pPr>
      <w:proofErr w:type="gramStart"/>
      <w:r w:rsidRPr="00680B09">
        <w:rPr>
          <w:lang w:val="fr-FR"/>
        </w:rPr>
        <w:t>seuils</w:t>
      </w:r>
      <w:proofErr w:type="gramEnd"/>
      <w:r w:rsidRPr="00680B09">
        <w:rPr>
          <w:lang w:val="fr-FR"/>
        </w:rPr>
        <w:t xml:space="preserve"> ;</w:t>
      </w:r>
    </w:p>
    <w:p w14:paraId="7B86AAAB" w14:textId="77777777" w:rsidR="00680B09" w:rsidRPr="00680B09" w:rsidRDefault="00680B09">
      <w:pPr>
        <w:pStyle w:val="Listepuces"/>
        <w:numPr>
          <w:ilvl w:val="0"/>
          <w:numId w:val="54"/>
        </w:numPr>
        <w:rPr>
          <w:lang w:val="fr-FR"/>
        </w:rPr>
      </w:pPr>
      <w:proofErr w:type="gramStart"/>
      <w:r w:rsidRPr="00680B09">
        <w:rPr>
          <w:lang w:val="fr-FR"/>
        </w:rPr>
        <w:t>rayon</w:t>
      </w:r>
      <w:proofErr w:type="gramEnd"/>
      <w:r w:rsidRPr="00680B09">
        <w:rPr>
          <w:lang w:val="fr-FR"/>
        </w:rPr>
        <w:t xml:space="preserve"> de dilatation.</w:t>
      </w:r>
    </w:p>
    <w:p w14:paraId="784E5EF3" w14:textId="77777777" w:rsidR="00680B09" w:rsidRPr="00680B09" w:rsidRDefault="00680B09" w:rsidP="00680B09">
      <w:pPr>
        <w:pStyle w:val="Listepuces"/>
        <w:rPr>
          <w:lang w:val="fr-FR"/>
        </w:rPr>
      </w:pPr>
      <w:r w:rsidRPr="00680B09">
        <w:rPr>
          <w:lang w:val="fr-FR"/>
        </w:rPr>
        <w:t>Conserver une configuration principale et les sources associées.</w:t>
      </w:r>
    </w:p>
    <w:p w14:paraId="719D81CA" w14:textId="77777777" w:rsidR="00680B09" w:rsidRPr="00680B09" w:rsidRDefault="00680B09" w:rsidP="00680B09">
      <w:pPr>
        <w:pStyle w:val="Listepuces"/>
        <w:rPr>
          <w:b/>
          <w:bCs/>
          <w:lang w:val="fr-FR"/>
        </w:rPr>
      </w:pPr>
      <w:r w:rsidRPr="00680B09">
        <w:rPr>
          <w:b/>
          <w:bCs/>
          <w:lang w:val="fr-FR"/>
        </w:rPr>
        <w:t>15.2 Doublons après refit</w:t>
      </w:r>
    </w:p>
    <w:p w14:paraId="428929C7" w14:textId="77777777" w:rsidR="00680B09" w:rsidRPr="00680B09" w:rsidRDefault="00680B09" w:rsidP="00680B09">
      <w:pPr>
        <w:pStyle w:val="Listepuces"/>
        <w:rPr>
          <w:lang w:val="fr-FR"/>
        </w:rPr>
      </w:pPr>
      <w:r w:rsidRPr="00680B09">
        <w:rPr>
          <w:lang w:val="fr-FR"/>
        </w:rPr>
        <w:t>Après refit et projection :</w:t>
      </w:r>
    </w:p>
    <w:p w14:paraId="231499D3" w14:textId="77777777" w:rsidR="00680B09" w:rsidRPr="00680B09" w:rsidRDefault="00680B09" w:rsidP="00680B09">
      <w:pPr>
        <w:pStyle w:val="Listepuces"/>
        <w:rPr>
          <w:lang w:val="fr-FR"/>
        </w:rPr>
      </w:pPr>
      <w:proofErr w:type="gramStart"/>
      <w:r w:rsidRPr="00680B09">
        <w:rPr>
          <w:lang w:val="fr-FR"/>
        </w:rPr>
        <w:t>regrouper</w:t>
      </w:r>
      <w:proofErr w:type="gramEnd"/>
      <w:r w:rsidRPr="00680B09">
        <w:rPr>
          <w:lang w:val="fr-FR"/>
        </w:rPr>
        <w:t xml:space="preserve"> les modèles ayant :</w:t>
      </w:r>
    </w:p>
    <w:p w14:paraId="685E0805" w14:textId="77777777" w:rsidR="00680B09" w:rsidRPr="00680B09" w:rsidRDefault="00680B09">
      <w:pPr>
        <w:pStyle w:val="Listepuces"/>
        <w:numPr>
          <w:ilvl w:val="0"/>
          <w:numId w:val="55"/>
        </w:numPr>
        <w:rPr>
          <w:lang w:val="fr-FR"/>
        </w:rPr>
      </w:pPr>
      <w:proofErr w:type="gramStart"/>
      <w:r w:rsidRPr="00680B09">
        <w:rPr>
          <w:lang w:val="fr-FR"/>
        </w:rPr>
        <w:t>mêmes</w:t>
      </w:r>
      <w:proofErr w:type="gramEnd"/>
      <w:r w:rsidRPr="00680B09">
        <w:rPr>
          <w:lang w:val="fr-FR"/>
        </w:rPr>
        <w:t xml:space="preserve"> métriques ;</w:t>
      </w:r>
    </w:p>
    <w:p w14:paraId="7A6695E2" w14:textId="77777777" w:rsidR="00680B09" w:rsidRPr="00680B09" w:rsidRDefault="00680B09">
      <w:pPr>
        <w:pStyle w:val="Listepuces"/>
        <w:numPr>
          <w:ilvl w:val="0"/>
          <w:numId w:val="55"/>
        </w:numPr>
        <w:rPr>
          <w:lang w:val="fr-FR"/>
        </w:rPr>
      </w:pPr>
      <w:proofErr w:type="gramStart"/>
      <w:r w:rsidRPr="00680B09">
        <w:rPr>
          <w:lang w:val="fr-FR"/>
        </w:rPr>
        <w:t>mêmes</w:t>
      </w:r>
      <w:proofErr w:type="gramEnd"/>
      <w:r w:rsidRPr="00680B09">
        <w:rPr>
          <w:lang w:val="fr-FR"/>
        </w:rPr>
        <w:t xml:space="preserve"> prédictions ;</w:t>
      </w:r>
    </w:p>
    <w:p w14:paraId="4C90F8C9" w14:textId="77777777" w:rsidR="00680B09" w:rsidRPr="00680B09" w:rsidRDefault="00680B09">
      <w:pPr>
        <w:pStyle w:val="Listepuces"/>
        <w:numPr>
          <w:ilvl w:val="0"/>
          <w:numId w:val="55"/>
        </w:numPr>
        <w:rPr>
          <w:lang w:val="fr-FR"/>
        </w:rPr>
      </w:pPr>
      <w:proofErr w:type="gramStart"/>
      <w:r w:rsidRPr="00680B09">
        <w:rPr>
          <w:lang w:val="fr-FR"/>
        </w:rPr>
        <w:t>mêmes</w:t>
      </w:r>
      <w:proofErr w:type="gramEnd"/>
      <w:r w:rsidRPr="00680B09">
        <w:rPr>
          <w:lang w:val="fr-FR"/>
        </w:rPr>
        <w:t xml:space="preserve"> décisions ;</w:t>
      </w:r>
    </w:p>
    <w:p w14:paraId="70A51042" w14:textId="77777777" w:rsidR="00680B09" w:rsidRPr="00680B09" w:rsidRDefault="00680B09">
      <w:pPr>
        <w:pStyle w:val="Listepuces"/>
        <w:numPr>
          <w:ilvl w:val="0"/>
          <w:numId w:val="55"/>
        </w:numPr>
        <w:rPr>
          <w:lang w:val="fr-FR"/>
        </w:rPr>
      </w:pPr>
      <w:proofErr w:type="gramStart"/>
      <w:r w:rsidRPr="00680B09">
        <w:rPr>
          <w:lang w:val="fr-FR"/>
        </w:rPr>
        <w:t>différences</w:t>
      </w:r>
      <w:proofErr w:type="gramEnd"/>
      <w:r w:rsidRPr="00680B09">
        <w:rPr>
          <w:lang w:val="fr-FR"/>
        </w:rPr>
        <w:t xml:space="preserve"> limitées à une ou deux variantes théoriques.</w:t>
      </w:r>
    </w:p>
    <w:p w14:paraId="076D9AA2" w14:textId="77777777" w:rsidR="00680B09" w:rsidRPr="00680B09" w:rsidRDefault="00680B09" w:rsidP="00680B09">
      <w:pPr>
        <w:pStyle w:val="Listepuces"/>
        <w:rPr>
          <w:lang w:val="fr-FR"/>
        </w:rPr>
      </w:pPr>
      <w:r w:rsidRPr="00680B09">
        <w:rPr>
          <w:lang w:val="fr-FR"/>
        </w:rPr>
        <w:t>Conserver :</w:t>
      </w:r>
    </w:p>
    <w:p w14:paraId="12D1E6A3" w14:textId="77777777" w:rsidR="00680B09" w:rsidRPr="00680B09" w:rsidRDefault="00680B09">
      <w:pPr>
        <w:pStyle w:val="Listepuces"/>
        <w:numPr>
          <w:ilvl w:val="0"/>
          <w:numId w:val="56"/>
        </w:numPr>
        <w:rPr>
          <w:lang w:val="fr-FR"/>
        </w:rPr>
      </w:pPr>
      <w:proofErr w:type="gramStart"/>
      <w:r w:rsidRPr="00680B09">
        <w:rPr>
          <w:lang w:val="fr-FR"/>
        </w:rPr>
        <w:t>une</w:t>
      </w:r>
      <w:proofErr w:type="gramEnd"/>
      <w:r w:rsidRPr="00680B09">
        <w:rPr>
          <w:lang w:val="fr-FR"/>
        </w:rPr>
        <w:t xml:space="preserve"> configuration principale dans le panel ;</w:t>
      </w:r>
    </w:p>
    <w:p w14:paraId="1989AE05" w14:textId="77777777" w:rsidR="00680B09" w:rsidRPr="00680B09" w:rsidRDefault="00680B09">
      <w:pPr>
        <w:pStyle w:val="Listepuces"/>
        <w:numPr>
          <w:ilvl w:val="0"/>
          <w:numId w:val="56"/>
        </w:numPr>
        <w:rPr>
          <w:lang w:val="fr-FR"/>
        </w:rPr>
      </w:pPr>
      <w:proofErr w:type="gramStart"/>
      <w:r w:rsidRPr="00680B09">
        <w:rPr>
          <w:lang w:val="fr-FR"/>
        </w:rPr>
        <w:t>le</w:t>
      </w:r>
      <w:proofErr w:type="gramEnd"/>
      <w:r w:rsidRPr="00680B09">
        <w:rPr>
          <w:lang w:val="fr-FR"/>
        </w:rPr>
        <w:t xml:space="preserve"> groupe complet dans une table de doublons ;</w:t>
      </w:r>
    </w:p>
    <w:p w14:paraId="51E5AF23" w14:textId="77777777" w:rsidR="00680B09" w:rsidRPr="00680B09" w:rsidRDefault="00680B09">
      <w:pPr>
        <w:pStyle w:val="Listepuces"/>
        <w:numPr>
          <w:ilvl w:val="0"/>
          <w:numId w:val="56"/>
        </w:numPr>
        <w:rPr>
          <w:lang w:val="fr-FR"/>
        </w:rPr>
      </w:pPr>
      <w:proofErr w:type="gramStart"/>
      <w:r w:rsidRPr="00680B09">
        <w:rPr>
          <w:lang w:val="fr-FR"/>
        </w:rPr>
        <w:t>la</w:t>
      </w:r>
      <w:proofErr w:type="gramEnd"/>
      <w:r w:rsidRPr="00680B09">
        <w:rPr>
          <w:lang w:val="fr-FR"/>
        </w:rPr>
        <w:t xml:space="preserve"> raison de la suppression ;</w:t>
      </w:r>
    </w:p>
    <w:p w14:paraId="737CA9D4" w14:textId="77777777" w:rsidR="00680B09" w:rsidRPr="00680B09" w:rsidRDefault="00680B09">
      <w:pPr>
        <w:pStyle w:val="Listepuces"/>
        <w:numPr>
          <w:ilvl w:val="0"/>
          <w:numId w:val="56"/>
        </w:numPr>
        <w:rPr>
          <w:lang w:val="fr-FR"/>
        </w:rPr>
      </w:pPr>
      <w:proofErr w:type="gramStart"/>
      <w:r w:rsidRPr="00680B09">
        <w:rPr>
          <w:lang w:val="fr-FR"/>
        </w:rPr>
        <w:t>les</w:t>
      </w:r>
      <w:proofErr w:type="gramEnd"/>
      <w:r w:rsidRPr="00680B09">
        <w:rPr>
          <w:lang w:val="fr-FR"/>
        </w:rPr>
        <w:t xml:space="preserve"> différences entre configurations.</w:t>
      </w:r>
    </w:p>
    <w:p w14:paraId="108C1B3C" w14:textId="77777777" w:rsidR="00680B09" w:rsidRPr="00680B09" w:rsidRDefault="00680B09" w:rsidP="00680B09">
      <w:pPr>
        <w:pStyle w:val="Listepuces"/>
        <w:rPr>
          <w:lang w:val="fr-FR"/>
        </w:rPr>
      </w:pPr>
      <w:r w:rsidRPr="00680B09">
        <w:rPr>
          <w:lang w:val="fr-FR"/>
        </w:rPr>
        <w:t>La préférence peut aller à :</w:t>
      </w:r>
    </w:p>
    <w:p w14:paraId="69FD91F4" w14:textId="77777777" w:rsidR="00680B09" w:rsidRPr="00680B09" w:rsidRDefault="00680B09">
      <w:pPr>
        <w:pStyle w:val="Listepuces"/>
        <w:numPr>
          <w:ilvl w:val="0"/>
          <w:numId w:val="57"/>
        </w:numPr>
        <w:rPr>
          <w:lang w:val="fr-FR"/>
        </w:rPr>
      </w:pPr>
      <w:proofErr w:type="gramStart"/>
      <w:r w:rsidRPr="00680B09">
        <w:rPr>
          <w:lang w:val="fr-FR"/>
        </w:rPr>
        <w:t>configuration</w:t>
      </w:r>
      <w:proofErr w:type="gramEnd"/>
      <w:r w:rsidRPr="00680B09">
        <w:rPr>
          <w:lang w:val="fr-FR"/>
        </w:rPr>
        <w:t xml:space="preserve"> la plus simple ;</w:t>
      </w:r>
    </w:p>
    <w:p w14:paraId="3FD53095" w14:textId="77777777" w:rsidR="00680B09" w:rsidRPr="00680B09" w:rsidRDefault="00680B09">
      <w:pPr>
        <w:pStyle w:val="Listepuces"/>
        <w:numPr>
          <w:ilvl w:val="0"/>
          <w:numId w:val="57"/>
        </w:numPr>
        <w:rPr>
          <w:lang w:val="fr-FR"/>
        </w:rPr>
      </w:pPr>
      <w:proofErr w:type="gramStart"/>
      <w:r w:rsidRPr="00680B09">
        <w:rPr>
          <w:lang w:val="fr-FR"/>
        </w:rPr>
        <w:t>moins</w:t>
      </w:r>
      <w:proofErr w:type="gramEnd"/>
      <w:r w:rsidRPr="00680B09">
        <w:rPr>
          <w:lang w:val="fr-FR"/>
        </w:rPr>
        <w:t xml:space="preserve"> de composantes ;</w:t>
      </w:r>
    </w:p>
    <w:p w14:paraId="70B59007" w14:textId="77777777" w:rsidR="00680B09" w:rsidRPr="00680B09" w:rsidRDefault="00680B09">
      <w:pPr>
        <w:pStyle w:val="Listepuces"/>
        <w:numPr>
          <w:ilvl w:val="0"/>
          <w:numId w:val="57"/>
        </w:numPr>
        <w:rPr>
          <w:lang w:val="fr-FR"/>
        </w:rPr>
      </w:pPr>
      <w:proofErr w:type="gramStart"/>
      <w:r w:rsidRPr="00680B09">
        <w:rPr>
          <w:lang w:val="fr-FR"/>
        </w:rPr>
        <w:t>moins</w:t>
      </w:r>
      <w:proofErr w:type="gramEnd"/>
      <w:r w:rsidRPr="00680B09">
        <w:rPr>
          <w:lang w:val="fr-FR"/>
        </w:rPr>
        <w:t xml:space="preserve"> de prétraitements ;</w:t>
      </w:r>
    </w:p>
    <w:p w14:paraId="00635CD3" w14:textId="77777777" w:rsidR="00680B09" w:rsidRPr="00680B09" w:rsidRDefault="00680B09">
      <w:pPr>
        <w:pStyle w:val="Listepuces"/>
        <w:numPr>
          <w:ilvl w:val="0"/>
          <w:numId w:val="57"/>
        </w:numPr>
        <w:rPr>
          <w:lang w:val="fr-FR"/>
        </w:rPr>
      </w:pPr>
      <w:proofErr w:type="gramStart"/>
      <w:r w:rsidRPr="00680B09">
        <w:rPr>
          <w:lang w:val="fr-FR"/>
        </w:rPr>
        <w:t>règle</w:t>
      </w:r>
      <w:proofErr w:type="gramEnd"/>
      <w:r w:rsidRPr="00680B09">
        <w:rPr>
          <w:lang w:val="fr-FR"/>
        </w:rPr>
        <w:t xml:space="preserve"> la plus interprétable ;</w:t>
      </w:r>
    </w:p>
    <w:p w14:paraId="7EECBCED" w14:textId="77777777" w:rsidR="00680B09" w:rsidRPr="00680B09" w:rsidRDefault="00680B09">
      <w:pPr>
        <w:pStyle w:val="Listepuces"/>
        <w:numPr>
          <w:ilvl w:val="0"/>
          <w:numId w:val="57"/>
        </w:numPr>
        <w:rPr>
          <w:lang w:val="fr-FR"/>
        </w:rPr>
      </w:pPr>
      <w:proofErr w:type="gramStart"/>
      <w:r w:rsidRPr="00680B09">
        <w:rPr>
          <w:lang w:val="fr-FR"/>
        </w:rPr>
        <w:t>temps</w:t>
      </w:r>
      <w:proofErr w:type="gramEnd"/>
      <w:r w:rsidRPr="00680B09">
        <w:rPr>
          <w:lang w:val="fr-FR"/>
        </w:rPr>
        <w:t xml:space="preserve"> de calcul plus faible.</w:t>
      </w:r>
    </w:p>
    <w:p w14:paraId="5B18CBBB" w14:textId="77777777" w:rsidR="00680B09" w:rsidRPr="00680B09" w:rsidRDefault="00680B09" w:rsidP="00680B09">
      <w:pPr>
        <w:pStyle w:val="Listepuces"/>
        <w:rPr>
          <w:lang w:val="fr-FR"/>
        </w:rPr>
      </w:pPr>
      <w:r w:rsidRPr="00680B09">
        <w:rPr>
          <w:lang w:val="fr-FR"/>
        </w:rPr>
        <w:pict w14:anchorId="39C24CA9">
          <v:rect id="_x0000_i1183" style="width:0;height:1.5pt" o:hralign="center" o:hrstd="t" o:hr="t" fillcolor="#a0a0a0" stroked="f"/>
        </w:pict>
      </w:r>
    </w:p>
    <w:p w14:paraId="614CA1EB" w14:textId="77777777" w:rsidR="00680B09" w:rsidRPr="00680B09" w:rsidRDefault="00680B09" w:rsidP="00680B09">
      <w:pPr>
        <w:pStyle w:val="Listepuces"/>
        <w:rPr>
          <w:b/>
          <w:bCs/>
          <w:lang w:val="fr-FR"/>
        </w:rPr>
      </w:pPr>
      <w:r w:rsidRPr="00680B09">
        <w:rPr>
          <w:b/>
          <w:bCs/>
          <w:lang w:val="fr-FR"/>
        </w:rPr>
        <w:t>Tâche 16 — Refit sur la calibration et projection du batch 3</w:t>
      </w:r>
    </w:p>
    <w:p w14:paraId="53EC9E2B" w14:textId="77777777" w:rsidR="00680B09" w:rsidRPr="00680B09" w:rsidRDefault="00680B09" w:rsidP="00680B09">
      <w:pPr>
        <w:pStyle w:val="Listepuces"/>
        <w:rPr>
          <w:lang w:val="fr-FR"/>
        </w:rPr>
      </w:pPr>
      <w:r w:rsidRPr="00680B09">
        <w:rPr>
          <w:lang w:val="fr-FR"/>
        </w:rPr>
        <w:t>À ce stade, les hyperparamètres sont verrouillés par la calibration interne.</w:t>
      </w:r>
    </w:p>
    <w:p w14:paraId="377CC3BE" w14:textId="77777777" w:rsidR="00680B09" w:rsidRPr="00680B09" w:rsidRDefault="00680B09" w:rsidP="00680B09">
      <w:pPr>
        <w:pStyle w:val="Listepuces"/>
        <w:rPr>
          <w:lang w:val="fr-FR"/>
        </w:rPr>
      </w:pPr>
      <w:r w:rsidRPr="00680B09">
        <w:rPr>
          <w:lang w:val="fr-FR"/>
        </w:rPr>
        <w:t>Pour chaque candidat retenu :</w:t>
      </w:r>
    </w:p>
    <w:p w14:paraId="486E2DFC" w14:textId="77777777" w:rsidR="00680B09" w:rsidRPr="00680B09" w:rsidRDefault="00680B09">
      <w:pPr>
        <w:pStyle w:val="Listepuces"/>
        <w:numPr>
          <w:ilvl w:val="0"/>
          <w:numId w:val="58"/>
        </w:numPr>
        <w:rPr>
          <w:lang w:val="fr-FR"/>
        </w:rPr>
      </w:pPr>
      <w:proofErr w:type="gramStart"/>
      <w:r w:rsidRPr="00680B09">
        <w:rPr>
          <w:lang w:val="fr-FR"/>
        </w:rPr>
        <w:lastRenderedPageBreak/>
        <w:t>réentraîner</w:t>
      </w:r>
      <w:proofErr w:type="gramEnd"/>
      <w:r w:rsidRPr="00680B09">
        <w:rPr>
          <w:lang w:val="fr-FR"/>
        </w:rPr>
        <w:t xml:space="preserve"> sur tous les objets purs des </w:t>
      </w:r>
      <w:proofErr w:type="spellStart"/>
      <w:r w:rsidRPr="00680B09">
        <w:rPr>
          <w:lang w:val="fr-FR"/>
        </w:rPr>
        <w:t>batches</w:t>
      </w:r>
      <w:proofErr w:type="spellEnd"/>
      <w:r w:rsidRPr="00680B09">
        <w:rPr>
          <w:lang w:val="fr-FR"/>
        </w:rPr>
        <w:t xml:space="preserve"> 1–2 ;</w:t>
      </w:r>
    </w:p>
    <w:p w14:paraId="45E6EDD8" w14:textId="77777777" w:rsidR="00680B09" w:rsidRPr="00680B09" w:rsidRDefault="00680B09">
      <w:pPr>
        <w:pStyle w:val="Listepuces"/>
        <w:numPr>
          <w:ilvl w:val="0"/>
          <w:numId w:val="58"/>
        </w:numPr>
        <w:rPr>
          <w:lang w:val="fr-FR"/>
        </w:rPr>
      </w:pPr>
      <w:proofErr w:type="gramStart"/>
      <w:r w:rsidRPr="00680B09">
        <w:rPr>
          <w:lang w:val="fr-FR"/>
        </w:rPr>
        <w:t>ajuster</w:t>
      </w:r>
      <w:proofErr w:type="gramEnd"/>
      <w:r w:rsidRPr="00680B09">
        <w:rPr>
          <w:lang w:val="fr-FR"/>
        </w:rPr>
        <w:t xml:space="preserve"> le prétraitement sur </w:t>
      </w:r>
      <w:proofErr w:type="spellStart"/>
      <w:r w:rsidRPr="00680B09">
        <w:rPr>
          <w:lang w:val="fr-FR"/>
        </w:rPr>
        <w:t>batches</w:t>
      </w:r>
      <w:proofErr w:type="spellEnd"/>
      <w:r w:rsidRPr="00680B09">
        <w:rPr>
          <w:lang w:val="fr-FR"/>
        </w:rPr>
        <w:t xml:space="preserve"> 1–2 ;</w:t>
      </w:r>
    </w:p>
    <w:p w14:paraId="473F5461" w14:textId="77777777" w:rsidR="00680B09" w:rsidRPr="00680B09" w:rsidRDefault="00680B09">
      <w:pPr>
        <w:pStyle w:val="Listepuces"/>
        <w:numPr>
          <w:ilvl w:val="0"/>
          <w:numId w:val="58"/>
        </w:numPr>
        <w:rPr>
          <w:lang w:val="fr-FR"/>
        </w:rPr>
      </w:pPr>
      <w:proofErr w:type="gramStart"/>
      <w:r w:rsidRPr="00680B09">
        <w:rPr>
          <w:lang w:val="fr-FR"/>
        </w:rPr>
        <w:t>ajuster</w:t>
      </w:r>
      <w:proofErr w:type="gramEnd"/>
      <w:r w:rsidRPr="00680B09">
        <w:rPr>
          <w:lang w:val="fr-FR"/>
        </w:rPr>
        <w:t xml:space="preserve"> la PCA sur </w:t>
      </w:r>
      <w:proofErr w:type="spellStart"/>
      <w:r w:rsidRPr="00680B09">
        <w:rPr>
          <w:lang w:val="fr-FR"/>
        </w:rPr>
        <w:t>batches</w:t>
      </w:r>
      <w:proofErr w:type="spellEnd"/>
      <w:r w:rsidRPr="00680B09">
        <w:rPr>
          <w:lang w:val="fr-FR"/>
        </w:rPr>
        <w:t xml:space="preserve"> 1–2 ;</w:t>
      </w:r>
    </w:p>
    <w:p w14:paraId="6394F011" w14:textId="77777777" w:rsidR="00680B09" w:rsidRPr="00680B09" w:rsidRDefault="00680B09">
      <w:pPr>
        <w:pStyle w:val="Listepuces"/>
        <w:numPr>
          <w:ilvl w:val="0"/>
          <w:numId w:val="58"/>
        </w:numPr>
        <w:rPr>
          <w:lang w:val="fr-FR"/>
        </w:rPr>
      </w:pPr>
      <w:proofErr w:type="gramStart"/>
      <w:r w:rsidRPr="00680B09">
        <w:rPr>
          <w:lang w:val="fr-FR"/>
        </w:rPr>
        <w:t>ajuster</w:t>
      </w:r>
      <w:proofErr w:type="gramEnd"/>
      <w:r w:rsidRPr="00680B09">
        <w:rPr>
          <w:lang w:val="fr-FR"/>
        </w:rPr>
        <w:t xml:space="preserve"> SIMCA sur </w:t>
      </w:r>
      <w:proofErr w:type="spellStart"/>
      <w:r w:rsidRPr="00680B09">
        <w:rPr>
          <w:lang w:val="fr-FR"/>
        </w:rPr>
        <w:t>batches</w:t>
      </w:r>
      <w:proofErr w:type="spellEnd"/>
      <w:r w:rsidRPr="00680B09">
        <w:rPr>
          <w:lang w:val="fr-FR"/>
        </w:rPr>
        <w:t xml:space="preserve"> 1–2 ;</w:t>
      </w:r>
    </w:p>
    <w:p w14:paraId="63CAAC6B" w14:textId="77777777" w:rsidR="00680B09" w:rsidRPr="00680B09" w:rsidRDefault="00680B09">
      <w:pPr>
        <w:pStyle w:val="Listepuces"/>
        <w:numPr>
          <w:ilvl w:val="0"/>
          <w:numId w:val="58"/>
        </w:numPr>
        <w:rPr>
          <w:lang w:val="fr-FR"/>
        </w:rPr>
      </w:pPr>
      <w:proofErr w:type="gramStart"/>
      <w:r w:rsidRPr="00680B09">
        <w:rPr>
          <w:lang w:val="fr-FR"/>
        </w:rPr>
        <w:t>appliquer</w:t>
      </w:r>
      <w:proofErr w:type="gramEnd"/>
      <w:r w:rsidRPr="00680B09">
        <w:rPr>
          <w:lang w:val="fr-FR"/>
        </w:rPr>
        <w:t xml:space="preserve"> les seuils déjà calibrés ;</w:t>
      </w:r>
    </w:p>
    <w:p w14:paraId="71456274" w14:textId="77777777" w:rsidR="00680B09" w:rsidRPr="00680B09" w:rsidRDefault="00680B09">
      <w:pPr>
        <w:pStyle w:val="Listepuces"/>
        <w:numPr>
          <w:ilvl w:val="0"/>
          <w:numId w:val="58"/>
        </w:numPr>
        <w:rPr>
          <w:lang w:val="fr-FR"/>
        </w:rPr>
      </w:pPr>
      <w:proofErr w:type="gramStart"/>
      <w:r w:rsidRPr="00680B09">
        <w:rPr>
          <w:lang w:val="fr-FR"/>
        </w:rPr>
        <w:t>projeter</w:t>
      </w:r>
      <w:proofErr w:type="gramEnd"/>
      <w:r w:rsidRPr="00680B09">
        <w:rPr>
          <w:lang w:val="fr-FR"/>
        </w:rPr>
        <w:t xml:space="preserve"> batch 3 ;</w:t>
      </w:r>
    </w:p>
    <w:p w14:paraId="0DDEF753" w14:textId="77777777" w:rsidR="00680B09" w:rsidRPr="00680B09" w:rsidRDefault="00680B09">
      <w:pPr>
        <w:pStyle w:val="Listepuces"/>
        <w:numPr>
          <w:ilvl w:val="0"/>
          <w:numId w:val="58"/>
        </w:numPr>
        <w:rPr>
          <w:lang w:val="fr-FR"/>
        </w:rPr>
      </w:pPr>
      <w:proofErr w:type="gramStart"/>
      <w:r w:rsidRPr="00680B09">
        <w:rPr>
          <w:lang w:val="fr-FR"/>
        </w:rPr>
        <w:t>calculer</w:t>
      </w:r>
      <w:proofErr w:type="gramEnd"/>
      <w:r w:rsidRPr="00680B09">
        <w:rPr>
          <w:lang w:val="fr-FR"/>
        </w:rPr>
        <w:t xml:space="preserve"> les métriques.</w:t>
      </w:r>
    </w:p>
    <w:p w14:paraId="3DC2F64E" w14:textId="77777777" w:rsidR="00680B09" w:rsidRPr="00680B09" w:rsidRDefault="00680B09" w:rsidP="00680B09">
      <w:pPr>
        <w:pStyle w:val="Listepuces"/>
        <w:rPr>
          <w:lang w:val="fr-FR"/>
        </w:rPr>
      </w:pPr>
      <w:r w:rsidRPr="00680B09">
        <w:rPr>
          <w:lang w:val="fr-FR"/>
        </w:rPr>
        <w:t>Ne pas modifier :</w:t>
      </w:r>
    </w:p>
    <w:p w14:paraId="7B6FEF4A" w14:textId="77777777" w:rsidR="00680B09" w:rsidRPr="00680B09" w:rsidRDefault="00680B09">
      <w:pPr>
        <w:pStyle w:val="Listepuces"/>
        <w:numPr>
          <w:ilvl w:val="0"/>
          <w:numId w:val="59"/>
        </w:numPr>
        <w:rPr>
          <w:lang w:val="fr-FR"/>
        </w:rPr>
      </w:pPr>
      <w:r w:rsidRPr="00680B09">
        <w:rPr>
          <w:lang w:val="fr-FR"/>
        </w:rPr>
        <w:t>\(m\) ;</w:t>
      </w:r>
    </w:p>
    <w:p w14:paraId="103BEBBD" w14:textId="77777777" w:rsidR="00680B09" w:rsidRPr="00680B09" w:rsidRDefault="00680B09">
      <w:pPr>
        <w:pStyle w:val="Listepuces"/>
        <w:numPr>
          <w:ilvl w:val="0"/>
          <w:numId w:val="59"/>
        </w:numPr>
        <w:rPr>
          <w:lang w:val="fr-FR"/>
        </w:rPr>
      </w:pPr>
      <w:proofErr w:type="gramStart"/>
      <w:r w:rsidRPr="00680B09">
        <w:rPr>
          <w:lang w:val="fr-FR"/>
        </w:rPr>
        <w:t>le</w:t>
      </w:r>
      <w:proofErr w:type="gramEnd"/>
      <w:r w:rsidRPr="00680B09">
        <w:rPr>
          <w:lang w:val="fr-FR"/>
        </w:rPr>
        <w:t xml:space="preserve"> nombre de composantes ;</w:t>
      </w:r>
    </w:p>
    <w:p w14:paraId="65CF5CE4" w14:textId="77777777" w:rsidR="00680B09" w:rsidRPr="00680B09" w:rsidRDefault="00680B09">
      <w:pPr>
        <w:pStyle w:val="Listepuces"/>
        <w:numPr>
          <w:ilvl w:val="0"/>
          <w:numId w:val="59"/>
        </w:numPr>
        <w:rPr>
          <w:lang w:val="fr-FR"/>
        </w:rPr>
      </w:pPr>
      <w:proofErr w:type="gramStart"/>
      <w:r w:rsidRPr="00680B09">
        <w:rPr>
          <w:lang w:val="fr-FR"/>
        </w:rPr>
        <w:t>la</w:t>
      </w:r>
      <w:proofErr w:type="gramEnd"/>
      <w:r w:rsidRPr="00680B09">
        <w:rPr>
          <w:lang w:val="fr-FR"/>
        </w:rPr>
        <w:t xml:space="preserve"> règle ;</w:t>
      </w:r>
    </w:p>
    <w:p w14:paraId="5F2B8F9C" w14:textId="77777777" w:rsidR="00680B09" w:rsidRPr="00680B09" w:rsidRDefault="00680B09">
      <w:pPr>
        <w:pStyle w:val="Listepuces"/>
        <w:numPr>
          <w:ilvl w:val="0"/>
          <w:numId w:val="59"/>
        </w:numPr>
        <w:rPr>
          <w:lang w:val="fr-FR"/>
        </w:rPr>
      </w:pPr>
      <w:proofErr w:type="gramStart"/>
      <w:r w:rsidRPr="00680B09">
        <w:rPr>
          <w:lang w:val="fr-FR"/>
        </w:rPr>
        <w:t>alpha</w:t>
      </w:r>
      <w:proofErr w:type="gramEnd"/>
      <w:r w:rsidRPr="00680B09">
        <w:rPr>
          <w:lang w:val="fr-FR"/>
        </w:rPr>
        <w:t xml:space="preserve"> ;</w:t>
      </w:r>
    </w:p>
    <w:p w14:paraId="25314C62" w14:textId="77777777" w:rsidR="00680B09" w:rsidRPr="00680B09" w:rsidRDefault="00680B09">
      <w:pPr>
        <w:pStyle w:val="Listepuces"/>
        <w:numPr>
          <w:ilvl w:val="0"/>
          <w:numId w:val="59"/>
        </w:numPr>
        <w:rPr>
          <w:lang w:val="fr-FR"/>
        </w:rPr>
      </w:pPr>
      <w:proofErr w:type="gramStart"/>
      <w:r w:rsidRPr="00680B09">
        <w:rPr>
          <w:lang w:val="fr-FR"/>
        </w:rPr>
        <w:t>le</w:t>
      </w:r>
      <w:proofErr w:type="gramEnd"/>
      <w:r w:rsidRPr="00680B09">
        <w:rPr>
          <w:lang w:val="fr-FR"/>
        </w:rPr>
        <w:t xml:space="preserve"> seuil objet ;</w:t>
      </w:r>
    </w:p>
    <w:p w14:paraId="6F4C16FA" w14:textId="77777777" w:rsidR="00680B09" w:rsidRPr="00680B09" w:rsidRDefault="00680B09">
      <w:pPr>
        <w:pStyle w:val="Listepuces"/>
        <w:numPr>
          <w:ilvl w:val="0"/>
          <w:numId w:val="59"/>
        </w:numPr>
        <w:rPr>
          <w:lang w:val="fr-FR"/>
        </w:rPr>
      </w:pPr>
      <w:proofErr w:type="gramStart"/>
      <w:r w:rsidRPr="00680B09">
        <w:rPr>
          <w:lang w:val="fr-FR"/>
        </w:rPr>
        <w:t>les</w:t>
      </w:r>
      <w:proofErr w:type="gramEnd"/>
      <w:r w:rsidRPr="00680B09">
        <w:rPr>
          <w:lang w:val="fr-FR"/>
        </w:rPr>
        <w:t xml:space="preserve"> seuils 3-way ;</w:t>
      </w:r>
    </w:p>
    <w:p w14:paraId="551A6AAE" w14:textId="77777777" w:rsidR="00680B09" w:rsidRPr="00680B09" w:rsidRDefault="00680B09">
      <w:pPr>
        <w:pStyle w:val="Listepuces"/>
        <w:numPr>
          <w:ilvl w:val="0"/>
          <w:numId w:val="59"/>
        </w:numPr>
        <w:rPr>
          <w:lang w:val="fr-FR"/>
        </w:rPr>
      </w:pPr>
      <w:proofErr w:type="gramStart"/>
      <w:r w:rsidRPr="00680B09">
        <w:rPr>
          <w:lang w:val="fr-FR"/>
        </w:rPr>
        <w:t>les</w:t>
      </w:r>
      <w:proofErr w:type="gramEnd"/>
      <w:r w:rsidRPr="00680B09">
        <w:rPr>
          <w:lang w:val="fr-FR"/>
        </w:rPr>
        <w:t xml:space="preserve"> paramètres SG.</w:t>
      </w:r>
    </w:p>
    <w:p w14:paraId="717B8AC5" w14:textId="77777777" w:rsidR="00680B09" w:rsidRPr="00680B09" w:rsidRDefault="00680B09" w:rsidP="00680B09">
      <w:pPr>
        <w:pStyle w:val="Listepuces"/>
        <w:rPr>
          <w:lang w:val="fr-FR"/>
        </w:rPr>
      </w:pPr>
      <w:r w:rsidRPr="00680B09">
        <w:rPr>
          <w:lang w:val="fr-FR"/>
        </w:rPr>
        <w:t>Le batch 3 sert maintenant à évaluer et comparer les candidats, pas à recalibrer leurs seuils.</w:t>
      </w:r>
    </w:p>
    <w:p w14:paraId="2B87A78C" w14:textId="77777777" w:rsidR="00680B09" w:rsidRPr="00680B09" w:rsidRDefault="00680B09" w:rsidP="00680B09">
      <w:pPr>
        <w:pStyle w:val="Listepuces"/>
        <w:rPr>
          <w:lang w:val="fr-FR"/>
        </w:rPr>
      </w:pPr>
      <w:r w:rsidRPr="00680B09">
        <w:rPr>
          <w:lang w:val="fr-FR"/>
        </w:rPr>
        <w:pict w14:anchorId="6E03AF9B">
          <v:rect id="_x0000_i1184" style="width:0;height:1.5pt" o:hralign="center" o:hrstd="t" o:hr="t" fillcolor="#a0a0a0" stroked="f"/>
        </w:pict>
      </w:r>
    </w:p>
    <w:p w14:paraId="0E3362A1" w14:textId="77777777" w:rsidR="00680B09" w:rsidRPr="00680B09" w:rsidRDefault="00680B09" w:rsidP="00680B09">
      <w:pPr>
        <w:pStyle w:val="Listepuces"/>
        <w:rPr>
          <w:b/>
          <w:bCs/>
          <w:lang w:val="fr-FR"/>
        </w:rPr>
      </w:pPr>
      <w:r w:rsidRPr="00680B09">
        <w:rPr>
          <w:b/>
          <w:bCs/>
          <w:lang w:val="fr-FR"/>
        </w:rPr>
        <w:t>Tâche 17 — Appliquer les seuils minimaux de performance sur batch 3</w:t>
      </w:r>
    </w:p>
    <w:p w14:paraId="645B79E0" w14:textId="77777777" w:rsidR="00680B09" w:rsidRPr="00680B09" w:rsidRDefault="00680B09" w:rsidP="00680B09">
      <w:pPr>
        <w:pStyle w:val="Listepuces"/>
        <w:rPr>
          <w:b/>
          <w:bCs/>
          <w:lang w:val="fr-FR"/>
        </w:rPr>
      </w:pPr>
      <w:r w:rsidRPr="00680B09">
        <w:rPr>
          <w:b/>
          <w:bCs/>
          <w:lang w:val="fr-FR"/>
        </w:rPr>
        <w:t>17.1 2-way</w:t>
      </w:r>
    </w:p>
    <w:p w14:paraId="245F79D7" w14:textId="77777777" w:rsidR="00680B09" w:rsidRPr="00680B09" w:rsidRDefault="00680B09" w:rsidP="00680B09">
      <w:pPr>
        <w:pStyle w:val="Listepuces"/>
        <w:rPr>
          <w:lang w:val="fr-FR"/>
        </w:rPr>
      </w:pPr>
      <w:r w:rsidRPr="00680B09">
        <w:rPr>
          <w:lang w:val="fr-FR"/>
        </w:rPr>
        <w:t>Critères de départ :</w:t>
      </w:r>
    </w:p>
    <w:p w14:paraId="7DD2036B" w14:textId="77777777" w:rsidR="00680B09" w:rsidRPr="00680B09" w:rsidRDefault="00680B09">
      <w:pPr>
        <w:pStyle w:val="Listepuces"/>
        <w:numPr>
          <w:ilvl w:val="0"/>
          <w:numId w:val="60"/>
        </w:numPr>
        <w:rPr>
          <w:lang w:val="fr-FR"/>
        </w:rPr>
      </w:pPr>
      <w:r w:rsidRPr="00680B09">
        <w:rPr>
          <w:lang w:val="fr-FR"/>
        </w:rPr>
        <w:t>FN ≤ 5–10 % ;</w:t>
      </w:r>
    </w:p>
    <w:p w14:paraId="7CDA29A9" w14:textId="77777777" w:rsidR="00680B09" w:rsidRPr="00680B09" w:rsidRDefault="00680B09">
      <w:pPr>
        <w:pStyle w:val="Listepuces"/>
        <w:numPr>
          <w:ilvl w:val="0"/>
          <w:numId w:val="60"/>
        </w:numPr>
        <w:rPr>
          <w:lang w:val="fr-FR"/>
        </w:rPr>
      </w:pPr>
      <w:r w:rsidRPr="00680B09">
        <w:rPr>
          <w:lang w:val="fr-FR"/>
        </w:rPr>
        <w:t>FP ≤ 10–20 % ;</w:t>
      </w:r>
    </w:p>
    <w:p w14:paraId="587D3A18" w14:textId="77777777" w:rsidR="00680B09" w:rsidRPr="00680B09" w:rsidRDefault="00680B09">
      <w:pPr>
        <w:pStyle w:val="Listepuces"/>
        <w:numPr>
          <w:ilvl w:val="0"/>
          <w:numId w:val="60"/>
        </w:numPr>
        <w:rPr>
          <w:lang w:val="fr-FR"/>
        </w:rPr>
      </w:pPr>
      <w:proofErr w:type="spellStart"/>
      <w:proofErr w:type="gramStart"/>
      <w:r w:rsidRPr="00680B09">
        <w:rPr>
          <w:lang w:val="fr-FR"/>
        </w:rPr>
        <w:t>balanced</w:t>
      </w:r>
      <w:proofErr w:type="spellEnd"/>
      <w:proofErr w:type="gramEnd"/>
      <w:r w:rsidRPr="00680B09">
        <w:rPr>
          <w:lang w:val="fr-FR"/>
        </w:rPr>
        <w:t xml:space="preserve"> </w:t>
      </w:r>
      <w:proofErr w:type="spellStart"/>
      <w:r w:rsidRPr="00680B09">
        <w:rPr>
          <w:lang w:val="fr-FR"/>
        </w:rPr>
        <w:t>accuracy</w:t>
      </w:r>
      <w:proofErr w:type="spellEnd"/>
      <w:r w:rsidRPr="00680B09">
        <w:rPr>
          <w:lang w:val="fr-FR"/>
        </w:rPr>
        <w:t xml:space="preserve"> ≥ 0,80 ;</w:t>
      </w:r>
    </w:p>
    <w:p w14:paraId="572A94BE" w14:textId="77777777" w:rsidR="00680B09" w:rsidRPr="00680B09" w:rsidRDefault="00680B09">
      <w:pPr>
        <w:pStyle w:val="Listepuces"/>
        <w:numPr>
          <w:ilvl w:val="0"/>
          <w:numId w:val="60"/>
        </w:numPr>
        <w:rPr>
          <w:lang w:val="fr-FR"/>
        </w:rPr>
      </w:pPr>
      <w:proofErr w:type="gramStart"/>
      <w:r w:rsidRPr="00680B09">
        <w:rPr>
          <w:lang w:val="fr-FR"/>
        </w:rPr>
        <w:t>sensibilité</w:t>
      </w:r>
      <w:proofErr w:type="gramEnd"/>
      <w:r w:rsidRPr="00680B09">
        <w:rPr>
          <w:lang w:val="fr-FR"/>
        </w:rPr>
        <w:t xml:space="preserve"> ≥ 0,90 ;</w:t>
      </w:r>
    </w:p>
    <w:p w14:paraId="179917B1" w14:textId="77777777" w:rsidR="00680B09" w:rsidRPr="00680B09" w:rsidRDefault="00680B09">
      <w:pPr>
        <w:pStyle w:val="Listepuces"/>
        <w:numPr>
          <w:ilvl w:val="0"/>
          <w:numId w:val="60"/>
        </w:numPr>
        <w:rPr>
          <w:lang w:val="fr-FR"/>
        </w:rPr>
      </w:pPr>
      <w:proofErr w:type="gramStart"/>
      <w:r w:rsidRPr="00680B09">
        <w:rPr>
          <w:lang w:val="fr-FR"/>
        </w:rPr>
        <w:t>spécificité</w:t>
      </w:r>
      <w:proofErr w:type="gramEnd"/>
      <w:r w:rsidRPr="00680B09">
        <w:rPr>
          <w:lang w:val="fr-FR"/>
        </w:rPr>
        <w:t xml:space="preserve"> ≥ 0,80.</w:t>
      </w:r>
    </w:p>
    <w:p w14:paraId="672E8C88" w14:textId="77777777" w:rsidR="00680B09" w:rsidRPr="00680B09" w:rsidRDefault="00680B09" w:rsidP="00680B09">
      <w:pPr>
        <w:pStyle w:val="Listepuces"/>
        <w:rPr>
          <w:b/>
          <w:bCs/>
          <w:lang w:val="fr-FR"/>
        </w:rPr>
      </w:pPr>
      <w:r w:rsidRPr="00680B09">
        <w:rPr>
          <w:b/>
          <w:bCs/>
          <w:lang w:val="fr-FR"/>
        </w:rPr>
        <w:t>17.2 3-way</w:t>
      </w:r>
    </w:p>
    <w:p w14:paraId="7FD23630" w14:textId="77777777" w:rsidR="00680B09" w:rsidRPr="00680B09" w:rsidRDefault="00680B09" w:rsidP="00680B09">
      <w:pPr>
        <w:pStyle w:val="Listepuces"/>
        <w:rPr>
          <w:lang w:val="fr-FR"/>
        </w:rPr>
      </w:pPr>
      <w:r w:rsidRPr="00680B09">
        <w:rPr>
          <w:lang w:val="fr-FR"/>
        </w:rPr>
        <w:t>Critères de départ :</w:t>
      </w:r>
    </w:p>
    <w:p w14:paraId="3E75C826" w14:textId="77777777" w:rsidR="00680B09" w:rsidRPr="00680B09" w:rsidRDefault="00680B09">
      <w:pPr>
        <w:pStyle w:val="Listepuces"/>
        <w:numPr>
          <w:ilvl w:val="0"/>
          <w:numId w:val="61"/>
        </w:numPr>
        <w:rPr>
          <w:lang w:val="fr-FR"/>
        </w:rPr>
      </w:pPr>
      <w:proofErr w:type="spellStart"/>
      <w:proofErr w:type="gramStart"/>
      <w:r w:rsidRPr="00680B09">
        <w:rPr>
          <w:lang w:val="fr-FR"/>
        </w:rPr>
        <w:t>target</w:t>
      </w:r>
      <w:proofErr w:type="spellEnd"/>
      <w:proofErr w:type="gramEnd"/>
      <w:r w:rsidRPr="00680B09">
        <w:rPr>
          <w:lang w:val="fr-FR"/>
        </w:rPr>
        <w:t xml:space="preserve"> miss rate ≤ 5 % ;</w:t>
      </w:r>
    </w:p>
    <w:p w14:paraId="478C2542" w14:textId="77777777" w:rsidR="00680B09" w:rsidRPr="00680B09" w:rsidRDefault="00680B09">
      <w:pPr>
        <w:pStyle w:val="Listepuces"/>
        <w:numPr>
          <w:ilvl w:val="0"/>
          <w:numId w:val="61"/>
        </w:numPr>
        <w:rPr>
          <w:lang w:val="fr-FR"/>
        </w:rPr>
      </w:pPr>
      <w:proofErr w:type="gramStart"/>
      <w:r w:rsidRPr="00680B09">
        <w:rPr>
          <w:lang w:val="fr-FR"/>
        </w:rPr>
        <w:t>false</w:t>
      </w:r>
      <w:proofErr w:type="gramEnd"/>
      <w:r w:rsidRPr="00680B09">
        <w:rPr>
          <w:lang w:val="fr-FR"/>
        </w:rPr>
        <w:t xml:space="preserve"> </w:t>
      </w:r>
      <w:proofErr w:type="spellStart"/>
      <w:r w:rsidRPr="00680B09">
        <w:rPr>
          <w:lang w:val="fr-FR"/>
        </w:rPr>
        <w:t>accept</w:t>
      </w:r>
      <w:proofErr w:type="spellEnd"/>
      <w:r w:rsidRPr="00680B09">
        <w:rPr>
          <w:lang w:val="fr-FR"/>
        </w:rPr>
        <w:t xml:space="preserve"> rate ≤ 10–20 % ;</w:t>
      </w:r>
    </w:p>
    <w:p w14:paraId="667E2B71" w14:textId="77777777" w:rsidR="00680B09" w:rsidRPr="00680B09" w:rsidRDefault="00680B09">
      <w:pPr>
        <w:pStyle w:val="Listepuces"/>
        <w:numPr>
          <w:ilvl w:val="0"/>
          <w:numId w:val="61"/>
        </w:numPr>
        <w:rPr>
          <w:lang w:val="fr-FR"/>
        </w:rPr>
      </w:pPr>
      <w:proofErr w:type="spellStart"/>
      <w:proofErr w:type="gramStart"/>
      <w:r w:rsidRPr="00680B09">
        <w:rPr>
          <w:lang w:val="fr-FR"/>
        </w:rPr>
        <w:t>uncertain</w:t>
      </w:r>
      <w:proofErr w:type="spellEnd"/>
      <w:proofErr w:type="gramEnd"/>
      <w:r w:rsidRPr="00680B09">
        <w:rPr>
          <w:lang w:val="fr-FR"/>
        </w:rPr>
        <w:t xml:space="preserve"> rate ≤ 25–30 % ;</w:t>
      </w:r>
    </w:p>
    <w:p w14:paraId="11557F6C" w14:textId="77777777" w:rsidR="00680B09" w:rsidRPr="00680B09" w:rsidRDefault="00680B09">
      <w:pPr>
        <w:pStyle w:val="Listepuces"/>
        <w:numPr>
          <w:ilvl w:val="0"/>
          <w:numId w:val="61"/>
        </w:numPr>
        <w:rPr>
          <w:lang w:val="fr-FR"/>
        </w:rPr>
      </w:pPr>
      <w:proofErr w:type="spellStart"/>
      <w:proofErr w:type="gramStart"/>
      <w:r w:rsidRPr="00680B09">
        <w:rPr>
          <w:lang w:val="fr-FR"/>
        </w:rPr>
        <w:t>coverage</w:t>
      </w:r>
      <w:proofErr w:type="spellEnd"/>
      <w:proofErr w:type="gramEnd"/>
      <w:r w:rsidRPr="00680B09">
        <w:rPr>
          <w:lang w:val="fr-FR"/>
        </w:rPr>
        <w:t xml:space="preserve"> ≥ 70–75 % ;</w:t>
      </w:r>
    </w:p>
    <w:p w14:paraId="1805FEE5" w14:textId="77777777" w:rsidR="00680B09" w:rsidRPr="00680B09" w:rsidRDefault="00680B09">
      <w:pPr>
        <w:pStyle w:val="Listepuces"/>
        <w:numPr>
          <w:ilvl w:val="0"/>
          <w:numId w:val="61"/>
        </w:numPr>
        <w:rPr>
          <w:lang w:val="fr-FR"/>
        </w:rPr>
      </w:pPr>
      <w:proofErr w:type="spellStart"/>
      <w:proofErr w:type="gramStart"/>
      <w:r w:rsidRPr="00680B09">
        <w:rPr>
          <w:lang w:val="fr-FR"/>
        </w:rPr>
        <w:t>decided</w:t>
      </w:r>
      <w:proofErr w:type="spellEnd"/>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 0,80.</w:t>
      </w:r>
    </w:p>
    <w:p w14:paraId="3910548F" w14:textId="77777777" w:rsidR="00680B09" w:rsidRPr="00680B09" w:rsidRDefault="00680B09" w:rsidP="00680B09">
      <w:pPr>
        <w:pStyle w:val="Listepuces"/>
        <w:rPr>
          <w:lang w:val="fr-FR"/>
        </w:rPr>
      </w:pPr>
      <w:r w:rsidRPr="00680B09">
        <w:rPr>
          <w:lang w:val="fr-FR"/>
        </w:rPr>
        <w:t>Les seuils doivent être définis avant de regarder le classement final des modèles.</w:t>
      </w:r>
    </w:p>
    <w:p w14:paraId="4288C2B9" w14:textId="77777777" w:rsidR="00680B09" w:rsidRPr="00680B09" w:rsidRDefault="00680B09" w:rsidP="00680B09">
      <w:pPr>
        <w:pStyle w:val="Listepuces"/>
        <w:rPr>
          <w:lang w:val="fr-FR"/>
        </w:rPr>
      </w:pPr>
      <w:r w:rsidRPr="00680B09">
        <w:rPr>
          <w:lang w:val="fr-FR"/>
        </w:rPr>
        <w:t>Utiliser simultanément :</w:t>
      </w:r>
    </w:p>
    <w:p w14:paraId="13A305B5" w14:textId="77777777" w:rsidR="00680B09" w:rsidRPr="00680B09" w:rsidRDefault="00680B09">
      <w:pPr>
        <w:pStyle w:val="Listepuces"/>
        <w:numPr>
          <w:ilvl w:val="0"/>
          <w:numId w:val="62"/>
        </w:numPr>
        <w:rPr>
          <w:lang w:val="fr-FR"/>
        </w:rPr>
      </w:pPr>
      <w:proofErr w:type="gramStart"/>
      <w:r w:rsidRPr="00680B09">
        <w:rPr>
          <w:lang w:val="fr-FR"/>
        </w:rPr>
        <w:t>taux</w:t>
      </w:r>
      <w:proofErr w:type="gramEnd"/>
      <w:r w:rsidRPr="00680B09">
        <w:rPr>
          <w:lang w:val="fr-FR"/>
        </w:rPr>
        <w:t xml:space="preserve"> ;</w:t>
      </w:r>
    </w:p>
    <w:p w14:paraId="701EA3B4" w14:textId="77777777" w:rsidR="00680B09" w:rsidRPr="00680B09" w:rsidRDefault="00680B09">
      <w:pPr>
        <w:pStyle w:val="Listepuces"/>
        <w:numPr>
          <w:ilvl w:val="0"/>
          <w:numId w:val="62"/>
        </w:numPr>
        <w:rPr>
          <w:lang w:val="fr-FR"/>
        </w:rPr>
      </w:pPr>
      <w:proofErr w:type="gramStart"/>
      <w:r w:rsidRPr="00680B09">
        <w:rPr>
          <w:lang w:val="fr-FR"/>
        </w:rPr>
        <w:t>comptes</w:t>
      </w:r>
      <w:proofErr w:type="gramEnd"/>
      <w:r w:rsidRPr="00680B09">
        <w:rPr>
          <w:lang w:val="fr-FR"/>
        </w:rPr>
        <w:t xml:space="preserve"> bruts ;</w:t>
      </w:r>
    </w:p>
    <w:p w14:paraId="627B1E02" w14:textId="77777777" w:rsidR="00680B09" w:rsidRPr="00680B09" w:rsidRDefault="00680B09">
      <w:pPr>
        <w:pStyle w:val="Listepuces"/>
        <w:numPr>
          <w:ilvl w:val="0"/>
          <w:numId w:val="62"/>
        </w:numPr>
        <w:rPr>
          <w:lang w:val="fr-FR"/>
        </w:rPr>
      </w:pPr>
      <w:proofErr w:type="gramStart"/>
      <w:r w:rsidRPr="00680B09">
        <w:rPr>
          <w:lang w:val="fr-FR"/>
        </w:rPr>
        <w:t>intervalle</w:t>
      </w:r>
      <w:proofErr w:type="gramEnd"/>
      <w:r w:rsidRPr="00680B09">
        <w:rPr>
          <w:lang w:val="fr-FR"/>
        </w:rPr>
        <w:t xml:space="preserve"> de confiance ;</w:t>
      </w:r>
    </w:p>
    <w:p w14:paraId="283B290A" w14:textId="77777777" w:rsidR="00680B09" w:rsidRPr="00680B09" w:rsidRDefault="00680B09">
      <w:pPr>
        <w:pStyle w:val="Listepuces"/>
        <w:numPr>
          <w:ilvl w:val="0"/>
          <w:numId w:val="62"/>
        </w:numPr>
        <w:rPr>
          <w:lang w:val="fr-FR"/>
        </w:rPr>
      </w:pPr>
      <w:proofErr w:type="gramStart"/>
      <w:r w:rsidRPr="00680B09">
        <w:rPr>
          <w:lang w:val="fr-FR"/>
        </w:rPr>
        <w:t>performances</w:t>
      </w:r>
      <w:proofErr w:type="gramEnd"/>
      <w:r w:rsidRPr="00680B09">
        <w:rPr>
          <w:lang w:val="fr-FR"/>
        </w:rPr>
        <w:t xml:space="preserve"> par image ;</w:t>
      </w:r>
    </w:p>
    <w:p w14:paraId="00A23735" w14:textId="77777777" w:rsidR="00680B09" w:rsidRPr="00680B09" w:rsidRDefault="00680B09">
      <w:pPr>
        <w:pStyle w:val="Listepuces"/>
        <w:numPr>
          <w:ilvl w:val="0"/>
          <w:numId w:val="62"/>
        </w:numPr>
        <w:rPr>
          <w:lang w:val="fr-FR"/>
        </w:rPr>
      </w:pPr>
      <w:proofErr w:type="gramStart"/>
      <w:r w:rsidRPr="00680B09">
        <w:rPr>
          <w:lang w:val="fr-FR"/>
        </w:rPr>
        <w:t>performances</w:t>
      </w:r>
      <w:proofErr w:type="gramEnd"/>
      <w:r w:rsidRPr="00680B09">
        <w:rPr>
          <w:lang w:val="fr-FR"/>
        </w:rPr>
        <w:t xml:space="preserve"> par objet.</w:t>
      </w:r>
    </w:p>
    <w:p w14:paraId="6A2CA62C" w14:textId="77777777" w:rsidR="00680B09" w:rsidRPr="00680B09" w:rsidRDefault="00680B09" w:rsidP="00680B09">
      <w:pPr>
        <w:pStyle w:val="Listepuces"/>
        <w:rPr>
          <w:lang w:val="fr-FR"/>
        </w:rPr>
      </w:pPr>
      <w:r w:rsidRPr="00680B09">
        <w:rPr>
          <w:lang w:val="fr-FR"/>
        </w:rPr>
        <w:t>Un modèle qui passe uniquement grâce à une métrique globale mais échoue sur une image doit être signalé.</w:t>
      </w:r>
    </w:p>
    <w:p w14:paraId="4DEFCF7C" w14:textId="77777777" w:rsidR="00680B09" w:rsidRPr="00680B09" w:rsidRDefault="00680B09" w:rsidP="00680B09">
      <w:pPr>
        <w:pStyle w:val="Listepuces"/>
        <w:rPr>
          <w:lang w:val="fr-FR"/>
        </w:rPr>
      </w:pPr>
      <w:r w:rsidRPr="00680B09">
        <w:rPr>
          <w:lang w:val="fr-FR"/>
        </w:rPr>
        <w:pict w14:anchorId="1E74C0B3">
          <v:rect id="_x0000_i1185" style="width:0;height:1.5pt" o:hralign="center" o:hrstd="t" o:hr="t" fillcolor="#a0a0a0" stroked="f"/>
        </w:pict>
      </w:r>
    </w:p>
    <w:p w14:paraId="03F7A3C3" w14:textId="77777777" w:rsidR="00680B09" w:rsidRPr="00680B09" w:rsidRDefault="00680B09" w:rsidP="00680B09">
      <w:pPr>
        <w:pStyle w:val="Listepuces"/>
        <w:rPr>
          <w:b/>
          <w:bCs/>
          <w:lang w:val="fr-FR"/>
        </w:rPr>
      </w:pPr>
      <w:r w:rsidRPr="00680B09">
        <w:rPr>
          <w:b/>
          <w:bCs/>
          <w:lang w:val="fr-FR"/>
        </w:rPr>
        <w:t>Tâche 18 — Dominance stricte de Pareto</w:t>
      </w:r>
    </w:p>
    <w:p w14:paraId="4E522FE7" w14:textId="77777777" w:rsidR="00680B09" w:rsidRPr="00680B09" w:rsidRDefault="00680B09" w:rsidP="00680B09">
      <w:pPr>
        <w:pStyle w:val="Listepuces"/>
        <w:rPr>
          <w:lang w:val="fr-FR"/>
        </w:rPr>
      </w:pPr>
      <w:r w:rsidRPr="00680B09">
        <w:rPr>
          <w:lang w:val="fr-FR"/>
        </w:rPr>
        <w:t>Appliquer Pareto uniquement aux modèles :</w:t>
      </w:r>
    </w:p>
    <w:p w14:paraId="4204965F" w14:textId="77777777" w:rsidR="00680B09" w:rsidRPr="00680B09" w:rsidRDefault="00680B09">
      <w:pPr>
        <w:pStyle w:val="Listepuces"/>
        <w:numPr>
          <w:ilvl w:val="0"/>
          <w:numId w:val="63"/>
        </w:numPr>
        <w:rPr>
          <w:lang w:val="fr-FR"/>
        </w:rPr>
      </w:pPr>
      <w:proofErr w:type="gramStart"/>
      <w:r w:rsidRPr="00680B09">
        <w:rPr>
          <w:lang w:val="fr-FR"/>
        </w:rPr>
        <w:t>techniquement</w:t>
      </w:r>
      <w:proofErr w:type="gramEnd"/>
      <w:r w:rsidRPr="00680B09">
        <w:rPr>
          <w:lang w:val="fr-FR"/>
        </w:rPr>
        <w:t xml:space="preserve"> valides ;</w:t>
      </w:r>
    </w:p>
    <w:p w14:paraId="4509921A" w14:textId="77777777" w:rsidR="00680B09" w:rsidRPr="00680B09" w:rsidRDefault="00680B09">
      <w:pPr>
        <w:pStyle w:val="Listepuces"/>
        <w:numPr>
          <w:ilvl w:val="0"/>
          <w:numId w:val="63"/>
        </w:numPr>
        <w:rPr>
          <w:lang w:val="fr-FR"/>
        </w:rPr>
      </w:pPr>
      <w:proofErr w:type="gramStart"/>
      <w:r w:rsidRPr="00680B09">
        <w:rPr>
          <w:lang w:val="fr-FR"/>
        </w:rPr>
        <w:lastRenderedPageBreak/>
        <w:t>ayant</w:t>
      </w:r>
      <w:proofErr w:type="gramEnd"/>
      <w:r w:rsidRPr="00680B09">
        <w:rPr>
          <w:lang w:val="fr-FR"/>
        </w:rPr>
        <w:t xml:space="preserve"> passé les seuils minimaux ;</w:t>
      </w:r>
    </w:p>
    <w:p w14:paraId="1B36D640" w14:textId="77777777" w:rsidR="00680B09" w:rsidRPr="00680B09" w:rsidRDefault="00680B09">
      <w:pPr>
        <w:pStyle w:val="Listepuces"/>
        <w:numPr>
          <w:ilvl w:val="0"/>
          <w:numId w:val="63"/>
        </w:numPr>
        <w:rPr>
          <w:lang w:val="fr-FR"/>
        </w:rPr>
      </w:pPr>
      <w:proofErr w:type="gramStart"/>
      <w:r w:rsidRPr="00680B09">
        <w:rPr>
          <w:lang w:val="fr-FR"/>
        </w:rPr>
        <w:t>évalués</w:t>
      </w:r>
      <w:proofErr w:type="gramEnd"/>
      <w:r w:rsidRPr="00680B09">
        <w:rPr>
          <w:lang w:val="fr-FR"/>
        </w:rPr>
        <w:t xml:space="preserve"> sur le même </w:t>
      </w:r>
      <w:proofErr w:type="spellStart"/>
      <w:r w:rsidRPr="00680B09">
        <w:rPr>
          <w:lang w:val="fr-FR"/>
        </w:rPr>
        <w:t>track</w:t>
      </w:r>
      <w:proofErr w:type="spellEnd"/>
      <w:r w:rsidRPr="00680B09">
        <w:rPr>
          <w:lang w:val="fr-FR"/>
        </w:rPr>
        <w:t xml:space="preserve"> ;</w:t>
      </w:r>
    </w:p>
    <w:p w14:paraId="21C610D2" w14:textId="77777777" w:rsidR="00680B09" w:rsidRPr="00680B09" w:rsidRDefault="00680B09">
      <w:pPr>
        <w:pStyle w:val="Listepuces"/>
        <w:numPr>
          <w:ilvl w:val="0"/>
          <w:numId w:val="63"/>
        </w:numPr>
        <w:rPr>
          <w:lang w:val="fr-FR"/>
        </w:rPr>
      </w:pPr>
      <w:proofErr w:type="gramStart"/>
      <w:r w:rsidRPr="00680B09">
        <w:rPr>
          <w:lang w:val="fr-FR"/>
        </w:rPr>
        <w:t>évalués</w:t>
      </w:r>
      <w:proofErr w:type="gramEnd"/>
      <w:r w:rsidRPr="00680B09">
        <w:rPr>
          <w:lang w:val="fr-FR"/>
        </w:rPr>
        <w:t xml:space="preserve"> au même niveau métrique.</w:t>
      </w:r>
    </w:p>
    <w:p w14:paraId="46800B46" w14:textId="77777777" w:rsidR="00680B09" w:rsidRPr="00680B09" w:rsidRDefault="00680B09" w:rsidP="00680B09">
      <w:pPr>
        <w:pStyle w:val="Listepuces"/>
        <w:rPr>
          <w:b/>
          <w:bCs/>
          <w:lang w:val="fr-FR"/>
        </w:rPr>
      </w:pPr>
      <w:r w:rsidRPr="00680B09">
        <w:rPr>
          <w:b/>
          <w:bCs/>
          <w:lang w:val="fr-FR"/>
        </w:rPr>
        <w:t>2-way</w:t>
      </w:r>
    </w:p>
    <w:p w14:paraId="393D651B" w14:textId="77777777" w:rsidR="00680B09" w:rsidRPr="00680B09" w:rsidRDefault="00680B09" w:rsidP="00680B09">
      <w:pPr>
        <w:pStyle w:val="Listepuces"/>
        <w:rPr>
          <w:lang w:val="fr-FR"/>
        </w:rPr>
      </w:pPr>
      <w:r w:rsidRPr="00680B09">
        <w:rPr>
          <w:lang w:val="fr-FR"/>
        </w:rPr>
        <w:t>Minimiser :</w:t>
      </w:r>
    </w:p>
    <w:p w14:paraId="035C8D23" w14:textId="77777777" w:rsidR="00680B09" w:rsidRPr="00680B09" w:rsidRDefault="00680B09">
      <w:pPr>
        <w:pStyle w:val="Listepuces"/>
        <w:numPr>
          <w:ilvl w:val="0"/>
          <w:numId w:val="64"/>
        </w:numPr>
        <w:rPr>
          <w:lang w:val="fr-FR"/>
        </w:rPr>
      </w:pPr>
      <w:r w:rsidRPr="00680B09">
        <w:rPr>
          <w:lang w:val="fr-FR"/>
        </w:rPr>
        <w:t>FN ;</w:t>
      </w:r>
    </w:p>
    <w:p w14:paraId="109F2067" w14:textId="77777777" w:rsidR="00680B09" w:rsidRPr="00680B09" w:rsidRDefault="00680B09">
      <w:pPr>
        <w:pStyle w:val="Listepuces"/>
        <w:numPr>
          <w:ilvl w:val="0"/>
          <w:numId w:val="64"/>
        </w:numPr>
        <w:rPr>
          <w:lang w:val="fr-FR"/>
        </w:rPr>
      </w:pPr>
      <w:r w:rsidRPr="00680B09">
        <w:rPr>
          <w:lang w:val="fr-FR"/>
        </w:rPr>
        <w:t>FP.</w:t>
      </w:r>
    </w:p>
    <w:p w14:paraId="43AADB18" w14:textId="77777777" w:rsidR="00680B09" w:rsidRPr="00680B09" w:rsidRDefault="00680B09" w:rsidP="00680B09">
      <w:pPr>
        <w:pStyle w:val="Listepuces"/>
        <w:rPr>
          <w:lang w:val="fr-FR"/>
        </w:rPr>
      </w:pPr>
      <w:r w:rsidRPr="00680B09">
        <w:rPr>
          <w:lang w:val="fr-FR"/>
        </w:rPr>
        <w:t>Maximiser :</w:t>
      </w:r>
    </w:p>
    <w:p w14:paraId="0CA41318" w14:textId="77777777" w:rsidR="00680B09" w:rsidRPr="00680B09" w:rsidRDefault="00680B09">
      <w:pPr>
        <w:pStyle w:val="Listepuces"/>
        <w:numPr>
          <w:ilvl w:val="0"/>
          <w:numId w:val="65"/>
        </w:numPr>
        <w:rPr>
          <w:lang w:val="fr-FR"/>
        </w:rPr>
      </w:pPr>
      <w:proofErr w:type="spellStart"/>
      <w:proofErr w:type="gramStart"/>
      <w:r w:rsidRPr="00680B09">
        <w:rPr>
          <w:lang w:val="fr-FR"/>
        </w:rPr>
        <w:t>balanced</w:t>
      </w:r>
      <w:proofErr w:type="spellEnd"/>
      <w:proofErr w:type="gramEnd"/>
      <w:r w:rsidRPr="00680B09">
        <w:rPr>
          <w:lang w:val="fr-FR"/>
        </w:rPr>
        <w:t xml:space="preserve"> </w:t>
      </w:r>
      <w:proofErr w:type="spellStart"/>
      <w:r w:rsidRPr="00680B09">
        <w:rPr>
          <w:lang w:val="fr-FR"/>
        </w:rPr>
        <w:t>accuracy</w:t>
      </w:r>
      <w:proofErr w:type="spellEnd"/>
      <w:r w:rsidRPr="00680B09">
        <w:rPr>
          <w:lang w:val="fr-FR"/>
        </w:rPr>
        <w:t>.</w:t>
      </w:r>
    </w:p>
    <w:p w14:paraId="0D7D3E5D" w14:textId="77777777" w:rsidR="00680B09" w:rsidRPr="00680B09" w:rsidRDefault="00680B09" w:rsidP="00680B09">
      <w:pPr>
        <w:pStyle w:val="Listepuces"/>
        <w:rPr>
          <w:b/>
          <w:bCs/>
          <w:lang w:val="fr-FR"/>
        </w:rPr>
      </w:pPr>
      <w:r w:rsidRPr="00680B09">
        <w:rPr>
          <w:b/>
          <w:bCs/>
          <w:lang w:val="fr-FR"/>
        </w:rPr>
        <w:t>3-way</w:t>
      </w:r>
    </w:p>
    <w:p w14:paraId="18CE2392" w14:textId="77777777" w:rsidR="00680B09" w:rsidRPr="00680B09" w:rsidRDefault="00680B09" w:rsidP="00680B09">
      <w:pPr>
        <w:pStyle w:val="Listepuces"/>
        <w:rPr>
          <w:lang w:val="fr-FR"/>
        </w:rPr>
      </w:pPr>
      <w:r w:rsidRPr="00680B09">
        <w:rPr>
          <w:lang w:val="fr-FR"/>
        </w:rPr>
        <w:t>Minimiser :</w:t>
      </w:r>
    </w:p>
    <w:p w14:paraId="37374AD7" w14:textId="77777777" w:rsidR="00680B09" w:rsidRPr="00680B09" w:rsidRDefault="00680B09">
      <w:pPr>
        <w:pStyle w:val="Listepuces"/>
        <w:numPr>
          <w:ilvl w:val="0"/>
          <w:numId w:val="66"/>
        </w:numPr>
        <w:rPr>
          <w:lang w:val="fr-FR"/>
        </w:rPr>
      </w:pPr>
      <w:proofErr w:type="spellStart"/>
      <w:proofErr w:type="gramStart"/>
      <w:r w:rsidRPr="00680B09">
        <w:rPr>
          <w:lang w:val="fr-FR"/>
        </w:rPr>
        <w:t>target</w:t>
      </w:r>
      <w:proofErr w:type="spellEnd"/>
      <w:proofErr w:type="gramEnd"/>
      <w:r w:rsidRPr="00680B09">
        <w:rPr>
          <w:lang w:val="fr-FR"/>
        </w:rPr>
        <w:t xml:space="preserve"> miss ;</w:t>
      </w:r>
    </w:p>
    <w:p w14:paraId="5F3EF9CA" w14:textId="77777777" w:rsidR="00680B09" w:rsidRPr="00680B09" w:rsidRDefault="00680B09">
      <w:pPr>
        <w:pStyle w:val="Listepuces"/>
        <w:numPr>
          <w:ilvl w:val="0"/>
          <w:numId w:val="66"/>
        </w:numPr>
        <w:rPr>
          <w:lang w:val="fr-FR"/>
        </w:rPr>
      </w:pPr>
      <w:proofErr w:type="gramStart"/>
      <w:r w:rsidRPr="00680B09">
        <w:rPr>
          <w:lang w:val="fr-FR"/>
        </w:rPr>
        <w:t>false</w:t>
      </w:r>
      <w:proofErr w:type="gramEnd"/>
      <w:r w:rsidRPr="00680B09">
        <w:rPr>
          <w:lang w:val="fr-FR"/>
        </w:rPr>
        <w:t xml:space="preserve"> </w:t>
      </w:r>
      <w:proofErr w:type="spellStart"/>
      <w:r w:rsidRPr="00680B09">
        <w:rPr>
          <w:lang w:val="fr-FR"/>
        </w:rPr>
        <w:t>accept</w:t>
      </w:r>
      <w:proofErr w:type="spellEnd"/>
      <w:r w:rsidRPr="00680B09">
        <w:rPr>
          <w:lang w:val="fr-FR"/>
        </w:rPr>
        <w:t xml:space="preserve"> ;</w:t>
      </w:r>
    </w:p>
    <w:p w14:paraId="0E019280" w14:textId="77777777" w:rsidR="00680B09" w:rsidRPr="00680B09" w:rsidRDefault="00680B09">
      <w:pPr>
        <w:pStyle w:val="Listepuces"/>
        <w:numPr>
          <w:ilvl w:val="0"/>
          <w:numId w:val="66"/>
        </w:numPr>
        <w:rPr>
          <w:lang w:val="fr-FR"/>
        </w:rPr>
      </w:pPr>
      <w:proofErr w:type="spellStart"/>
      <w:proofErr w:type="gramStart"/>
      <w:r w:rsidRPr="00680B09">
        <w:rPr>
          <w:lang w:val="fr-FR"/>
        </w:rPr>
        <w:t>uncertain</w:t>
      </w:r>
      <w:proofErr w:type="spellEnd"/>
      <w:proofErr w:type="gramEnd"/>
      <w:r w:rsidRPr="00680B09">
        <w:rPr>
          <w:lang w:val="fr-FR"/>
        </w:rPr>
        <w:t>.</w:t>
      </w:r>
    </w:p>
    <w:p w14:paraId="6D5E035A" w14:textId="77777777" w:rsidR="00680B09" w:rsidRPr="00680B09" w:rsidRDefault="00680B09" w:rsidP="00680B09">
      <w:pPr>
        <w:pStyle w:val="Listepuces"/>
        <w:rPr>
          <w:lang w:val="fr-FR"/>
        </w:rPr>
      </w:pPr>
      <w:r w:rsidRPr="00680B09">
        <w:rPr>
          <w:lang w:val="fr-FR"/>
        </w:rPr>
        <w:t>Maximiser :</w:t>
      </w:r>
    </w:p>
    <w:p w14:paraId="4AB37F24" w14:textId="77777777" w:rsidR="00680B09" w:rsidRPr="00680B09" w:rsidRDefault="00680B09">
      <w:pPr>
        <w:pStyle w:val="Listepuces"/>
        <w:numPr>
          <w:ilvl w:val="0"/>
          <w:numId w:val="67"/>
        </w:numPr>
        <w:rPr>
          <w:lang w:val="fr-FR"/>
        </w:rPr>
      </w:pPr>
      <w:proofErr w:type="spellStart"/>
      <w:proofErr w:type="gramStart"/>
      <w:r w:rsidRPr="00680B09">
        <w:rPr>
          <w:lang w:val="fr-FR"/>
        </w:rPr>
        <w:t>coverage</w:t>
      </w:r>
      <w:proofErr w:type="spellEnd"/>
      <w:proofErr w:type="gramEnd"/>
      <w:r w:rsidRPr="00680B09">
        <w:rPr>
          <w:lang w:val="fr-FR"/>
        </w:rPr>
        <w:t xml:space="preserve"> ;</w:t>
      </w:r>
    </w:p>
    <w:p w14:paraId="63217433" w14:textId="77777777" w:rsidR="00680B09" w:rsidRPr="00680B09" w:rsidRDefault="00680B09">
      <w:pPr>
        <w:pStyle w:val="Listepuces"/>
        <w:numPr>
          <w:ilvl w:val="0"/>
          <w:numId w:val="67"/>
        </w:numPr>
        <w:rPr>
          <w:lang w:val="fr-FR"/>
        </w:rPr>
      </w:pPr>
      <w:proofErr w:type="spellStart"/>
      <w:proofErr w:type="gramStart"/>
      <w:r w:rsidRPr="00680B09">
        <w:rPr>
          <w:lang w:val="fr-FR"/>
        </w:rPr>
        <w:t>decided</w:t>
      </w:r>
      <w:proofErr w:type="spellEnd"/>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w:t>
      </w:r>
    </w:p>
    <w:p w14:paraId="1573A67E" w14:textId="77777777" w:rsidR="00680B09" w:rsidRPr="00680B09" w:rsidRDefault="00680B09" w:rsidP="00680B09">
      <w:pPr>
        <w:pStyle w:val="Listepuces"/>
        <w:rPr>
          <w:lang w:val="fr-FR"/>
        </w:rPr>
      </w:pPr>
      <w:r w:rsidRPr="00680B09">
        <w:rPr>
          <w:lang w:val="fr-FR"/>
        </w:rPr>
        <w:t>La dominance doit être calculée séparément pour :</w:t>
      </w:r>
    </w:p>
    <w:p w14:paraId="10C6DAB6" w14:textId="77777777" w:rsidR="00680B09" w:rsidRPr="00680B09" w:rsidRDefault="00680B09">
      <w:pPr>
        <w:pStyle w:val="Listepuces"/>
        <w:numPr>
          <w:ilvl w:val="0"/>
          <w:numId w:val="68"/>
        </w:numPr>
        <w:rPr>
          <w:lang w:val="fr-FR"/>
        </w:rPr>
      </w:pPr>
      <w:proofErr w:type="gramStart"/>
      <w:r w:rsidRPr="00680B09">
        <w:rPr>
          <w:lang w:val="fr-FR"/>
        </w:rPr>
        <w:t>object</w:t>
      </w:r>
      <w:proofErr w:type="gramEnd"/>
      <w:r w:rsidRPr="00680B09">
        <w:rPr>
          <w:lang w:val="fr-FR"/>
        </w:rPr>
        <w:t>_matrix_2way ;</w:t>
      </w:r>
    </w:p>
    <w:p w14:paraId="37C12EAA" w14:textId="77777777" w:rsidR="00680B09" w:rsidRPr="00680B09" w:rsidRDefault="00680B09">
      <w:pPr>
        <w:pStyle w:val="Listepuces"/>
        <w:numPr>
          <w:ilvl w:val="0"/>
          <w:numId w:val="68"/>
        </w:numPr>
        <w:rPr>
          <w:lang w:val="fr-FR"/>
        </w:rPr>
      </w:pPr>
      <w:proofErr w:type="gramStart"/>
      <w:r w:rsidRPr="00680B09">
        <w:rPr>
          <w:lang w:val="fr-FR"/>
        </w:rPr>
        <w:t>pixel</w:t>
      </w:r>
      <w:proofErr w:type="gramEnd"/>
      <w:r w:rsidRPr="00680B09">
        <w:rPr>
          <w:lang w:val="fr-FR"/>
        </w:rPr>
        <w:t>_matrix_2way ;</w:t>
      </w:r>
    </w:p>
    <w:p w14:paraId="09281298" w14:textId="77777777" w:rsidR="00680B09" w:rsidRPr="00680B09" w:rsidRDefault="00680B09">
      <w:pPr>
        <w:pStyle w:val="Listepuces"/>
        <w:numPr>
          <w:ilvl w:val="0"/>
          <w:numId w:val="68"/>
        </w:numPr>
        <w:rPr>
          <w:lang w:val="fr-FR"/>
        </w:rPr>
      </w:pPr>
      <w:proofErr w:type="gramStart"/>
      <w:r w:rsidRPr="00680B09">
        <w:rPr>
          <w:lang w:val="fr-FR"/>
        </w:rPr>
        <w:t>object</w:t>
      </w:r>
      <w:proofErr w:type="gramEnd"/>
      <w:r w:rsidRPr="00680B09">
        <w:rPr>
          <w:lang w:val="fr-FR"/>
        </w:rPr>
        <w:t>_matrix_3way ;</w:t>
      </w:r>
    </w:p>
    <w:p w14:paraId="615DF4BC" w14:textId="77777777" w:rsidR="00680B09" w:rsidRPr="00680B09" w:rsidRDefault="00680B09">
      <w:pPr>
        <w:pStyle w:val="Listepuces"/>
        <w:numPr>
          <w:ilvl w:val="0"/>
          <w:numId w:val="68"/>
        </w:numPr>
        <w:rPr>
          <w:lang w:val="fr-FR"/>
        </w:rPr>
      </w:pPr>
      <w:proofErr w:type="gramStart"/>
      <w:r w:rsidRPr="00680B09">
        <w:rPr>
          <w:lang w:val="fr-FR"/>
        </w:rPr>
        <w:t>pixel</w:t>
      </w:r>
      <w:proofErr w:type="gramEnd"/>
      <w:r w:rsidRPr="00680B09">
        <w:rPr>
          <w:lang w:val="fr-FR"/>
        </w:rPr>
        <w:t>_matrix_3way.</w:t>
      </w:r>
    </w:p>
    <w:p w14:paraId="6C82ADE1" w14:textId="77777777" w:rsidR="00680B09" w:rsidRPr="00680B09" w:rsidRDefault="00680B09" w:rsidP="00680B09">
      <w:pPr>
        <w:pStyle w:val="Listepuces"/>
        <w:rPr>
          <w:lang w:val="fr-FR"/>
        </w:rPr>
      </w:pPr>
      <w:r w:rsidRPr="00680B09">
        <w:rPr>
          <w:lang w:val="fr-FR"/>
        </w:rPr>
        <w:t>Un modèle est strictement dominé si un autre est au moins aussi bon sur tous les objectifs et strictement meilleur sur au moins un.</w:t>
      </w:r>
    </w:p>
    <w:p w14:paraId="6C558BEB" w14:textId="77777777" w:rsidR="00680B09" w:rsidRPr="00680B09" w:rsidRDefault="00680B09" w:rsidP="00680B09">
      <w:pPr>
        <w:pStyle w:val="Listepuces"/>
        <w:rPr>
          <w:lang w:val="fr-FR"/>
        </w:rPr>
      </w:pPr>
      <w:r w:rsidRPr="00680B09">
        <w:rPr>
          <w:lang w:val="fr-FR"/>
        </w:rPr>
        <w:t>Sorties :</w:t>
      </w:r>
    </w:p>
    <w:p w14:paraId="28E5A7E4" w14:textId="77777777" w:rsidR="00680B09" w:rsidRPr="00680B09" w:rsidRDefault="00680B09" w:rsidP="00680B09">
      <w:pPr>
        <w:pStyle w:val="Listepuces"/>
        <w:rPr>
          <w:lang w:val="fr-FR"/>
        </w:rPr>
      </w:pPr>
      <w:proofErr w:type="gramStart"/>
      <w:r w:rsidRPr="00680B09">
        <w:rPr>
          <w:lang w:val="fr-FR"/>
        </w:rPr>
        <w:t>pareto</w:t>
      </w:r>
      <w:proofErr w:type="gramEnd"/>
      <w:r w:rsidRPr="00680B09">
        <w:rPr>
          <w:lang w:val="fr-FR"/>
        </w:rPr>
        <w:t>_2way_</w:t>
      </w:r>
      <w:proofErr w:type="gramStart"/>
      <w:r w:rsidRPr="00680B09">
        <w:rPr>
          <w:lang w:val="fr-FR"/>
        </w:rPr>
        <w:t>front.parquet</w:t>
      </w:r>
      <w:proofErr w:type="gramEnd"/>
    </w:p>
    <w:p w14:paraId="0D669080" w14:textId="77777777" w:rsidR="00680B09" w:rsidRPr="00680B09" w:rsidRDefault="00680B09" w:rsidP="00680B09">
      <w:pPr>
        <w:pStyle w:val="Listepuces"/>
        <w:rPr>
          <w:lang w:val="fr-FR"/>
        </w:rPr>
      </w:pPr>
      <w:proofErr w:type="gramStart"/>
      <w:r w:rsidRPr="00680B09">
        <w:rPr>
          <w:lang w:val="fr-FR"/>
        </w:rPr>
        <w:t>pareto</w:t>
      </w:r>
      <w:proofErr w:type="gramEnd"/>
      <w:r w:rsidRPr="00680B09">
        <w:rPr>
          <w:lang w:val="fr-FR"/>
        </w:rPr>
        <w:t>_3way_</w:t>
      </w:r>
      <w:proofErr w:type="gramStart"/>
      <w:r w:rsidRPr="00680B09">
        <w:rPr>
          <w:lang w:val="fr-FR"/>
        </w:rPr>
        <w:t>front.parquet</w:t>
      </w:r>
      <w:proofErr w:type="gramEnd"/>
    </w:p>
    <w:p w14:paraId="32C23A98" w14:textId="77777777" w:rsidR="00680B09" w:rsidRPr="00680B09" w:rsidRDefault="00680B09" w:rsidP="00680B09">
      <w:pPr>
        <w:pStyle w:val="Listepuces"/>
        <w:rPr>
          <w:lang w:val="fr-FR"/>
        </w:rPr>
      </w:pPr>
      <w:proofErr w:type="spellStart"/>
      <w:proofErr w:type="gramStart"/>
      <w:r w:rsidRPr="00680B09">
        <w:rPr>
          <w:lang w:val="fr-FR"/>
        </w:rPr>
        <w:t>pareto</w:t>
      </w:r>
      <w:proofErr w:type="gramEnd"/>
      <w:r w:rsidRPr="00680B09">
        <w:rPr>
          <w:lang w:val="fr-FR"/>
        </w:rPr>
        <w:t>_</w:t>
      </w:r>
      <w:proofErr w:type="gramStart"/>
      <w:r w:rsidRPr="00680B09">
        <w:rPr>
          <w:lang w:val="fr-FR"/>
        </w:rPr>
        <w:t>audit.parquet</w:t>
      </w:r>
      <w:proofErr w:type="spellEnd"/>
      <w:proofErr w:type="gramEnd"/>
    </w:p>
    <w:p w14:paraId="604EA69E" w14:textId="77777777" w:rsidR="00680B09" w:rsidRPr="00680B09" w:rsidRDefault="00680B09" w:rsidP="00680B09">
      <w:pPr>
        <w:pStyle w:val="Listepuces"/>
        <w:rPr>
          <w:lang w:val="fr-FR"/>
        </w:rPr>
      </w:pPr>
      <w:r w:rsidRPr="00680B09">
        <w:rPr>
          <w:lang w:val="fr-FR"/>
        </w:rPr>
        <w:pict w14:anchorId="00116261">
          <v:rect id="_x0000_i1186" style="width:0;height:1.5pt" o:hralign="center" o:hrstd="t" o:hr="t" fillcolor="#a0a0a0" stroked="f"/>
        </w:pict>
      </w:r>
    </w:p>
    <w:p w14:paraId="445AED97" w14:textId="77777777" w:rsidR="00680B09" w:rsidRPr="00680B09" w:rsidRDefault="00680B09" w:rsidP="00680B09">
      <w:pPr>
        <w:pStyle w:val="Listepuces"/>
        <w:rPr>
          <w:b/>
          <w:bCs/>
          <w:lang w:val="fr-FR"/>
        </w:rPr>
      </w:pPr>
      <w:r w:rsidRPr="00680B09">
        <w:rPr>
          <w:b/>
          <w:bCs/>
          <w:lang w:val="fr-FR"/>
        </w:rPr>
        <w:t>Tâche 19 — Stabilité par graine</w:t>
      </w:r>
    </w:p>
    <w:p w14:paraId="6F598CCC" w14:textId="77777777" w:rsidR="00680B09" w:rsidRPr="00680B09" w:rsidRDefault="00680B09" w:rsidP="00680B09">
      <w:pPr>
        <w:pStyle w:val="Listepuces"/>
        <w:rPr>
          <w:lang w:val="fr-FR"/>
        </w:rPr>
      </w:pPr>
      <w:r w:rsidRPr="00680B09">
        <w:rPr>
          <w:lang w:val="fr-FR"/>
        </w:rPr>
        <w:t>Cette analyse vient après les premiers filtres et le Pareto.</w:t>
      </w:r>
    </w:p>
    <w:p w14:paraId="597B713C" w14:textId="77777777" w:rsidR="00680B09" w:rsidRPr="00680B09" w:rsidRDefault="00680B09" w:rsidP="00680B09">
      <w:pPr>
        <w:pStyle w:val="Listepuces"/>
        <w:rPr>
          <w:lang w:val="fr-FR"/>
        </w:rPr>
      </w:pPr>
      <w:r w:rsidRPr="00680B09">
        <w:rPr>
          <w:lang w:val="fr-FR"/>
        </w:rPr>
        <w:t>Pour les modèles non dominés, tester au moins :</w:t>
      </w:r>
    </w:p>
    <w:p w14:paraId="6FB3DFD7" w14:textId="77777777" w:rsidR="00680B09" w:rsidRPr="00680B09" w:rsidRDefault="00680B09" w:rsidP="00680B09">
      <w:pPr>
        <w:pStyle w:val="Listepuces"/>
        <w:rPr>
          <w:lang w:val="fr-FR"/>
        </w:rPr>
      </w:pPr>
      <w:r w:rsidRPr="00680B09">
        <w:rPr>
          <w:lang w:val="fr-FR"/>
        </w:rPr>
        <w:t>0, 1, 2, 3, 4, 5, 10, 20, 42, 100</w:t>
      </w:r>
    </w:p>
    <w:p w14:paraId="629F1B29" w14:textId="77777777" w:rsidR="00680B09" w:rsidRPr="00680B09" w:rsidRDefault="00680B09" w:rsidP="00680B09">
      <w:pPr>
        <w:pStyle w:val="Listepuces"/>
        <w:rPr>
          <w:lang w:val="fr-FR"/>
        </w:rPr>
      </w:pPr>
      <w:r w:rsidRPr="00680B09">
        <w:rPr>
          <w:lang w:val="fr-FR"/>
        </w:rPr>
        <w:t>À chaque graine :</w:t>
      </w:r>
    </w:p>
    <w:p w14:paraId="0CE1EF01" w14:textId="77777777" w:rsidR="00680B09" w:rsidRPr="00680B09" w:rsidRDefault="00680B09">
      <w:pPr>
        <w:pStyle w:val="Listepuces"/>
        <w:numPr>
          <w:ilvl w:val="0"/>
          <w:numId w:val="69"/>
        </w:numPr>
        <w:rPr>
          <w:lang w:val="fr-FR"/>
        </w:rPr>
      </w:pPr>
      <w:proofErr w:type="gramStart"/>
      <w:r w:rsidRPr="00680B09">
        <w:rPr>
          <w:lang w:val="fr-FR"/>
        </w:rPr>
        <w:t>reconstruire</w:t>
      </w:r>
      <w:proofErr w:type="gramEnd"/>
      <w:r w:rsidRPr="00680B09">
        <w:rPr>
          <w:lang w:val="fr-FR"/>
        </w:rPr>
        <w:t xml:space="preserve"> les pixels </w:t>
      </w:r>
      <w:proofErr w:type="spellStart"/>
      <w:r w:rsidRPr="00680B09">
        <w:rPr>
          <w:lang w:val="fr-FR"/>
        </w:rPr>
        <w:t>balanced</w:t>
      </w:r>
      <w:proofErr w:type="spellEnd"/>
      <w:r w:rsidRPr="00680B09">
        <w:rPr>
          <w:lang w:val="fr-FR"/>
        </w:rPr>
        <w:t xml:space="preserve"> ;</w:t>
      </w:r>
    </w:p>
    <w:p w14:paraId="529ABD8C" w14:textId="77777777" w:rsidR="00680B09" w:rsidRPr="00680B09" w:rsidRDefault="00680B09">
      <w:pPr>
        <w:pStyle w:val="Listepuces"/>
        <w:numPr>
          <w:ilvl w:val="0"/>
          <w:numId w:val="69"/>
        </w:numPr>
        <w:rPr>
          <w:lang w:val="fr-FR"/>
        </w:rPr>
      </w:pPr>
      <w:proofErr w:type="gramStart"/>
      <w:r w:rsidRPr="00680B09">
        <w:rPr>
          <w:lang w:val="fr-FR"/>
        </w:rPr>
        <w:t>réentraîner</w:t>
      </w:r>
      <w:proofErr w:type="gramEnd"/>
      <w:r w:rsidRPr="00680B09">
        <w:rPr>
          <w:lang w:val="fr-FR"/>
        </w:rPr>
        <w:t xml:space="preserve"> ;</w:t>
      </w:r>
    </w:p>
    <w:p w14:paraId="156688F1" w14:textId="77777777" w:rsidR="00680B09" w:rsidRPr="00680B09" w:rsidRDefault="00680B09">
      <w:pPr>
        <w:pStyle w:val="Listepuces"/>
        <w:numPr>
          <w:ilvl w:val="0"/>
          <w:numId w:val="69"/>
        </w:numPr>
        <w:rPr>
          <w:lang w:val="fr-FR"/>
        </w:rPr>
      </w:pPr>
      <w:proofErr w:type="gramStart"/>
      <w:r w:rsidRPr="00680B09">
        <w:rPr>
          <w:lang w:val="fr-FR"/>
        </w:rPr>
        <w:t>projeter</w:t>
      </w:r>
      <w:proofErr w:type="gramEnd"/>
      <w:r w:rsidRPr="00680B09">
        <w:rPr>
          <w:lang w:val="fr-FR"/>
        </w:rPr>
        <w:t xml:space="preserve"> batch 3 ;</w:t>
      </w:r>
    </w:p>
    <w:p w14:paraId="19A03A4E" w14:textId="77777777" w:rsidR="00680B09" w:rsidRPr="00680B09" w:rsidRDefault="00680B09">
      <w:pPr>
        <w:pStyle w:val="Listepuces"/>
        <w:numPr>
          <w:ilvl w:val="0"/>
          <w:numId w:val="69"/>
        </w:numPr>
        <w:rPr>
          <w:lang w:val="fr-FR"/>
        </w:rPr>
      </w:pPr>
      <w:proofErr w:type="gramStart"/>
      <w:r w:rsidRPr="00680B09">
        <w:rPr>
          <w:lang w:val="fr-FR"/>
        </w:rPr>
        <w:t>recalculer</w:t>
      </w:r>
      <w:proofErr w:type="gramEnd"/>
      <w:r w:rsidRPr="00680B09">
        <w:rPr>
          <w:lang w:val="fr-FR"/>
        </w:rPr>
        <w:t xml:space="preserve"> toutes les métriques.</w:t>
      </w:r>
    </w:p>
    <w:p w14:paraId="32E97104" w14:textId="77777777" w:rsidR="00680B09" w:rsidRPr="00680B09" w:rsidRDefault="00680B09" w:rsidP="00680B09">
      <w:pPr>
        <w:pStyle w:val="Listepuces"/>
        <w:rPr>
          <w:lang w:val="fr-FR"/>
        </w:rPr>
      </w:pPr>
      <w:r w:rsidRPr="00680B09">
        <w:rPr>
          <w:lang w:val="fr-FR"/>
        </w:rPr>
        <w:t>Calculer pour chaque modèle :</w:t>
      </w:r>
    </w:p>
    <w:p w14:paraId="40A18683" w14:textId="77777777" w:rsidR="00680B09" w:rsidRPr="00680B09" w:rsidRDefault="00680B09">
      <w:pPr>
        <w:pStyle w:val="Listepuces"/>
        <w:numPr>
          <w:ilvl w:val="0"/>
          <w:numId w:val="70"/>
        </w:numPr>
        <w:rPr>
          <w:lang w:val="fr-FR"/>
        </w:rPr>
      </w:pPr>
      <w:proofErr w:type="gramStart"/>
      <w:r w:rsidRPr="00680B09">
        <w:rPr>
          <w:lang w:val="fr-FR"/>
        </w:rPr>
        <w:t>moyenne</w:t>
      </w:r>
      <w:proofErr w:type="gramEnd"/>
      <w:r w:rsidRPr="00680B09">
        <w:rPr>
          <w:lang w:val="fr-FR"/>
        </w:rPr>
        <w:t xml:space="preserve"> ;</w:t>
      </w:r>
    </w:p>
    <w:p w14:paraId="0FB22430" w14:textId="77777777" w:rsidR="00680B09" w:rsidRPr="00680B09" w:rsidRDefault="00680B09">
      <w:pPr>
        <w:pStyle w:val="Listepuces"/>
        <w:numPr>
          <w:ilvl w:val="0"/>
          <w:numId w:val="70"/>
        </w:numPr>
        <w:rPr>
          <w:lang w:val="fr-FR"/>
        </w:rPr>
      </w:pPr>
      <w:proofErr w:type="gramStart"/>
      <w:r w:rsidRPr="00680B09">
        <w:rPr>
          <w:lang w:val="fr-FR"/>
        </w:rPr>
        <w:t>écart</w:t>
      </w:r>
      <w:proofErr w:type="gramEnd"/>
      <w:r w:rsidRPr="00680B09">
        <w:rPr>
          <w:lang w:val="fr-FR"/>
        </w:rPr>
        <w:t>-type ;</w:t>
      </w:r>
    </w:p>
    <w:p w14:paraId="4022FBB0" w14:textId="77777777" w:rsidR="00680B09" w:rsidRPr="00680B09" w:rsidRDefault="00680B09">
      <w:pPr>
        <w:pStyle w:val="Listepuces"/>
        <w:numPr>
          <w:ilvl w:val="0"/>
          <w:numId w:val="70"/>
        </w:numPr>
        <w:rPr>
          <w:lang w:val="fr-FR"/>
        </w:rPr>
      </w:pPr>
      <w:proofErr w:type="gramStart"/>
      <w:r w:rsidRPr="00680B09">
        <w:rPr>
          <w:lang w:val="fr-FR"/>
        </w:rPr>
        <w:t>minimum</w:t>
      </w:r>
      <w:proofErr w:type="gramEnd"/>
      <w:r w:rsidRPr="00680B09">
        <w:rPr>
          <w:lang w:val="fr-FR"/>
        </w:rPr>
        <w:t xml:space="preserve"> ;</w:t>
      </w:r>
    </w:p>
    <w:p w14:paraId="191E55E6" w14:textId="77777777" w:rsidR="00680B09" w:rsidRPr="00680B09" w:rsidRDefault="00680B09">
      <w:pPr>
        <w:pStyle w:val="Listepuces"/>
        <w:numPr>
          <w:ilvl w:val="0"/>
          <w:numId w:val="70"/>
        </w:numPr>
        <w:rPr>
          <w:lang w:val="fr-FR"/>
        </w:rPr>
      </w:pPr>
      <w:proofErr w:type="gramStart"/>
      <w:r w:rsidRPr="00680B09">
        <w:rPr>
          <w:lang w:val="fr-FR"/>
        </w:rPr>
        <w:t>maximum</w:t>
      </w:r>
      <w:proofErr w:type="gramEnd"/>
      <w:r w:rsidRPr="00680B09">
        <w:rPr>
          <w:lang w:val="fr-FR"/>
        </w:rPr>
        <w:t xml:space="preserve"> ;</w:t>
      </w:r>
    </w:p>
    <w:p w14:paraId="3BD20C8E" w14:textId="77777777" w:rsidR="00680B09" w:rsidRPr="00680B09" w:rsidRDefault="00680B09">
      <w:pPr>
        <w:pStyle w:val="Listepuces"/>
        <w:numPr>
          <w:ilvl w:val="0"/>
          <w:numId w:val="70"/>
        </w:numPr>
        <w:rPr>
          <w:lang w:val="fr-FR"/>
        </w:rPr>
      </w:pPr>
      <w:proofErr w:type="gramStart"/>
      <w:r w:rsidRPr="00680B09">
        <w:rPr>
          <w:lang w:val="fr-FR"/>
        </w:rPr>
        <w:t>quantile</w:t>
      </w:r>
      <w:proofErr w:type="gramEnd"/>
      <w:r w:rsidRPr="00680B09">
        <w:rPr>
          <w:lang w:val="fr-FR"/>
        </w:rPr>
        <w:t xml:space="preserve"> 5 % ;</w:t>
      </w:r>
    </w:p>
    <w:p w14:paraId="04387FAD" w14:textId="77777777" w:rsidR="00680B09" w:rsidRPr="00680B09" w:rsidRDefault="00680B09">
      <w:pPr>
        <w:pStyle w:val="Listepuces"/>
        <w:numPr>
          <w:ilvl w:val="0"/>
          <w:numId w:val="70"/>
        </w:numPr>
        <w:rPr>
          <w:lang w:val="fr-FR"/>
        </w:rPr>
      </w:pPr>
      <w:proofErr w:type="gramStart"/>
      <w:r w:rsidRPr="00680B09">
        <w:rPr>
          <w:lang w:val="fr-FR"/>
        </w:rPr>
        <w:t>quantile</w:t>
      </w:r>
      <w:proofErr w:type="gramEnd"/>
      <w:r w:rsidRPr="00680B09">
        <w:rPr>
          <w:lang w:val="fr-FR"/>
        </w:rPr>
        <w:t xml:space="preserve"> 95 % ;</w:t>
      </w:r>
    </w:p>
    <w:p w14:paraId="0686CC65" w14:textId="77777777" w:rsidR="00680B09" w:rsidRPr="00680B09" w:rsidRDefault="00680B09">
      <w:pPr>
        <w:pStyle w:val="Listepuces"/>
        <w:numPr>
          <w:ilvl w:val="0"/>
          <w:numId w:val="70"/>
        </w:numPr>
        <w:rPr>
          <w:lang w:val="fr-FR"/>
        </w:rPr>
      </w:pPr>
      <w:proofErr w:type="gramStart"/>
      <w:r w:rsidRPr="00680B09">
        <w:rPr>
          <w:lang w:val="fr-FR"/>
        </w:rPr>
        <w:lastRenderedPageBreak/>
        <w:t>nombre</w:t>
      </w:r>
      <w:proofErr w:type="gramEnd"/>
      <w:r w:rsidRPr="00680B09">
        <w:rPr>
          <w:lang w:val="fr-FR"/>
        </w:rPr>
        <w:t xml:space="preserve"> de violations ;</w:t>
      </w:r>
    </w:p>
    <w:p w14:paraId="7C5BE92C" w14:textId="77777777" w:rsidR="00680B09" w:rsidRPr="00680B09" w:rsidRDefault="00680B09">
      <w:pPr>
        <w:pStyle w:val="Listepuces"/>
        <w:numPr>
          <w:ilvl w:val="0"/>
          <w:numId w:val="70"/>
        </w:numPr>
        <w:rPr>
          <w:lang w:val="fr-FR"/>
        </w:rPr>
      </w:pPr>
      <w:proofErr w:type="gramStart"/>
      <w:r w:rsidRPr="00680B09">
        <w:rPr>
          <w:lang w:val="fr-FR"/>
        </w:rPr>
        <w:t>amplitude</w:t>
      </w:r>
      <w:proofErr w:type="gramEnd"/>
      <w:r w:rsidRPr="00680B09">
        <w:rPr>
          <w:lang w:val="fr-FR"/>
        </w:rPr>
        <w:t xml:space="preserve"> max-min ;</w:t>
      </w:r>
    </w:p>
    <w:p w14:paraId="6D0D3CCF" w14:textId="77777777" w:rsidR="00680B09" w:rsidRPr="00680B09" w:rsidRDefault="00680B09">
      <w:pPr>
        <w:pStyle w:val="Listepuces"/>
        <w:numPr>
          <w:ilvl w:val="0"/>
          <w:numId w:val="70"/>
        </w:numPr>
        <w:rPr>
          <w:lang w:val="fr-FR"/>
        </w:rPr>
      </w:pPr>
      <w:proofErr w:type="gramStart"/>
      <w:r w:rsidRPr="00680B09">
        <w:rPr>
          <w:lang w:val="fr-FR"/>
        </w:rPr>
        <w:t>taux</w:t>
      </w:r>
      <w:proofErr w:type="gramEnd"/>
      <w:r w:rsidRPr="00680B09">
        <w:rPr>
          <w:lang w:val="fr-FR"/>
        </w:rPr>
        <w:t xml:space="preserve"> de changement de prédiction.</w:t>
      </w:r>
    </w:p>
    <w:p w14:paraId="2FE2CCE8" w14:textId="77777777" w:rsidR="00680B09" w:rsidRPr="00680B09" w:rsidRDefault="00680B09" w:rsidP="00680B09">
      <w:pPr>
        <w:pStyle w:val="Listepuces"/>
        <w:rPr>
          <w:lang w:val="fr-FR"/>
        </w:rPr>
      </w:pPr>
      <w:r w:rsidRPr="00680B09">
        <w:rPr>
          <w:lang w:val="fr-FR"/>
        </w:rPr>
        <w:t>Critères d’alerte :</w:t>
      </w:r>
    </w:p>
    <w:p w14:paraId="2ADBB5ED" w14:textId="77777777" w:rsidR="00680B09" w:rsidRPr="00680B09" w:rsidRDefault="00680B09">
      <w:pPr>
        <w:pStyle w:val="Listepuces"/>
        <w:numPr>
          <w:ilvl w:val="0"/>
          <w:numId w:val="71"/>
        </w:numPr>
        <w:rPr>
          <w:lang w:val="fr-FR"/>
        </w:rPr>
      </w:pPr>
      <w:proofErr w:type="gramStart"/>
      <w:r w:rsidRPr="00680B09">
        <w:rPr>
          <w:lang w:val="fr-FR"/>
        </w:rPr>
        <w:t>écart</w:t>
      </w:r>
      <w:proofErr w:type="gramEnd"/>
      <w:r w:rsidRPr="00680B09">
        <w:rPr>
          <w:lang w:val="fr-FR"/>
        </w:rPr>
        <w:t>-type FN &gt; 0,03 ;</w:t>
      </w:r>
    </w:p>
    <w:p w14:paraId="49DF102D" w14:textId="77777777" w:rsidR="00680B09" w:rsidRPr="00680B09" w:rsidRDefault="00680B09">
      <w:pPr>
        <w:pStyle w:val="Listepuces"/>
        <w:numPr>
          <w:ilvl w:val="0"/>
          <w:numId w:val="71"/>
        </w:numPr>
        <w:rPr>
          <w:lang w:val="fr-FR"/>
        </w:rPr>
      </w:pPr>
      <w:proofErr w:type="gramStart"/>
      <w:r w:rsidRPr="00680B09">
        <w:rPr>
          <w:lang w:val="fr-FR"/>
        </w:rPr>
        <w:t>écart</w:t>
      </w:r>
      <w:proofErr w:type="gramEnd"/>
      <w:r w:rsidRPr="00680B09">
        <w:rPr>
          <w:lang w:val="fr-FR"/>
        </w:rPr>
        <w:t>-type FP &gt; 0,05 ;</w:t>
      </w:r>
    </w:p>
    <w:p w14:paraId="0D7C6857" w14:textId="77777777" w:rsidR="00680B09" w:rsidRPr="00680B09" w:rsidRDefault="00680B09">
      <w:pPr>
        <w:pStyle w:val="Listepuces"/>
        <w:numPr>
          <w:ilvl w:val="0"/>
          <w:numId w:val="71"/>
        </w:numPr>
        <w:rPr>
          <w:lang w:val="fr-FR"/>
        </w:rPr>
      </w:pPr>
      <w:proofErr w:type="gramStart"/>
      <w:r w:rsidRPr="00680B09">
        <w:rPr>
          <w:lang w:val="fr-FR"/>
        </w:rPr>
        <w:t>écart</w:t>
      </w:r>
      <w:proofErr w:type="gramEnd"/>
      <w:r w:rsidRPr="00680B09">
        <w:rPr>
          <w:lang w:val="fr-FR"/>
        </w:rPr>
        <w:t xml:space="preserve">-type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&gt; 0,03 ;</w:t>
      </w:r>
    </w:p>
    <w:p w14:paraId="78BB8AD9" w14:textId="77777777" w:rsidR="00680B09" w:rsidRPr="00680B09" w:rsidRDefault="00680B09">
      <w:pPr>
        <w:pStyle w:val="Listepuces"/>
        <w:numPr>
          <w:ilvl w:val="0"/>
          <w:numId w:val="71"/>
        </w:numPr>
        <w:rPr>
          <w:lang w:val="fr-FR"/>
        </w:rPr>
      </w:pPr>
      <w:proofErr w:type="gramStart"/>
      <w:r w:rsidRPr="00680B09">
        <w:rPr>
          <w:lang w:val="fr-FR"/>
        </w:rPr>
        <w:t>amplitude</w:t>
      </w:r>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&gt; 0,10 ;</w:t>
      </w:r>
    </w:p>
    <w:p w14:paraId="4DCA9E58" w14:textId="77777777" w:rsidR="00680B09" w:rsidRPr="00680B09" w:rsidRDefault="00680B09">
      <w:pPr>
        <w:pStyle w:val="Listepuces"/>
        <w:numPr>
          <w:ilvl w:val="0"/>
          <w:numId w:val="71"/>
        </w:numPr>
        <w:rPr>
          <w:lang w:val="fr-FR"/>
        </w:rPr>
      </w:pPr>
      <w:proofErr w:type="gramStart"/>
      <w:r w:rsidRPr="00680B09">
        <w:rPr>
          <w:lang w:val="fr-FR"/>
        </w:rPr>
        <w:t>plus</w:t>
      </w:r>
      <w:proofErr w:type="gramEnd"/>
      <w:r w:rsidRPr="00680B09">
        <w:rPr>
          <w:lang w:val="fr-FR"/>
        </w:rPr>
        <w:t xml:space="preserve"> d’une violation sur dix graines.</w:t>
      </w:r>
    </w:p>
    <w:p w14:paraId="71296504" w14:textId="77777777" w:rsidR="00680B09" w:rsidRPr="00680B09" w:rsidRDefault="00680B09" w:rsidP="00680B09">
      <w:pPr>
        <w:pStyle w:val="Listepuces"/>
        <w:rPr>
          <w:lang w:val="fr-FR"/>
        </w:rPr>
      </w:pPr>
      <w:r w:rsidRPr="00680B09">
        <w:rPr>
          <w:lang w:val="fr-FR"/>
        </w:rPr>
        <w:t>Pour des taux proches de zéro, préférer l’écart-type absolu au coefficient de variation.</w:t>
      </w:r>
    </w:p>
    <w:p w14:paraId="5C153C7E" w14:textId="77777777" w:rsidR="00680B09" w:rsidRPr="00680B09" w:rsidRDefault="00680B09" w:rsidP="00680B09">
      <w:pPr>
        <w:pStyle w:val="Listepuces"/>
        <w:rPr>
          <w:lang w:val="fr-FR"/>
        </w:rPr>
      </w:pPr>
      <w:r w:rsidRPr="00680B09">
        <w:rPr>
          <w:lang w:val="fr-FR"/>
        </w:rPr>
        <w:pict w14:anchorId="35F7E46D">
          <v:rect id="_x0000_i1187" style="width:0;height:1.5pt" o:hralign="center" o:hrstd="t" o:hr="t" fillcolor="#a0a0a0" stroked="f"/>
        </w:pict>
      </w:r>
    </w:p>
    <w:p w14:paraId="35BE994C" w14:textId="77777777" w:rsidR="00680B09" w:rsidRPr="00680B09" w:rsidRDefault="00680B09" w:rsidP="00680B09">
      <w:pPr>
        <w:pStyle w:val="Listepuces"/>
        <w:rPr>
          <w:b/>
          <w:bCs/>
          <w:lang w:val="fr-FR"/>
        </w:rPr>
      </w:pPr>
      <w:r w:rsidRPr="00680B09">
        <w:rPr>
          <w:b/>
          <w:bCs/>
          <w:lang w:val="fr-FR"/>
        </w:rPr>
        <w:t>Tâche 20 — Stabilité par image, objet et batch</w:t>
      </w:r>
    </w:p>
    <w:p w14:paraId="6C0BC52F" w14:textId="77777777" w:rsidR="00680B09" w:rsidRPr="00680B09" w:rsidRDefault="00680B09" w:rsidP="00680B09">
      <w:pPr>
        <w:pStyle w:val="Listepuces"/>
        <w:rPr>
          <w:b/>
          <w:bCs/>
          <w:lang w:val="fr-FR"/>
        </w:rPr>
      </w:pPr>
      <w:r w:rsidRPr="00680B09">
        <w:rPr>
          <w:b/>
          <w:bCs/>
          <w:lang w:val="fr-FR"/>
        </w:rPr>
        <w:t>20.1 Par image</w:t>
      </w:r>
    </w:p>
    <w:p w14:paraId="1A988E58" w14:textId="77777777" w:rsidR="00680B09" w:rsidRPr="00680B09" w:rsidRDefault="00680B09" w:rsidP="00680B09">
      <w:pPr>
        <w:pStyle w:val="Listepuces"/>
        <w:rPr>
          <w:lang w:val="fr-FR"/>
        </w:rPr>
      </w:pPr>
      <w:r w:rsidRPr="00680B09">
        <w:rPr>
          <w:lang w:val="fr-FR"/>
        </w:rPr>
        <w:t>Pour chaque modèle :</w:t>
      </w:r>
    </w:p>
    <w:p w14:paraId="69997998" w14:textId="77777777" w:rsidR="00680B09" w:rsidRPr="00680B09" w:rsidRDefault="00680B09">
      <w:pPr>
        <w:pStyle w:val="Listepuces"/>
        <w:numPr>
          <w:ilvl w:val="0"/>
          <w:numId w:val="72"/>
        </w:numPr>
        <w:rPr>
          <w:lang w:val="fr-FR"/>
        </w:rPr>
      </w:pPr>
      <w:proofErr w:type="gramStart"/>
      <w:r w:rsidRPr="00680B09">
        <w:rPr>
          <w:lang w:val="fr-FR"/>
        </w:rPr>
        <w:t>calculer</w:t>
      </w:r>
      <w:proofErr w:type="gramEnd"/>
      <w:r w:rsidRPr="00680B09">
        <w:rPr>
          <w:lang w:val="fr-FR"/>
        </w:rPr>
        <w:t xml:space="preserve"> FN, FP,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par image ;</w:t>
      </w:r>
    </w:p>
    <w:p w14:paraId="3FDA9BD4" w14:textId="77777777" w:rsidR="00680B09" w:rsidRPr="00680B09" w:rsidRDefault="00680B09">
      <w:pPr>
        <w:pStyle w:val="Listepuces"/>
        <w:numPr>
          <w:ilvl w:val="0"/>
          <w:numId w:val="72"/>
        </w:numPr>
        <w:rPr>
          <w:lang w:val="fr-FR"/>
        </w:rPr>
      </w:pPr>
      <w:proofErr w:type="gramStart"/>
      <w:r w:rsidRPr="00680B09">
        <w:rPr>
          <w:lang w:val="fr-FR"/>
        </w:rPr>
        <w:t>identifier</w:t>
      </w:r>
      <w:proofErr w:type="gramEnd"/>
      <w:r w:rsidRPr="00680B09">
        <w:rPr>
          <w:lang w:val="fr-FR"/>
        </w:rPr>
        <w:t xml:space="preserve"> la pire image ;</w:t>
      </w:r>
    </w:p>
    <w:p w14:paraId="4098E52A" w14:textId="77777777" w:rsidR="00680B09" w:rsidRPr="00680B09" w:rsidRDefault="00680B09">
      <w:pPr>
        <w:pStyle w:val="Listepuces"/>
        <w:numPr>
          <w:ilvl w:val="0"/>
          <w:numId w:val="72"/>
        </w:numPr>
        <w:rPr>
          <w:lang w:val="fr-FR"/>
        </w:rPr>
      </w:pPr>
      <w:proofErr w:type="gramStart"/>
      <w:r w:rsidRPr="00680B09">
        <w:rPr>
          <w:lang w:val="fr-FR"/>
        </w:rPr>
        <w:t>calculer</w:t>
      </w:r>
      <w:proofErr w:type="gramEnd"/>
      <w:r w:rsidRPr="00680B09">
        <w:rPr>
          <w:lang w:val="fr-FR"/>
        </w:rPr>
        <w:t xml:space="preserve"> la médiane et l’IQR ;</w:t>
      </w:r>
    </w:p>
    <w:p w14:paraId="449C4B3B" w14:textId="77777777" w:rsidR="00680B09" w:rsidRPr="00680B09" w:rsidRDefault="00680B09">
      <w:pPr>
        <w:pStyle w:val="Listepuces"/>
        <w:numPr>
          <w:ilvl w:val="0"/>
          <w:numId w:val="72"/>
        </w:numPr>
        <w:rPr>
          <w:lang w:val="fr-FR"/>
        </w:rPr>
      </w:pPr>
      <w:proofErr w:type="gramStart"/>
      <w:r w:rsidRPr="00680B09">
        <w:rPr>
          <w:lang w:val="fr-FR"/>
        </w:rPr>
        <w:t>calculer</w:t>
      </w:r>
      <w:proofErr w:type="gramEnd"/>
      <w:r w:rsidRPr="00680B09">
        <w:rPr>
          <w:lang w:val="fr-FR"/>
        </w:rPr>
        <w:t xml:space="preserve"> la proportion d’images dépassant les seuils critiques.</w:t>
      </w:r>
    </w:p>
    <w:p w14:paraId="3AFF0182" w14:textId="77777777" w:rsidR="00680B09" w:rsidRPr="00680B09" w:rsidRDefault="00680B09" w:rsidP="00680B09">
      <w:pPr>
        <w:pStyle w:val="Listepuces"/>
        <w:rPr>
          <w:b/>
          <w:bCs/>
          <w:lang w:val="fr-FR"/>
        </w:rPr>
      </w:pPr>
      <w:r w:rsidRPr="00680B09">
        <w:rPr>
          <w:b/>
          <w:bCs/>
          <w:lang w:val="fr-FR"/>
        </w:rPr>
        <w:t>20.2 Par objet</w:t>
      </w:r>
    </w:p>
    <w:p w14:paraId="63E9A15B" w14:textId="77777777" w:rsidR="00680B09" w:rsidRPr="00680B09" w:rsidRDefault="00680B09" w:rsidP="00680B09">
      <w:pPr>
        <w:pStyle w:val="Listepuces"/>
        <w:rPr>
          <w:lang w:val="fr-FR"/>
        </w:rPr>
      </w:pPr>
      <w:r w:rsidRPr="00680B09">
        <w:rPr>
          <w:lang w:val="fr-FR"/>
        </w:rPr>
        <w:t>Calculer :</w:t>
      </w:r>
    </w:p>
    <w:p w14:paraId="14E004B1" w14:textId="77777777" w:rsidR="00680B09" w:rsidRPr="00680B09" w:rsidRDefault="00680B09">
      <w:pPr>
        <w:pStyle w:val="Listepuces"/>
        <w:numPr>
          <w:ilvl w:val="0"/>
          <w:numId w:val="73"/>
        </w:numPr>
        <w:rPr>
          <w:lang w:val="fr-FR"/>
        </w:rPr>
      </w:pPr>
      <w:proofErr w:type="gramStart"/>
      <w:r w:rsidRPr="00680B09">
        <w:rPr>
          <w:lang w:val="fr-FR"/>
        </w:rPr>
        <w:t>erreur</w:t>
      </w:r>
      <w:proofErr w:type="gramEnd"/>
      <w:r w:rsidRPr="00680B09">
        <w:rPr>
          <w:lang w:val="fr-FR"/>
        </w:rPr>
        <w:t xml:space="preserve"> par objet ;</w:t>
      </w:r>
    </w:p>
    <w:p w14:paraId="7120AB9A" w14:textId="77777777" w:rsidR="00680B09" w:rsidRPr="00680B09" w:rsidRDefault="00680B09">
      <w:pPr>
        <w:pStyle w:val="Listepuces"/>
        <w:numPr>
          <w:ilvl w:val="0"/>
          <w:numId w:val="73"/>
        </w:numPr>
        <w:rPr>
          <w:lang w:val="fr-FR"/>
        </w:rPr>
      </w:pPr>
      <w:proofErr w:type="gramStart"/>
      <w:r w:rsidRPr="00680B09">
        <w:rPr>
          <w:lang w:val="fr-FR"/>
        </w:rPr>
        <w:t>relation</w:t>
      </w:r>
      <w:proofErr w:type="gramEnd"/>
      <w:r w:rsidRPr="00680B09">
        <w:rPr>
          <w:lang w:val="fr-FR"/>
        </w:rPr>
        <w:t xml:space="preserve"> entre erreur et aire ;</w:t>
      </w:r>
    </w:p>
    <w:p w14:paraId="0D6420B8" w14:textId="77777777" w:rsidR="00680B09" w:rsidRPr="00680B09" w:rsidRDefault="00680B09">
      <w:pPr>
        <w:pStyle w:val="Listepuces"/>
        <w:numPr>
          <w:ilvl w:val="0"/>
          <w:numId w:val="73"/>
        </w:numPr>
        <w:rPr>
          <w:lang w:val="fr-FR"/>
        </w:rPr>
      </w:pPr>
      <w:proofErr w:type="gramStart"/>
      <w:r w:rsidRPr="00680B09">
        <w:rPr>
          <w:lang w:val="fr-FR"/>
        </w:rPr>
        <w:t>erreur</w:t>
      </w:r>
      <w:proofErr w:type="gramEnd"/>
      <w:r w:rsidRPr="00680B09">
        <w:rPr>
          <w:lang w:val="fr-FR"/>
        </w:rPr>
        <w:t xml:space="preserve"> par classe ;</w:t>
      </w:r>
    </w:p>
    <w:p w14:paraId="5547EA5D" w14:textId="77777777" w:rsidR="00680B09" w:rsidRPr="00680B09" w:rsidRDefault="00680B09">
      <w:pPr>
        <w:pStyle w:val="Listepuces"/>
        <w:numPr>
          <w:ilvl w:val="0"/>
          <w:numId w:val="73"/>
        </w:numPr>
        <w:rPr>
          <w:lang w:val="fr-FR"/>
        </w:rPr>
      </w:pPr>
      <w:proofErr w:type="gramStart"/>
      <w:r w:rsidRPr="00680B09">
        <w:rPr>
          <w:lang w:val="fr-FR"/>
        </w:rPr>
        <w:t>erreur</w:t>
      </w:r>
      <w:proofErr w:type="gramEnd"/>
      <w:r w:rsidRPr="00680B09">
        <w:rPr>
          <w:lang w:val="fr-FR"/>
        </w:rPr>
        <w:t xml:space="preserve"> selon la position ;</w:t>
      </w:r>
    </w:p>
    <w:p w14:paraId="42F6E27A" w14:textId="77777777" w:rsidR="00680B09" w:rsidRPr="00680B09" w:rsidRDefault="00680B09">
      <w:pPr>
        <w:pStyle w:val="Listepuces"/>
        <w:numPr>
          <w:ilvl w:val="0"/>
          <w:numId w:val="73"/>
        </w:numPr>
        <w:rPr>
          <w:lang w:val="fr-FR"/>
        </w:rPr>
      </w:pPr>
      <w:proofErr w:type="gramStart"/>
      <w:r w:rsidRPr="00680B09">
        <w:rPr>
          <w:lang w:val="fr-FR"/>
        </w:rPr>
        <w:t>erreur</w:t>
      </w:r>
      <w:proofErr w:type="gramEnd"/>
      <w:r w:rsidRPr="00680B09">
        <w:rPr>
          <w:lang w:val="fr-FR"/>
        </w:rPr>
        <w:t xml:space="preserve"> selon le nombre de pixels disponibles.</w:t>
      </w:r>
    </w:p>
    <w:p w14:paraId="145B435B" w14:textId="77777777" w:rsidR="00680B09" w:rsidRPr="00680B09" w:rsidRDefault="00680B09" w:rsidP="00680B09">
      <w:pPr>
        <w:pStyle w:val="Listepuces"/>
        <w:rPr>
          <w:b/>
          <w:bCs/>
          <w:lang w:val="fr-FR"/>
        </w:rPr>
      </w:pPr>
      <w:r w:rsidRPr="00680B09">
        <w:rPr>
          <w:b/>
          <w:bCs/>
          <w:lang w:val="fr-FR"/>
        </w:rPr>
        <w:t>20.3 Par batch</w:t>
      </w:r>
    </w:p>
    <w:p w14:paraId="0C33B628" w14:textId="77777777" w:rsidR="00680B09" w:rsidRPr="00680B09" w:rsidRDefault="00680B09" w:rsidP="00680B09">
      <w:pPr>
        <w:pStyle w:val="Listepuces"/>
        <w:rPr>
          <w:lang w:val="fr-FR"/>
        </w:rPr>
      </w:pPr>
      <w:r w:rsidRPr="00680B09">
        <w:rPr>
          <w:lang w:val="fr-FR"/>
        </w:rPr>
        <w:t>Calculer séparément :</w:t>
      </w:r>
    </w:p>
    <w:p w14:paraId="36DFC392" w14:textId="77777777" w:rsidR="00680B09" w:rsidRPr="00680B09" w:rsidRDefault="00680B09">
      <w:pPr>
        <w:pStyle w:val="Listepuces"/>
        <w:numPr>
          <w:ilvl w:val="0"/>
          <w:numId w:val="74"/>
        </w:numPr>
        <w:rPr>
          <w:lang w:val="fr-FR"/>
        </w:rPr>
      </w:pPr>
      <w:proofErr w:type="spellStart"/>
      <w:proofErr w:type="gramStart"/>
      <w:r w:rsidRPr="00680B09">
        <w:rPr>
          <w:lang w:val="fr-FR"/>
        </w:rPr>
        <w:t>batches</w:t>
      </w:r>
      <w:proofErr w:type="spellEnd"/>
      <w:proofErr w:type="gramEnd"/>
      <w:r w:rsidRPr="00680B09">
        <w:rPr>
          <w:lang w:val="fr-FR"/>
        </w:rPr>
        <w:t xml:space="preserve"> 1–2 dans la calibration interne ;</w:t>
      </w:r>
    </w:p>
    <w:p w14:paraId="415E83DE" w14:textId="77777777" w:rsidR="00680B09" w:rsidRPr="00680B09" w:rsidRDefault="00680B09">
      <w:pPr>
        <w:pStyle w:val="Listepuces"/>
        <w:numPr>
          <w:ilvl w:val="0"/>
          <w:numId w:val="74"/>
        </w:numPr>
        <w:rPr>
          <w:lang w:val="fr-FR"/>
        </w:rPr>
      </w:pPr>
      <w:proofErr w:type="gramStart"/>
      <w:r w:rsidRPr="00680B09">
        <w:rPr>
          <w:lang w:val="fr-FR"/>
        </w:rPr>
        <w:t>batch</w:t>
      </w:r>
      <w:proofErr w:type="gramEnd"/>
      <w:r w:rsidRPr="00680B09">
        <w:rPr>
          <w:lang w:val="fr-FR"/>
        </w:rPr>
        <w:t xml:space="preserve"> 3 en validation ;</w:t>
      </w:r>
    </w:p>
    <w:p w14:paraId="61F5AE98" w14:textId="77777777" w:rsidR="00680B09" w:rsidRPr="00680B09" w:rsidRDefault="00680B09">
      <w:pPr>
        <w:pStyle w:val="Listepuces"/>
        <w:numPr>
          <w:ilvl w:val="0"/>
          <w:numId w:val="74"/>
        </w:numPr>
        <w:rPr>
          <w:lang w:val="fr-FR"/>
        </w:rPr>
      </w:pPr>
      <w:proofErr w:type="gramStart"/>
      <w:r w:rsidRPr="00680B09">
        <w:rPr>
          <w:lang w:val="fr-FR"/>
        </w:rPr>
        <w:t>batch</w:t>
      </w:r>
      <w:proofErr w:type="gramEnd"/>
      <w:r w:rsidRPr="00680B09">
        <w:rPr>
          <w:lang w:val="fr-FR"/>
        </w:rPr>
        <w:t xml:space="preserve"> 4 uniquement après verrouillage.</w:t>
      </w:r>
    </w:p>
    <w:p w14:paraId="2937D9FB" w14:textId="77777777" w:rsidR="00680B09" w:rsidRPr="00680B09" w:rsidRDefault="00680B09" w:rsidP="00680B09">
      <w:pPr>
        <w:pStyle w:val="Listepuces"/>
        <w:rPr>
          <w:lang w:val="fr-FR"/>
        </w:rPr>
      </w:pPr>
      <w:r w:rsidRPr="00680B09">
        <w:rPr>
          <w:lang w:val="fr-FR"/>
        </w:rPr>
        <w:t xml:space="preserve">Une seule validation externe au batch 3 </w:t>
      </w:r>
      <w:proofErr w:type="gramStart"/>
      <w:r w:rsidRPr="00680B09">
        <w:rPr>
          <w:lang w:val="fr-FR"/>
        </w:rPr>
        <w:t>limite</w:t>
      </w:r>
      <w:proofErr w:type="gramEnd"/>
      <w:r w:rsidRPr="00680B09">
        <w:rPr>
          <w:lang w:val="fr-FR"/>
        </w:rPr>
        <w:t xml:space="preserve"> l’estimation de la variabilité entre </w:t>
      </w:r>
      <w:proofErr w:type="spellStart"/>
      <w:r w:rsidRPr="00680B09">
        <w:rPr>
          <w:lang w:val="fr-FR"/>
        </w:rPr>
        <w:t>batches</w:t>
      </w:r>
      <w:proofErr w:type="spellEnd"/>
      <w:r w:rsidRPr="00680B09">
        <w:rPr>
          <w:lang w:val="fr-FR"/>
        </w:rPr>
        <w:t xml:space="preserve">. Il faut donc utiliser les </w:t>
      </w:r>
      <w:proofErr w:type="spellStart"/>
      <w:r w:rsidRPr="00680B09">
        <w:rPr>
          <w:lang w:val="fr-FR"/>
        </w:rPr>
        <w:t>folds</w:t>
      </w:r>
      <w:proofErr w:type="spellEnd"/>
      <w:r w:rsidRPr="00680B09">
        <w:rPr>
          <w:lang w:val="fr-FR"/>
        </w:rPr>
        <w:t xml:space="preserve"> et les images de </w:t>
      </w:r>
      <w:proofErr w:type="spellStart"/>
      <w:r w:rsidRPr="00680B09">
        <w:rPr>
          <w:lang w:val="fr-FR"/>
        </w:rPr>
        <w:t>batches</w:t>
      </w:r>
      <w:proofErr w:type="spellEnd"/>
      <w:r w:rsidRPr="00680B09">
        <w:rPr>
          <w:lang w:val="fr-FR"/>
        </w:rPr>
        <w:t xml:space="preserve"> 1–2 pour documenter cette variabilité.</w:t>
      </w:r>
    </w:p>
    <w:p w14:paraId="5EB24713" w14:textId="77777777" w:rsidR="00680B09" w:rsidRPr="00680B09" w:rsidRDefault="00680B09" w:rsidP="00680B09">
      <w:pPr>
        <w:pStyle w:val="Listepuces"/>
        <w:rPr>
          <w:b/>
          <w:bCs/>
          <w:lang w:val="fr-FR"/>
        </w:rPr>
      </w:pPr>
      <w:r w:rsidRPr="00680B09">
        <w:rPr>
          <w:b/>
          <w:bCs/>
          <w:lang w:val="fr-FR"/>
        </w:rPr>
        <w:t>20.4 Bootstrap</w:t>
      </w:r>
    </w:p>
    <w:p w14:paraId="785D9C62" w14:textId="77777777" w:rsidR="00680B09" w:rsidRPr="00680B09" w:rsidRDefault="00680B09" w:rsidP="00680B09">
      <w:pPr>
        <w:pStyle w:val="Listepuces"/>
        <w:rPr>
          <w:lang w:val="fr-FR"/>
        </w:rPr>
      </w:pPr>
      <w:r w:rsidRPr="00680B09">
        <w:rPr>
          <w:lang w:val="fr-FR"/>
        </w:rPr>
        <w:t xml:space="preserve">Le </w:t>
      </w:r>
      <w:proofErr w:type="spellStart"/>
      <w:r w:rsidRPr="00680B09">
        <w:rPr>
          <w:lang w:val="fr-FR"/>
        </w:rPr>
        <w:t>bootstrap</w:t>
      </w:r>
      <w:proofErr w:type="spellEnd"/>
      <w:r w:rsidRPr="00680B09">
        <w:rPr>
          <w:lang w:val="fr-FR"/>
        </w:rPr>
        <w:t xml:space="preserve"> doit être fait par image :</w:t>
      </w:r>
    </w:p>
    <w:p w14:paraId="3A455ECD" w14:textId="77777777" w:rsidR="00680B09" w:rsidRPr="00680B09" w:rsidRDefault="00680B09">
      <w:pPr>
        <w:pStyle w:val="Listepuces"/>
        <w:numPr>
          <w:ilvl w:val="0"/>
          <w:numId w:val="75"/>
        </w:numPr>
        <w:rPr>
          <w:lang w:val="fr-FR"/>
        </w:rPr>
      </w:pPr>
      <w:proofErr w:type="gramStart"/>
      <w:r w:rsidRPr="00680B09">
        <w:rPr>
          <w:lang w:val="fr-FR"/>
        </w:rPr>
        <w:t>tirer</w:t>
      </w:r>
      <w:proofErr w:type="gramEnd"/>
      <w:r w:rsidRPr="00680B09">
        <w:rPr>
          <w:lang w:val="fr-FR"/>
        </w:rPr>
        <w:t xml:space="preserve"> des images avec remise ;</w:t>
      </w:r>
    </w:p>
    <w:p w14:paraId="1252BA6A" w14:textId="77777777" w:rsidR="00680B09" w:rsidRPr="00680B09" w:rsidRDefault="00680B09">
      <w:pPr>
        <w:pStyle w:val="Listepuces"/>
        <w:numPr>
          <w:ilvl w:val="0"/>
          <w:numId w:val="75"/>
        </w:numPr>
        <w:rPr>
          <w:lang w:val="fr-FR"/>
        </w:rPr>
      </w:pPr>
      <w:proofErr w:type="gramStart"/>
      <w:r w:rsidRPr="00680B09">
        <w:rPr>
          <w:lang w:val="fr-FR"/>
        </w:rPr>
        <w:t>conserver</w:t>
      </w:r>
      <w:proofErr w:type="gramEnd"/>
      <w:r w:rsidRPr="00680B09">
        <w:rPr>
          <w:lang w:val="fr-FR"/>
        </w:rPr>
        <w:t xml:space="preserve"> tous les objets de chaque image ;</w:t>
      </w:r>
    </w:p>
    <w:p w14:paraId="0AC6231E" w14:textId="77777777" w:rsidR="00680B09" w:rsidRPr="00680B09" w:rsidRDefault="00680B09">
      <w:pPr>
        <w:pStyle w:val="Listepuces"/>
        <w:numPr>
          <w:ilvl w:val="0"/>
          <w:numId w:val="75"/>
        </w:numPr>
        <w:rPr>
          <w:lang w:val="fr-FR"/>
        </w:rPr>
      </w:pPr>
      <w:proofErr w:type="gramStart"/>
      <w:r w:rsidRPr="00680B09">
        <w:rPr>
          <w:lang w:val="fr-FR"/>
        </w:rPr>
        <w:t>recalculer</w:t>
      </w:r>
      <w:proofErr w:type="gramEnd"/>
      <w:r w:rsidRPr="00680B09">
        <w:rPr>
          <w:lang w:val="fr-FR"/>
        </w:rPr>
        <w:t xml:space="preserve"> les métriques ;</w:t>
      </w:r>
    </w:p>
    <w:p w14:paraId="6E3DE89F" w14:textId="77777777" w:rsidR="00680B09" w:rsidRPr="00680B09" w:rsidRDefault="00680B09">
      <w:pPr>
        <w:pStyle w:val="Listepuces"/>
        <w:numPr>
          <w:ilvl w:val="0"/>
          <w:numId w:val="75"/>
        </w:numPr>
        <w:rPr>
          <w:lang w:val="fr-FR"/>
        </w:rPr>
      </w:pPr>
      <w:proofErr w:type="gramStart"/>
      <w:r w:rsidRPr="00680B09">
        <w:rPr>
          <w:lang w:val="fr-FR"/>
        </w:rPr>
        <w:t>répéter</w:t>
      </w:r>
      <w:proofErr w:type="gramEnd"/>
      <w:r w:rsidRPr="00680B09">
        <w:rPr>
          <w:lang w:val="fr-FR"/>
        </w:rPr>
        <w:t xml:space="preserve"> 1 000 à 5 000 fois ;</w:t>
      </w:r>
    </w:p>
    <w:p w14:paraId="58121AD7" w14:textId="77777777" w:rsidR="00680B09" w:rsidRPr="00680B09" w:rsidRDefault="00680B09">
      <w:pPr>
        <w:pStyle w:val="Listepuces"/>
        <w:numPr>
          <w:ilvl w:val="0"/>
          <w:numId w:val="75"/>
        </w:numPr>
        <w:rPr>
          <w:lang w:val="fr-FR"/>
        </w:rPr>
      </w:pPr>
      <w:proofErr w:type="gramStart"/>
      <w:r w:rsidRPr="00680B09">
        <w:rPr>
          <w:lang w:val="fr-FR"/>
        </w:rPr>
        <w:t>calculer</w:t>
      </w:r>
      <w:proofErr w:type="gramEnd"/>
      <w:r w:rsidRPr="00680B09">
        <w:rPr>
          <w:lang w:val="fr-FR"/>
        </w:rPr>
        <w:t xml:space="preserve"> les intervalles de confiance.</w:t>
      </w:r>
    </w:p>
    <w:p w14:paraId="499C8658" w14:textId="77777777" w:rsidR="00680B09" w:rsidRPr="00680B09" w:rsidRDefault="00680B09" w:rsidP="00680B09">
      <w:pPr>
        <w:pStyle w:val="Listepuces"/>
        <w:rPr>
          <w:lang w:val="fr-FR"/>
        </w:rPr>
      </w:pPr>
      <w:r w:rsidRPr="00680B09">
        <w:rPr>
          <w:lang w:val="fr-FR"/>
        </w:rPr>
        <w:t>Ne pas bootstrapper les pixels indépendamment.</w:t>
      </w:r>
    </w:p>
    <w:p w14:paraId="14DAA873" w14:textId="77777777" w:rsidR="00680B09" w:rsidRPr="00680B09" w:rsidRDefault="00680B09" w:rsidP="00680B09">
      <w:pPr>
        <w:pStyle w:val="Listepuces"/>
        <w:rPr>
          <w:lang w:val="fr-FR"/>
        </w:rPr>
      </w:pPr>
      <w:r w:rsidRPr="00680B09">
        <w:rPr>
          <w:lang w:val="fr-FR"/>
        </w:rPr>
        <w:pict w14:anchorId="0203047E">
          <v:rect id="_x0000_i1188" style="width:0;height:1.5pt" o:hralign="center" o:hrstd="t" o:hr="t" fillcolor="#a0a0a0" stroked="f"/>
        </w:pict>
      </w:r>
    </w:p>
    <w:p w14:paraId="237D0C63" w14:textId="77777777" w:rsidR="00680B09" w:rsidRPr="00680B09" w:rsidRDefault="00680B09" w:rsidP="00680B09">
      <w:pPr>
        <w:pStyle w:val="Listepuces"/>
        <w:rPr>
          <w:b/>
          <w:bCs/>
          <w:lang w:val="fr-FR"/>
        </w:rPr>
      </w:pPr>
      <w:r w:rsidRPr="00680B09">
        <w:rPr>
          <w:b/>
          <w:bCs/>
          <w:lang w:val="fr-FR"/>
        </w:rPr>
        <w:t>Tâche 21 — Sensibilité aux seuils</w:t>
      </w:r>
    </w:p>
    <w:p w14:paraId="0F50E5D2" w14:textId="77777777" w:rsidR="00680B09" w:rsidRPr="00680B09" w:rsidRDefault="00680B09" w:rsidP="00680B09">
      <w:pPr>
        <w:pStyle w:val="Listepuces"/>
        <w:rPr>
          <w:lang w:val="fr-FR"/>
        </w:rPr>
      </w:pPr>
      <w:r w:rsidRPr="00680B09">
        <w:rPr>
          <w:lang w:val="fr-FR"/>
        </w:rPr>
        <w:t>Cette tâche est une analyse de robustesse, pas une nouvelle optimisation.</w:t>
      </w:r>
    </w:p>
    <w:p w14:paraId="2D8D5114" w14:textId="77777777" w:rsidR="00680B09" w:rsidRPr="00680B09" w:rsidRDefault="00680B09" w:rsidP="00680B09">
      <w:pPr>
        <w:pStyle w:val="Listepuces"/>
        <w:rPr>
          <w:lang w:val="fr-FR"/>
        </w:rPr>
      </w:pPr>
      <w:r w:rsidRPr="00680B09">
        <w:rPr>
          <w:lang w:val="fr-FR"/>
        </w:rPr>
        <w:t>Tester autour des seuils verrouillés :</w:t>
      </w:r>
    </w:p>
    <w:p w14:paraId="216C310D" w14:textId="77777777" w:rsidR="00680B09" w:rsidRPr="00680B09" w:rsidRDefault="00680B09">
      <w:pPr>
        <w:pStyle w:val="Listepuces"/>
        <w:numPr>
          <w:ilvl w:val="0"/>
          <w:numId w:val="76"/>
        </w:numPr>
        <w:rPr>
          <w:lang w:val="fr-FR"/>
        </w:rPr>
      </w:pPr>
      <w:proofErr w:type="gramStart"/>
      <w:r w:rsidRPr="00680B09">
        <w:rPr>
          <w:lang w:val="fr-FR"/>
        </w:rPr>
        <w:t>seuil</w:t>
      </w:r>
      <w:proofErr w:type="gramEnd"/>
      <w:r w:rsidRPr="00680B09">
        <w:rPr>
          <w:lang w:val="fr-FR"/>
        </w:rPr>
        <w:t xml:space="preserve"> objet ;</w:t>
      </w:r>
    </w:p>
    <w:p w14:paraId="4EA28FD2" w14:textId="77777777" w:rsidR="00680B09" w:rsidRPr="00680B09" w:rsidRDefault="00680B09">
      <w:pPr>
        <w:pStyle w:val="Listepuces"/>
        <w:numPr>
          <w:ilvl w:val="0"/>
          <w:numId w:val="76"/>
        </w:numPr>
        <w:rPr>
          <w:lang w:val="fr-FR"/>
        </w:rPr>
      </w:pPr>
      <w:proofErr w:type="gramStart"/>
      <w:r w:rsidRPr="00680B09">
        <w:rPr>
          <w:lang w:val="fr-FR"/>
        </w:rPr>
        <w:lastRenderedPageBreak/>
        <w:t>seuil</w:t>
      </w:r>
      <w:proofErr w:type="gramEnd"/>
      <w:r w:rsidRPr="00680B09">
        <w:rPr>
          <w:lang w:val="fr-FR"/>
        </w:rPr>
        <w:t xml:space="preserve"> bas 3-way ;</w:t>
      </w:r>
    </w:p>
    <w:p w14:paraId="4D744BCC" w14:textId="77777777" w:rsidR="00680B09" w:rsidRPr="00680B09" w:rsidRDefault="00680B09">
      <w:pPr>
        <w:pStyle w:val="Listepuces"/>
        <w:numPr>
          <w:ilvl w:val="0"/>
          <w:numId w:val="76"/>
        </w:numPr>
        <w:rPr>
          <w:lang w:val="fr-FR"/>
        </w:rPr>
      </w:pPr>
      <w:proofErr w:type="gramStart"/>
      <w:r w:rsidRPr="00680B09">
        <w:rPr>
          <w:lang w:val="fr-FR"/>
        </w:rPr>
        <w:t>seuil</w:t>
      </w:r>
      <w:proofErr w:type="gramEnd"/>
      <w:r w:rsidRPr="00680B09">
        <w:rPr>
          <w:lang w:val="fr-FR"/>
        </w:rPr>
        <w:t xml:space="preserve"> haut 3-way ;</w:t>
      </w:r>
    </w:p>
    <w:p w14:paraId="018CA927" w14:textId="77777777" w:rsidR="00680B09" w:rsidRPr="00680B09" w:rsidRDefault="00680B09">
      <w:pPr>
        <w:pStyle w:val="Listepuces"/>
        <w:numPr>
          <w:ilvl w:val="0"/>
          <w:numId w:val="76"/>
        </w:numPr>
        <w:rPr>
          <w:lang w:val="fr-FR"/>
        </w:rPr>
      </w:pPr>
      <w:proofErr w:type="gramStart"/>
      <w:r w:rsidRPr="00680B09">
        <w:rPr>
          <w:lang w:val="fr-FR"/>
        </w:rPr>
        <w:t>éventuellement</w:t>
      </w:r>
      <w:proofErr w:type="gramEnd"/>
      <w:r w:rsidRPr="00680B09">
        <w:rPr>
          <w:lang w:val="fr-FR"/>
        </w:rPr>
        <w:t xml:space="preserve"> alpha.</w:t>
      </w:r>
    </w:p>
    <w:p w14:paraId="0C42010E" w14:textId="77777777" w:rsidR="00680B09" w:rsidRPr="00680B09" w:rsidRDefault="00680B09" w:rsidP="00680B09">
      <w:pPr>
        <w:pStyle w:val="Listepuces"/>
        <w:rPr>
          <w:lang w:val="fr-FR"/>
        </w:rPr>
      </w:pPr>
      <w:r w:rsidRPr="00680B09">
        <w:rPr>
          <w:lang w:val="fr-FR"/>
        </w:rPr>
        <w:t>Observer :</w:t>
      </w:r>
    </w:p>
    <w:p w14:paraId="5B2F3F4A" w14:textId="77777777" w:rsidR="00680B09" w:rsidRPr="00680B09" w:rsidRDefault="00680B09">
      <w:pPr>
        <w:pStyle w:val="Listepuces"/>
        <w:numPr>
          <w:ilvl w:val="0"/>
          <w:numId w:val="77"/>
        </w:numPr>
        <w:rPr>
          <w:lang w:val="fr-FR"/>
        </w:rPr>
      </w:pPr>
      <w:r w:rsidRPr="00680B09">
        <w:rPr>
          <w:lang w:val="fr-FR"/>
        </w:rPr>
        <w:t>FN ;</w:t>
      </w:r>
    </w:p>
    <w:p w14:paraId="3E9BF0FB" w14:textId="77777777" w:rsidR="00680B09" w:rsidRPr="00680B09" w:rsidRDefault="00680B09">
      <w:pPr>
        <w:pStyle w:val="Listepuces"/>
        <w:numPr>
          <w:ilvl w:val="0"/>
          <w:numId w:val="77"/>
        </w:numPr>
        <w:rPr>
          <w:lang w:val="fr-FR"/>
        </w:rPr>
      </w:pPr>
      <w:r w:rsidRPr="00680B09">
        <w:rPr>
          <w:lang w:val="fr-FR"/>
        </w:rPr>
        <w:t>FP ;</w:t>
      </w:r>
    </w:p>
    <w:p w14:paraId="7F78AF56" w14:textId="77777777" w:rsidR="00680B09" w:rsidRPr="00680B09" w:rsidRDefault="00680B09">
      <w:pPr>
        <w:pStyle w:val="Listepuces"/>
        <w:numPr>
          <w:ilvl w:val="0"/>
          <w:numId w:val="77"/>
        </w:numPr>
        <w:rPr>
          <w:lang w:val="fr-FR"/>
        </w:rPr>
      </w:pPr>
      <w:proofErr w:type="spellStart"/>
      <w:proofErr w:type="gramStart"/>
      <w:r w:rsidRPr="00680B09">
        <w:rPr>
          <w:lang w:val="fr-FR"/>
        </w:rPr>
        <w:t>uncertain</w:t>
      </w:r>
      <w:proofErr w:type="spellEnd"/>
      <w:proofErr w:type="gramEnd"/>
      <w:r w:rsidRPr="00680B09">
        <w:rPr>
          <w:lang w:val="fr-FR"/>
        </w:rPr>
        <w:t xml:space="preserve"> ;</w:t>
      </w:r>
    </w:p>
    <w:p w14:paraId="53EB747F" w14:textId="77777777" w:rsidR="00680B09" w:rsidRPr="00680B09" w:rsidRDefault="00680B09">
      <w:pPr>
        <w:pStyle w:val="Listepuces"/>
        <w:numPr>
          <w:ilvl w:val="0"/>
          <w:numId w:val="77"/>
        </w:numPr>
        <w:rPr>
          <w:lang w:val="fr-FR"/>
        </w:rPr>
      </w:pPr>
      <w:proofErr w:type="spellStart"/>
      <w:proofErr w:type="gramStart"/>
      <w:r w:rsidRPr="00680B09">
        <w:rPr>
          <w:lang w:val="fr-FR"/>
        </w:rPr>
        <w:t>coverage</w:t>
      </w:r>
      <w:proofErr w:type="spellEnd"/>
      <w:proofErr w:type="gramEnd"/>
      <w:r w:rsidRPr="00680B09">
        <w:rPr>
          <w:lang w:val="fr-FR"/>
        </w:rPr>
        <w:t xml:space="preserve"> ;</w:t>
      </w:r>
    </w:p>
    <w:p w14:paraId="0AE10887" w14:textId="77777777" w:rsidR="00680B09" w:rsidRPr="00680B09" w:rsidRDefault="00680B09">
      <w:pPr>
        <w:pStyle w:val="Listepuces"/>
        <w:numPr>
          <w:ilvl w:val="0"/>
          <w:numId w:val="77"/>
        </w:numPr>
        <w:rPr>
          <w:lang w:val="fr-FR"/>
        </w:rPr>
      </w:pPr>
      <w:proofErr w:type="spellStart"/>
      <w:proofErr w:type="gramStart"/>
      <w:r w:rsidRPr="00680B09">
        <w:rPr>
          <w:lang w:val="fr-FR"/>
        </w:rPr>
        <w:t>decided</w:t>
      </w:r>
      <w:proofErr w:type="spellEnd"/>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w:t>
      </w:r>
    </w:p>
    <w:p w14:paraId="7610D518" w14:textId="77777777" w:rsidR="00680B09" w:rsidRPr="00680B09" w:rsidRDefault="00680B09">
      <w:pPr>
        <w:pStyle w:val="Listepuces"/>
        <w:numPr>
          <w:ilvl w:val="0"/>
          <w:numId w:val="77"/>
        </w:numPr>
        <w:rPr>
          <w:lang w:val="fr-FR"/>
        </w:rPr>
      </w:pPr>
      <w:proofErr w:type="gramStart"/>
      <w:r w:rsidRPr="00680B09">
        <w:rPr>
          <w:lang w:val="fr-FR"/>
        </w:rPr>
        <w:t>changements</w:t>
      </w:r>
      <w:proofErr w:type="gramEnd"/>
      <w:r w:rsidRPr="00680B09">
        <w:rPr>
          <w:lang w:val="fr-FR"/>
        </w:rPr>
        <w:t xml:space="preserve"> de prédiction ;</w:t>
      </w:r>
    </w:p>
    <w:p w14:paraId="7ECBE071" w14:textId="77777777" w:rsidR="00680B09" w:rsidRPr="00680B09" w:rsidRDefault="00680B09">
      <w:pPr>
        <w:pStyle w:val="Listepuces"/>
        <w:numPr>
          <w:ilvl w:val="0"/>
          <w:numId w:val="77"/>
        </w:numPr>
        <w:rPr>
          <w:lang w:val="fr-FR"/>
        </w:rPr>
      </w:pPr>
      <w:proofErr w:type="gramStart"/>
      <w:r w:rsidRPr="00680B09">
        <w:rPr>
          <w:lang w:val="fr-FR"/>
        </w:rPr>
        <w:t>variation</w:t>
      </w:r>
      <w:proofErr w:type="gramEnd"/>
      <w:r w:rsidRPr="00680B09">
        <w:rPr>
          <w:lang w:val="fr-FR"/>
        </w:rPr>
        <w:t xml:space="preserve"> par image.</w:t>
      </w:r>
    </w:p>
    <w:p w14:paraId="6E6E5073" w14:textId="77777777" w:rsidR="00680B09" w:rsidRPr="00680B09" w:rsidRDefault="00680B09" w:rsidP="00680B09">
      <w:pPr>
        <w:pStyle w:val="Listepuces"/>
        <w:rPr>
          <w:lang w:val="fr-FR"/>
        </w:rPr>
      </w:pPr>
      <w:r w:rsidRPr="00680B09">
        <w:rPr>
          <w:lang w:val="fr-FR"/>
        </w:rPr>
        <w:t>Un modèle robuste doit présenter une zone de stabilité autour de son seuil choisi. Un modèle dont les performances changent fortement entre 0,75 et 0,80 doit être considéré comme sensible.</w:t>
      </w:r>
    </w:p>
    <w:p w14:paraId="1911404B" w14:textId="77777777" w:rsidR="00680B09" w:rsidRPr="00680B09" w:rsidRDefault="00680B09" w:rsidP="00680B09">
      <w:pPr>
        <w:pStyle w:val="Listepuces"/>
        <w:rPr>
          <w:lang w:val="fr-FR"/>
        </w:rPr>
      </w:pPr>
      <w:r w:rsidRPr="00680B09">
        <w:rPr>
          <w:lang w:val="fr-FR"/>
        </w:rPr>
        <w:pict w14:anchorId="48CFFD2F">
          <v:rect id="_x0000_i1189" style="width:0;height:1.5pt" o:hralign="center" o:hrstd="t" o:hr="t" fillcolor="#a0a0a0" stroked="f"/>
        </w:pict>
      </w:r>
    </w:p>
    <w:p w14:paraId="45DC421B" w14:textId="77777777" w:rsidR="00680B09" w:rsidRPr="00680B09" w:rsidRDefault="00680B09" w:rsidP="00680B09">
      <w:pPr>
        <w:pStyle w:val="Listepuces"/>
        <w:rPr>
          <w:b/>
          <w:bCs/>
          <w:lang w:val="fr-FR"/>
        </w:rPr>
      </w:pPr>
      <w:r w:rsidRPr="00680B09">
        <w:rPr>
          <w:b/>
          <w:bCs/>
          <w:lang w:val="fr-FR"/>
        </w:rPr>
        <w:t>Tâche 22 — Robustesse aux pixels de bord</w:t>
      </w:r>
    </w:p>
    <w:p w14:paraId="2DE0DCE0" w14:textId="77777777" w:rsidR="00680B09" w:rsidRPr="00680B09" w:rsidRDefault="00680B09" w:rsidP="00680B09">
      <w:pPr>
        <w:pStyle w:val="Listepuces"/>
        <w:rPr>
          <w:lang w:val="fr-FR"/>
        </w:rPr>
      </w:pPr>
      <w:r w:rsidRPr="00680B09">
        <w:rPr>
          <w:lang w:val="fr-FR"/>
        </w:rPr>
        <w:t>Pour les modèles pixels et objets :</w:t>
      </w:r>
    </w:p>
    <w:p w14:paraId="268659C3" w14:textId="77777777" w:rsidR="00680B09" w:rsidRPr="00680B09" w:rsidRDefault="00680B09">
      <w:pPr>
        <w:pStyle w:val="Listepuces"/>
        <w:numPr>
          <w:ilvl w:val="0"/>
          <w:numId w:val="78"/>
        </w:numPr>
        <w:rPr>
          <w:lang w:val="fr-FR"/>
        </w:rPr>
      </w:pPr>
      <w:proofErr w:type="gramStart"/>
      <w:r w:rsidRPr="00680B09">
        <w:rPr>
          <w:lang w:val="fr-FR"/>
        </w:rPr>
        <w:t>calculer</w:t>
      </w:r>
      <w:proofErr w:type="gramEnd"/>
      <w:r w:rsidRPr="00680B09">
        <w:rPr>
          <w:lang w:val="fr-FR"/>
        </w:rPr>
        <w:t xml:space="preserve"> les performances avec tous les pixels ;</w:t>
      </w:r>
    </w:p>
    <w:p w14:paraId="0B2E6642" w14:textId="77777777" w:rsidR="00680B09" w:rsidRPr="00680B09" w:rsidRDefault="00680B09">
      <w:pPr>
        <w:pStyle w:val="Listepuces"/>
        <w:numPr>
          <w:ilvl w:val="0"/>
          <w:numId w:val="78"/>
        </w:numPr>
        <w:rPr>
          <w:lang w:val="fr-FR"/>
        </w:rPr>
      </w:pPr>
      <w:proofErr w:type="gramStart"/>
      <w:r w:rsidRPr="00680B09">
        <w:rPr>
          <w:lang w:val="fr-FR"/>
        </w:rPr>
        <w:t>retirer</w:t>
      </w:r>
      <w:proofErr w:type="gramEnd"/>
      <w:r w:rsidRPr="00680B09">
        <w:rPr>
          <w:lang w:val="fr-FR"/>
        </w:rPr>
        <w:t xml:space="preserve"> les pixels de bord ;</w:t>
      </w:r>
    </w:p>
    <w:p w14:paraId="0E15B258" w14:textId="77777777" w:rsidR="00680B09" w:rsidRPr="00680B09" w:rsidRDefault="00680B09">
      <w:pPr>
        <w:pStyle w:val="Listepuces"/>
        <w:numPr>
          <w:ilvl w:val="0"/>
          <w:numId w:val="78"/>
        </w:numPr>
        <w:rPr>
          <w:lang w:val="fr-FR"/>
        </w:rPr>
      </w:pPr>
      <w:proofErr w:type="gramStart"/>
      <w:r w:rsidRPr="00680B09">
        <w:rPr>
          <w:lang w:val="fr-FR"/>
        </w:rPr>
        <w:t>tester</w:t>
      </w:r>
      <w:proofErr w:type="gramEnd"/>
      <w:r w:rsidRPr="00680B09">
        <w:rPr>
          <w:lang w:val="fr-FR"/>
        </w:rPr>
        <w:t xml:space="preserve"> plusieurs rayons de dilatation ;</w:t>
      </w:r>
    </w:p>
    <w:p w14:paraId="71678E91" w14:textId="77777777" w:rsidR="00680B09" w:rsidRPr="00680B09" w:rsidRDefault="00680B09">
      <w:pPr>
        <w:pStyle w:val="Listepuces"/>
        <w:numPr>
          <w:ilvl w:val="0"/>
          <w:numId w:val="78"/>
        </w:numPr>
        <w:rPr>
          <w:lang w:val="fr-FR"/>
        </w:rPr>
      </w:pPr>
      <w:proofErr w:type="gramStart"/>
      <w:r w:rsidRPr="00680B09">
        <w:rPr>
          <w:lang w:val="fr-FR"/>
        </w:rPr>
        <w:t>comparer</w:t>
      </w:r>
      <w:proofErr w:type="gramEnd"/>
      <w:r w:rsidRPr="00680B09">
        <w:rPr>
          <w:lang w:val="fr-FR"/>
        </w:rPr>
        <w:t xml:space="preserve"> les décisions objet.</w:t>
      </w:r>
    </w:p>
    <w:p w14:paraId="2CD53E26" w14:textId="77777777" w:rsidR="00680B09" w:rsidRPr="00680B09" w:rsidRDefault="00680B09" w:rsidP="00680B09">
      <w:pPr>
        <w:pStyle w:val="Listepuces"/>
        <w:rPr>
          <w:lang w:val="fr-FR"/>
        </w:rPr>
      </w:pPr>
      <w:r w:rsidRPr="00680B09">
        <w:rPr>
          <w:lang w:val="fr-FR"/>
        </w:rPr>
        <w:t>Calculer :</w:t>
      </w:r>
    </w:p>
    <w:p w14:paraId="0BBDF9D2" w14:textId="77777777" w:rsidR="00680B09" w:rsidRPr="00680B09" w:rsidRDefault="00680B09">
      <w:pPr>
        <w:pStyle w:val="Listepuces"/>
        <w:numPr>
          <w:ilvl w:val="0"/>
          <w:numId w:val="79"/>
        </w:numPr>
        <w:rPr>
          <w:lang w:val="fr-FR"/>
        </w:rPr>
      </w:pPr>
      <w:proofErr w:type="gramStart"/>
      <w:r w:rsidRPr="00680B09">
        <w:rPr>
          <w:lang w:val="fr-FR"/>
        </w:rPr>
        <w:t>variation</w:t>
      </w:r>
      <w:proofErr w:type="gramEnd"/>
      <w:r w:rsidRPr="00680B09">
        <w:rPr>
          <w:lang w:val="fr-FR"/>
        </w:rPr>
        <w:t xml:space="preserve"> FN ;</w:t>
      </w:r>
    </w:p>
    <w:p w14:paraId="1225A1BE" w14:textId="77777777" w:rsidR="00680B09" w:rsidRPr="00680B09" w:rsidRDefault="00680B09">
      <w:pPr>
        <w:pStyle w:val="Listepuces"/>
        <w:numPr>
          <w:ilvl w:val="0"/>
          <w:numId w:val="79"/>
        </w:numPr>
        <w:rPr>
          <w:lang w:val="fr-FR"/>
        </w:rPr>
      </w:pPr>
      <w:proofErr w:type="gramStart"/>
      <w:r w:rsidRPr="00680B09">
        <w:rPr>
          <w:lang w:val="fr-FR"/>
        </w:rPr>
        <w:t>variation</w:t>
      </w:r>
      <w:proofErr w:type="gramEnd"/>
      <w:r w:rsidRPr="00680B09">
        <w:rPr>
          <w:lang w:val="fr-FR"/>
        </w:rPr>
        <w:t xml:space="preserve"> FP ;</w:t>
      </w:r>
    </w:p>
    <w:p w14:paraId="48BAAF32" w14:textId="77777777" w:rsidR="00680B09" w:rsidRPr="00680B09" w:rsidRDefault="00680B09">
      <w:pPr>
        <w:pStyle w:val="Listepuces"/>
        <w:numPr>
          <w:ilvl w:val="0"/>
          <w:numId w:val="79"/>
        </w:numPr>
        <w:rPr>
          <w:lang w:val="fr-FR"/>
        </w:rPr>
      </w:pPr>
      <w:proofErr w:type="gramStart"/>
      <w:r w:rsidRPr="00680B09">
        <w:rPr>
          <w:lang w:val="fr-FR"/>
        </w:rPr>
        <w:t>variation</w:t>
      </w:r>
      <w:proofErr w:type="gramEnd"/>
      <w:r w:rsidRPr="00680B09">
        <w:rPr>
          <w:lang w:val="fr-FR"/>
        </w:rPr>
        <w:t xml:space="preserve"> </w:t>
      </w:r>
      <w:proofErr w:type="spellStart"/>
      <w:r w:rsidRPr="00680B09">
        <w:rPr>
          <w:lang w:val="fr-FR"/>
        </w:rPr>
        <w:t>balanced</w:t>
      </w:r>
      <w:proofErr w:type="spellEnd"/>
      <w:r w:rsidRPr="00680B09">
        <w:rPr>
          <w:lang w:val="fr-FR"/>
        </w:rPr>
        <w:t xml:space="preserve"> </w:t>
      </w:r>
      <w:proofErr w:type="spellStart"/>
      <w:r w:rsidRPr="00680B09">
        <w:rPr>
          <w:lang w:val="fr-FR"/>
        </w:rPr>
        <w:t>accuracy</w:t>
      </w:r>
      <w:proofErr w:type="spellEnd"/>
      <w:r w:rsidRPr="00680B09">
        <w:rPr>
          <w:lang w:val="fr-FR"/>
        </w:rPr>
        <w:t xml:space="preserve"> ;</w:t>
      </w:r>
    </w:p>
    <w:p w14:paraId="3CDFDB58" w14:textId="77777777" w:rsidR="00680B09" w:rsidRPr="00680B09" w:rsidRDefault="00680B09">
      <w:pPr>
        <w:pStyle w:val="Listepuces"/>
        <w:numPr>
          <w:ilvl w:val="0"/>
          <w:numId w:val="79"/>
        </w:numPr>
        <w:rPr>
          <w:lang w:val="fr-FR"/>
        </w:rPr>
      </w:pPr>
      <w:proofErr w:type="gramStart"/>
      <w:r w:rsidRPr="00680B09">
        <w:rPr>
          <w:lang w:val="fr-FR"/>
        </w:rPr>
        <w:t>variation</w:t>
      </w:r>
      <w:proofErr w:type="gramEnd"/>
      <w:r w:rsidRPr="00680B09">
        <w:rPr>
          <w:lang w:val="fr-FR"/>
        </w:rPr>
        <w:t xml:space="preserve"> des ratios </w:t>
      </w:r>
      <w:proofErr w:type="spellStart"/>
      <w:r w:rsidRPr="00680B09">
        <w:rPr>
          <w:lang w:val="fr-FR"/>
        </w:rPr>
        <w:t>target</w:t>
      </w:r>
      <w:proofErr w:type="spellEnd"/>
      <w:r w:rsidRPr="00680B09">
        <w:rPr>
          <w:lang w:val="fr-FR"/>
        </w:rPr>
        <w:t xml:space="preserve"> ;</w:t>
      </w:r>
    </w:p>
    <w:p w14:paraId="72EE9210" w14:textId="77777777" w:rsidR="00680B09" w:rsidRPr="00680B09" w:rsidRDefault="00680B09">
      <w:pPr>
        <w:pStyle w:val="Listepuces"/>
        <w:numPr>
          <w:ilvl w:val="0"/>
          <w:numId w:val="79"/>
        </w:numPr>
        <w:rPr>
          <w:lang w:val="fr-FR"/>
        </w:rPr>
      </w:pPr>
      <w:proofErr w:type="gramStart"/>
      <w:r w:rsidRPr="00680B09">
        <w:rPr>
          <w:lang w:val="fr-FR"/>
        </w:rPr>
        <w:t>proportion</w:t>
      </w:r>
      <w:proofErr w:type="gramEnd"/>
      <w:r w:rsidRPr="00680B09">
        <w:rPr>
          <w:lang w:val="fr-FR"/>
        </w:rPr>
        <w:t xml:space="preserve"> d’objets dont la décision change.</w:t>
      </w:r>
    </w:p>
    <w:p w14:paraId="45665A83" w14:textId="77777777" w:rsidR="00680B09" w:rsidRPr="00680B09" w:rsidRDefault="00680B09" w:rsidP="00680B09">
      <w:pPr>
        <w:pStyle w:val="Listepuces"/>
        <w:rPr>
          <w:lang w:val="fr-FR"/>
        </w:rPr>
      </w:pPr>
      <w:r w:rsidRPr="00680B09">
        <w:rPr>
          <w:lang w:val="fr-FR"/>
        </w:rPr>
        <w:t>Un modèle fortement dépendant des pixels de bord doit être pénalisé ou présenté avec une règle de bord explicite.</w:t>
      </w:r>
    </w:p>
    <w:p w14:paraId="02AB203F" w14:textId="77777777" w:rsidR="00680B09" w:rsidRPr="00680B09" w:rsidRDefault="00680B09" w:rsidP="00680B09">
      <w:pPr>
        <w:pStyle w:val="Listepuces"/>
        <w:rPr>
          <w:lang w:val="fr-FR"/>
        </w:rPr>
      </w:pPr>
      <w:r w:rsidRPr="00680B09">
        <w:rPr>
          <w:lang w:val="fr-FR"/>
        </w:rPr>
        <w:pict w14:anchorId="6E30E2BE">
          <v:rect id="_x0000_i1190" style="width:0;height:1.5pt" o:hralign="center" o:hrstd="t" o:hr="t" fillcolor="#a0a0a0" stroked="f"/>
        </w:pict>
      </w:r>
    </w:p>
    <w:p w14:paraId="7A00BD64" w14:textId="77777777" w:rsidR="00680B09" w:rsidRPr="00680B09" w:rsidRDefault="00680B09" w:rsidP="00680B09">
      <w:pPr>
        <w:pStyle w:val="Listepuces"/>
        <w:rPr>
          <w:b/>
          <w:bCs/>
          <w:lang w:val="fr-FR"/>
        </w:rPr>
      </w:pPr>
      <w:r w:rsidRPr="00680B09">
        <w:rPr>
          <w:b/>
          <w:bCs/>
          <w:lang w:val="fr-FR"/>
        </w:rPr>
        <w:t xml:space="preserve">Tâche 23 — Ablation </w:t>
      </w:r>
      <w:proofErr w:type="spellStart"/>
      <w:r w:rsidRPr="00680B09">
        <w:rPr>
          <w:b/>
          <w:bCs/>
          <w:lang w:val="fr-FR"/>
        </w:rPr>
        <w:t>study</w:t>
      </w:r>
      <w:proofErr w:type="spellEnd"/>
    </w:p>
    <w:p w14:paraId="096EA17E" w14:textId="77777777" w:rsidR="00680B09" w:rsidRPr="00680B09" w:rsidRDefault="00680B09" w:rsidP="00680B09">
      <w:pPr>
        <w:pStyle w:val="Listepuces"/>
        <w:rPr>
          <w:lang w:val="fr-FR"/>
        </w:rPr>
      </w:pPr>
      <w:r w:rsidRPr="00680B09">
        <w:rPr>
          <w:lang w:val="fr-FR"/>
        </w:rPr>
        <w:t>L’ablation doit être réalisée sur les modèles déjà filtrés.</w:t>
      </w:r>
    </w:p>
    <w:p w14:paraId="74360210" w14:textId="77777777" w:rsidR="00680B09" w:rsidRPr="00680B09" w:rsidRDefault="00680B09" w:rsidP="00680B09">
      <w:pPr>
        <w:pStyle w:val="Listepuces"/>
        <w:rPr>
          <w:lang w:val="fr-FR"/>
        </w:rPr>
      </w:pPr>
      <w:r w:rsidRPr="00680B09">
        <w:rPr>
          <w:lang w:val="fr-FR"/>
        </w:rPr>
        <w:t>Modifier un facteur à la fois :</w:t>
      </w:r>
    </w:p>
    <w:p w14:paraId="56FA0EDB" w14:textId="77777777" w:rsidR="00680B09" w:rsidRPr="00680B09" w:rsidRDefault="00680B09">
      <w:pPr>
        <w:pStyle w:val="Listepuces"/>
        <w:numPr>
          <w:ilvl w:val="0"/>
          <w:numId w:val="80"/>
        </w:numPr>
        <w:rPr>
          <w:lang w:val="fr-FR"/>
        </w:rPr>
      </w:pPr>
      <w:proofErr w:type="gramStart"/>
      <w:r w:rsidRPr="00680B09">
        <w:rPr>
          <w:lang w:val="fr-FR"/>
        </w:rPr>
        <w:t>prétraitement</w:t>
      </w:r>
      <w:proofErr w:type="gramEnd"/>
      <w:r w:rsidRPr="00680B09">
        <w:rPr>
          <w:lang w:val="fr-FR"/>
        </w:rPr>
        <w:t xml:space="preserve"> ;</w:t>
      </w:r>
    </w:p>
    <w:p w14:paraId="5218C8E4" w14:textId="77777777" w:rsidR="00680B09" w:rsidRPr="00680B09" w:rsidRDefault="00680B09">
      <w:pPr>
        <w:pStyle w:val="Listepuces"/>
        <w:numPr>
          <w:ilvl w:val="0"/>
          <w:numId w:val="80"/>
        </w:numPr>
        <w:rPr>
          <w:lang w:val="fr-FR"/>
        </w:rPr>
      </w:pPr>
      <w:proofErr w:type="gramStart"/>
      <w:r w:rsidRPr="00680B09">
        <w:rPr>
          <w:lang w:val="fr-FR"/>
        </w:rPr>
        <w:t>matrice</w:t>
      </w:r>
      <w:proofErr w:type="gramEnd"/>
      <w:r w:rsidRPr="00680B09">
        <w:rPr>
          <w:lang w:val="fr-FR"/>
        </w:rPr>
        <w:t xml:space="preserve"> ;</w:t>
      </w:r>
    </w:p>
    <w:p w14:paraId="1BDFAACC" w14:textId="77777777" w:rsidR="00680B09" w:rsidRPr="00680B09" w:rsidRDefault="00680B09">
      <w:pPr>
        <w:pStyle w:val="Listepuces"/>
        <w:numPr>
          <w:ilvl w:val="0"/>
          <w:numId w:val="80"/>
        </w:numPr>
        <w:rPr>
          <w:lang w:val="fr-FR"/>
        </w:rPr>
      </w:pPr>
      <w:r w:rsidRPr="00680B09">
        <w:rPr>
          <w:lang w:val="fr-FR"/>
        </w:rPr>
        <w:t>\(m\) ;</w:t>
      </w:r>
    </w:p>
    <w:p w14:paraId="6EA81106" w14:textId="77777777" w:rsidR="00680B09" w:rsidRPr="00680B09" w:rsidRDefault="00680B09">
      <w:pPr>
        <w:pStyle w:val="Listepuces"/>
        <w:numPr>
          <w:ilvl w:val="0"/>
          <w:numId w:val="80"/>
        </w:numPr>
        <w:rPr>
          <w:lang w:val="fr-FR"/>
        </w:rPr>
      </w:pPr>
      <w:proofErr w:type="gramStart"/>
      <w:r w:rsidRPr="00680B09">
        <w:rPr>
          <w:lang w:val="fr-FR"/>
        </w:rPr>
        <w:t>stratégie</w:t>
      </w:r>
      <w:proofErr w:type="gramEnd"/>
      <w:r w:rsidRPr="00680B09">
        <w:rPr>
          <w:lang w:val="fr-FR"/>
        </w:rPr>
        <w:t xml:space="preserve"> </w:t>
      </w:r>
      <w:proofErr w:type="spellStart"/>
      <w:r w:rsidRPr="00680B09">
        <w:rPr>
          <w:lang w:val="fr-FR"/>
        </w:rPr>
        <w:t>random</w:t>
      </w:r>
      <w:proofErr w:type="spellEnd"/>
      <w:r w:rsidRPr="00680B09">
        <w:rPr>
          <w:lang w:val="fr-FR"/>
        </w:rPr>
        <w:t>/center ;</w:t>
      </w:r>
    </w:p>
    <w:p w14:paraId="40A206DF" w14:textId="77777777" w:rsidR="00680B09" w:rsidRPr="00680B09" w:rsidRDefault="00680B09">
      <w:pPr>
        <w:pStyle w:val="Listepuces"/>
        <w:numPr>
          <w:ilvl w:val="0"/>
          <w:numId w:val="80"/>
        </w:numPr>
        <w:rPr>
          <w:lang w:val="fr-FR"/>
        </w:rPr>
      </w:pPr>
      <w:proofErr w:type="gramStart"/>
      <w:r w:rsidRPr="00680B09">
        <w:rPr>
          <w:lang w:val="fr-FR"/>
        </w:rPr>
        <w:t>nombre</w:t>
      </w:r>
      <w:proofErr w:type="gramEnd"/>
      <w:r w:rsidRPr="00680B09">
        <w:rPr>
          <w:lang w:val="fr-FR"/>
        </w:rPr>
        <w:t xml:space="preserve"> de composantes ;</w:t>
      </w:r>
    </w:p>
    <w:p w14:paraId="22EE5DDF" w14:textId="77777777" w:rsidR="00680B09" w:rsidRPr="00680B09" w:rsidRDefault="00680B09">
      <w:pPr>
        <w:pStyle w:val="Listepuces"/>
        <w:numPr>
          <w:ilvl w:val="0"/>
          <w:numId w:val="80"/>
        </w:numPr>
        <w:rPr>
          <w:lang w:val="fr-FR"/>
        </w:rPr>
      </w:pPr>
      <w:proofErr w:type="gramStart"/>
      <w:r w:rsidRPr="00680B09">
        <w:rPr>
          <w:lang w:val="fr-FR"/>
        </w:rPr>
        <w:t>règle</w:t>
      </w:r>
      <w:proofErr w:type="gramEnd"/>
      <w:r w:rsidRPr="00680B09">
        <w:rPr>
          <w:lang w:val="fr-FR"/>
        </w:rPr>
        <w:t xml:space="preserve"> SIMCA ;</w:t>
      </w:r>
    </w:p>
    <w:p w14:paraId="2D940B14" w14:textId="77777777" w:rsidR="00680B09" w:rsidRPr="00680B09" w:rsidRDefault="00680B09">
      <w:pPr>
        <w:pStyle w:val="Listepuces"/>
        <w:numPr>
          <w:ilvl w:val="0"/>
          <w:numId w:val="80"/>
        </w:numPr>
        <w:rPr>
          <w:lang w:val="fr-FR"/>
        </w:rPr>
      </w:pPr>
      <w:proofErr w:type="gramStart"/>
      <w:r w:rsidRPr="00680B09">
        <w:rPr>
          <w:lang w:val="fr-FR"/>
        </w:rPr>
        <w:t>alpha</w:t>
      </w:r>
      <w:proofErr w:type="gramEnd"/>
      <w:r w:rsidRPr="00680B09">
        <w:rPr>
          <w:lang w:val="fr-FR"/>
        </w:rPr>
        <w:t xml:space="preserve"> ;</w:t>
      </w:r>
    </w:p>
    <w:p w14:paraId="2379DAA7" w14:textId="77777777" w:rsidR="00680B09" w:rsidRPr="00680B09" w:rsidRDefault="00680B09">
      <w:pPr>
        <w:pStyle w:val="Listepuces"/>
        <w:numPr>
          <w:ilvl w:val="0"/>
          <w:numId w:val="80"/>
        </w:numPr>
        <w:rPr>
          <w:lang w:val="fr-FR"/>
        </w:rPr>
      </w:pPr>
      <w:proofErr w:type="gramStart"/>
      <w:r w:rsidRPr="00680B09">
        <w:rPr>
          <w:lang w:val="fr-FR"/>
        </w:rPr>
        <w:t>seuil</w:t>
      </w:r>
      <w:proofErr w:type="gramEnd"/>
      <w:r w:rsidRPr="00680B09">
        <w:rPr>
          <w:lang w:val="fr-FR"/>
        </w:rPr>
        <w:t xml:space="preserve"> objet ;</w:t>
      </w:r>
    </w:p>
    <w:p w14:paraId="14C61116" w14:textId="77777777" w:rsidR="00680B09" w:rsidRPr="00680B09" w:rsidRDefault="00680B09">
      <w:pPr>
        <w:pStyle w:val="Listepuces"/>
        <w:numPr>
          <w:ilvl w:val="0"/>
          <w:numId w:val="80"/>
        </w:numPr>
        <w:rPr>
          <w:lang w:val="fr-FR"/>
        </w:rPr>
      </w:pPr>
      <w:proofErr w:type="gramStart"/>
      <w:r w:rsidRPr="00680B09">
        <w:rPr>
          <w:lang w:val="fr-FR"/>
        </w:rPr>
        <w:t>fenêtre</w:t>
      </w:r>
      <w:proofErr w:type="gramEnd"/>
      <w:r w:rsidRPr="00680B09">
        <w:rPr>
          <w:lang w:val="fr-FR"/>
        </w:rPr>
        <w:t xml:space="preserve"> SG ;</w:t>
      </w:r>
    </w:p>
    <w:p w14:paraId="0D8A395C" w14:textId="77777777" w:rsidR="00680B09" w:rsidRPr="00680B09" w:rsidRDefault="00680B09">
      <w:pPr>
        <w:pStyle w:val="Listepuces"/>
        <w:numPr>
          <w:ilvl w:val="0"/>
          <w:numId w:val="80"/>
        </w:numPr>
        <w:rPr>
          <w:lang w:val="fr-FR"/>
        </w:rPr>
      </w:pPr>
      <w:proofErr w:type="gramStart"/>
      <w:r w:rsidRPr="00680B09">
        <w:rPr>
          <w:lang w:val="fr-FR"/>
        </w:rPr>
        <w:t>rayon</w:t>
      </w:r>
      <w:proofErr w:type="gramEnd"/>
      <w:r w:rsidRPr="00680B09">
        <w:rPr>
          <w:lang w:val="fr-FR"/>
        </w:rPr>
        <w:t xml:space="preserve"> de dilatation.</w:t>
      </w:r>
    </w:p>
    <w:p w14:paraId="0AC73306" w14:textId="77777777" w:rsidR="00680B09" w:rsidRPr="00680B09" w:rsidRDefault="00680B09" w:rsidP="00680B09">
      <w:pPr>
        <w:pStyle w:val="Listepuces"/>
        <w:rPr>
          <w:lang w:val="fr-FR"/>
        </w:rPr>
      </w:pPr>
      <w:r w:rsidRPr="00680B09">
        <w:rPr>
          <w:lang w:val="fr-FR"/>
        </w:rPr>
        <w:t>Pour chaque facteur, comparer :</w:t>
      </w:r>
    </w:p>
    <w:p w14:paraId="16FD344A" w14:textId="77777777" w:rsidR="00680B09" w:rsidRPr="00680B09" w:rsidRDefault="00680B09">
      <w:pPr>
        <w:pStyle w:val="Listepuces"/>
        <w:numPr>
          <w:ilvl w:val="0"/>
          <w:numId w:val="81"/>
        </w:numPr>
        <w:rPr>
          <w:lang w:val="fr-FR"/>
        </w:rPr>
      </w:pPr>
      <w:proofErr w:type="gramStart"/>
      <w:r w:rsidRPr="00680B09">
        <w:rPr>
          <w:lang w:val="fr-FR"/>
        </w:rPr>
        <w:t>performance</w:t>
      </w:r>
      <w:proofErr w:type="gramEnd"/>
      <w:r w:rsidRPr="00680B09">
        <w:rPr>
          <w:lang w:val="fr-FR"/>
        </w:rPr>
        <w:t xml:space="preserve"> moyenne ;</w:t>
      </w:r>
    </w:p>
    <w:p w14:paraId="0ACBBCD3" w14:textId="77777777" w:rsidR="00680B09" w:rsidRPr="00680B09" w:rsidRDefault="00680B09">
      <w:pPr>
        <w:pStyle w:val="Listepuces"/>
        <w:numPr>
          <w:ilvl w:val="0"/>
          <w:numId w:val="81"/>
        </w:numPr>
        <w:rPr>
          <w:lang w:val="fr-FR"/>
        </w:rPr>
      </w:pPr>
      <w:proofErr w:type="gramStart"/>
      <w:r w:rsidRPr="00680B09">
        <w:rPr>
          <w:lang w:val="fr-FR"/>
        </w:rPr>
        <w:t>performance</w:t>
      </w:r>
      <w:proofErr w:type="gramEnd"/>
      <w:r w:rsidRPr="00680B09">
        <w:rPr>
          <w:lang w:val="fr-FR"/>
        </w:rPr>
        <w:t xml:space="preserve"> pire image ;</w:t>
      </w:r>
    </w:p>
    <w:p w14:paraId="45179822" w14:textId="77777777" w:rsidR="00680B09" w:rsidRPr="00680B09" w:rsidRDefault="00680B09">
      <w:pPr>
        <w:pStyle w:val="Listepuces"/>
        <w:numPr>
          <w:ilvl w:val="0"/>
          <w:numId w:val="81"/>
        </w:numPr>
        <w:rPr>
          <w:lang w:val="fr-FR"/>
        </w:rPr>
      </w:pPr>
      <w:proofErr w:type="gramStart"/>
      <w:r w:rsidRPr="00680B09">
        <w:rPr>
          <w:lang w:val="fr-FR"/>
        </w:rPr>
        <w:lastRenderedPageBreak/>
        <w:t>stabilité</w:t>
      </w:r>
      <w:proofErr w:type="gramEnd"/>
      <w:r w:rsidRPr="00680B09">
        <w:rPr>
          <w:lang w:val="fr-FR"/>
        </w:rPr>
        <w:t xml:space="preserve"> </w:t>
      </w:r>
      <w:proofErr w:type="spellStart"/>
      <w:r w:rsidRPr="00680B09">
        <w:rPr>
          <w:lang w:val="fr-FR"/>
        </w:rPr>
        <w:t>seed</w:t>
      </w:r>
      <w:proofErr w:type="spellEnd"/>
      <w:r w:rsidRPr="00680B09">
        <w:rPr>
          <w:lang w:val="fr-FR"/>
        </w:rPr>
        <w:t xml:space="preserve"> ;</w:t>
      </w:r>
    </w:p>
    <w:p w14:paraId="35343402" w14:textId="77777777" w:rsidR="00680B09" w:rsidRPr="00680B09" w:rsidRDefault="00680B09">
      <w:pPr>
        <w:pStyle w:val="Listepuces"/>
        <w:numPr>
          <w:ilvl w:val="0"/>
          <w:numId w:val="81"/>
        </w:numPr>
        <w:rPr>
          <w:lang w:val="fr-FR"/>
        </w:rPr>
      </w:pPr>
      <w:proofErr w:type="gramStart"/>
      <w:r w:rsidRPr="00680B09">
        <w:rPr>
          <w:lang w:val="fr-FR"/>
        </w:rPr>
        <w:t>stabilité</w:t>
      </w:r>
      <w:proofErr w:type="gramEnd"/>
      <w:r w:rsidRPr="00680B09">
        <w:rPr>
          <w:lang w:val="fr-FR"/>
        </w:rPr>
        <w:t xml:space="preserve"> objet ;</w:t>
      </w:r>
    </w:p>
    <w:p w14:paraId="2EBBFA88" w14:textId="77777777" w:rsidR="00680B09" w:rsidRPr="00680B09" w:rsidRDefault="00680B09">
      <w:pPr>
        <w:pStyle w:val="Listepuces"/>
        <w:numPr>
          <w:ilvl w:val="0"/>
          <w:numId w:val="81"/>
        </w:numPr>
        <w:rPr>
          <w:lang w:val="fr-FR"/>
        </w:rPr>
      </w:pPr>
      <w:proofErr w:type="gramStart"/>
      <w:r w:rsidRPr="00680B09">
        <w:rPr>
          <w:lang w:val="fr-FR"/>
        </w:rPr>
        <w:t>coût</w:t>
      </w:r>
      <w:proofErr w:type="gramEnd"/>
      <w:r w:rsidRPr="00680B09">
        <w:rPr>
          <w:lang w:val="fr-FR"/>
        </w:rPr>
        <w:t xml:space="preserve"> computationnel ;</w:t>
      </w:r>
    </w:p>
    <w:p w14:paraId="7C870A05" w14:textId="77777777" w:rsidR="00680B09" w:rsidRPr="00680B09" w:rsidRDefault="00680B09">
      <w:pPr>
        <w:pStyle w:val="Listepuces"/>
        <w:numPr>
          <w:ilvl w:val="0"/>
          <w:numId w:val="81"/>
        </w:numPr>
        <w:rPr>
          <w:lang w:val="fr-FR"/>
        </w:rPr>
      </w:pPr>
      <w:proofErr w:type="gramStart"/>
      <w:r w:rsidRPr="00680B09">
        <w:rPr>
          <w:lang w:val="fr-FR"/>
        </w:rPr>
        <w:t>couverture</w:t>
      </w:r>
      <w:proofErr w:type="gramEnd"/>
      <w:r w:rsidRPr="00680B09">
        <w:rPr>
          <w:lang w:val="fr-FR"/>
        </w:rPr>
        <w:t xml:space="preserve"> ;</w:t>
      </w:r>
    </w:p>
    <w:p w14:paraId="6398611E" w14:textId="77777777" w:rsidR="00680B09" w:rsidRPr="00680B09" w:rsidRDefault="00680B09">
      <w:pPr>
        <w:pStyle w:val="Listepuces"/>
        <w:numPr>
          <w:ilvl w:val="0"/>
          <w:numId w:val="81"/>
        </w:numPr>
        <w:rPr>
          <w:lang w:val="fr-FR"/>
        </w:rPr>
      </w:pPr>
      <w:proofErr w:type="gramStart"/>
      <w:r w:rsidRPr="00680B09">
        <w:rPr>
          <w:lang w:val="fr-FR"/>
        </w:rPr>
        <w:t>nombre</w:t>
      </w:r>
      <w:proofErr w:type="gramEnd"/>
      <w:r w:rsidRPr="00680B09">
        <w:rPr>
          <w:lang w:val="fr-FR"/>
        </w:rPr>
        <w:t xml:space="preserve"> de violations.</w:t>
      </w:r>
    </w:p>
    <w:p w14:paraId="67D2AD1D" w14:textId="77777777" w:rsidR="00680B09" w:rsidRPr="00680B09" w:rsidRDefault="00680B09" w:rsidP="00680B09">
      <w:pPr>
        <w:pStyle w:val="Listepuces"/>
        <w:rPr>
          <w:lang w:val="fr-FR"/>
        </w:rPr>
      </w:pPr>
      <w:r w:rsidRPr="00680B09">
        <w:rPr>
          <w:lang w:val="fr-FR"/>
        </w:rPr>
        <w:t>L’ablation ne doit pas simplement comparer les moyennes globales. Elle doit aussi mesurer la dispersion et les interactions critiques.</w:t>
      </w:r>
    </w:p>
    <w:p w14:paraId="18481CFC" w14:textId="77777777" w:rsidR="00680B09" w:rsidRPr="00680B09" w:rsidRDefault="00680B09" w:rsidP="00680B09">
      <w:pPr>
        <w:pStyle w:val="Listepuces"/>
        <w:rPr>
          <w:lang w:val="fr-FR"/>
        </w:rPr>
      </w:pPr>
      <w:r w:rsidRPr="00680B09">
        <w:rPr>
          <w:lang w:val="fr-FR"/>
        </w:rPr>
        <w:pict w14:anchorId="64778EBA">
          <v:rect id="_x0000_i1191" style="width:0;height:1.5pt" o:hralign="center" o:hrstd="t" o:hr="t" fillcolor="#a0a0a0" stroked="f"/>
        </w:pict>
      </w:r>
    </w:p>
    <w:p w14:paraId="218CB528" w14:textId="77777777" w:rsidR="00680B09" w:rsidRPr="00680B09" w:rsidRDefault="00680B09" w:rsidP="00680B09">
      <w:pPr>
        <w:pStyle w:val="Listepuces"/>
        <w:rPr>
          <w:b/>
          <w:bCs/>
          <w:lang w:val="fr-FR"/>
        </w:rPr>
      </w:pPr>
      <w:r w:rsidRPr="00680B09">
        <w:rPr>
          <w:b/>
          <w:bCs/>
          <w:lang w:val="fr-FR"/>
        </w:rPr>
        <w:t>Tâche 24 — Sélection finale avant le test batch 4</w:t>
      </w:r>
    </w:p>
    <w:p w14:paraId="2E0E8F8E" w14:textId="77777777" w:rsidR="00680B09" w:rsidRPr="00680B09" w:rsidRDefault="00680B09" w:rsidP="00680B09">
      <w:pPr>
        <w:pStyle w:val="Listepuces"/>
        <w:rPr>
          <w:lang w:val="fr-FR"/>
        </w:rPr>
      </w:pPr>
      <w:r w:rsidRPr="00680B09">
        <w:rPr>
          <w:lang w:val="fr-FR"/>
        </w:rPr>
        <w:t>Construire le panel final à partir des modèles qui ont :</w:t>
      </w:r>
    </w:p>
    <w:p w14:paraId="7FA6141F" w14:textId="77777777" w:rsidR="00680B09" w:rsidRPr="00680B09" w:rsidRDefault="00680B09">
      <w:pPr>
        <w:pStyle w:val="Listepuces"/>
        <w:numPr>
          <w:ilvl w:val="0"/>
          <w:numId w:val="82"/>
        </w:numPr>
        <w:rPr>
          <w:lang w:val="fr-FR"/>
        </w:rPr>
      </w:pPr>
      <w:proofErr w:type="gramStart"/>
      <w:r w:rsidRPr="00680B09">
        <w:rPr>
          <w:lang w:val="fr-FR"/>
        </w:rPr>
        <w:t>passé</w:t>
      </w:r>
      <w:proofErr w:type="gramEnd"/>
      <w:r w:rsidRPr="00680B09">
        <w:rPr>
          <w:lang w:val="fr-FR"/>
        </w:rPr>
        <w:t xml:space="preserve"> les contrôles techniques ;</w:t>
      </w:r>
    </w:p>
    <w:p w14:paraId="215EEBCA" w14:textId="77777777" w:rsidR="00680B09" w:rsidRPr="00680B09" w:rsidRDefault="00680B09">
      <w:pPr>
        <w:pStyle w:val="Listepuces"/>
        <w:numPr>
          <w:ilvl w:val="0"/>
          <w:numId w:val="82"/>
        </w:numPr>
        <w:rPr>
          <w:lang w:val="fr-FR"/>
        </w:rPr>
      </w:pPr>
      <w:proofErr w:type="gramStart"/>
      <w:r w:rsidRPr="00680B09">
        <w:rPr>
          <w:lang w:val="fr-FR"/>
        </w:rPr>
        <w:t>passé</w:t>
      </w:r>
      <w:proofErr w:type="gramEnd"/>
      <w:r w:rsidRPr="00680B09">
        <w:rPr>
          <w:lang w:val="fr-FR"/>
        </w:rPr>
        <w:t xml:space="preserve"> les seuils minimaux de performance ;</w:t>
      </w:r>
    </w:p>
    <w:p w14:paraId="5188680B" w14:textId="77777777" w:rsidR="00680B09" w:rsidRPr="00680B09" w:rsidRDefault="00680B09">
      <w:pPr>
        <w:pStyle w:val="Listepuces"/>
        <w:numPr>
          <w:ilvl w:val="0"/>
          <w:numId w:val="82"/>
        </w:numPr>
        <w:rPr>
          <w:lang w:val="fr-FR"/>
        </w:rPr>
      </w:pPr>
      <w:proofErr w:type="gramStart"/>
      <w:r w:rsidRPr="00680B09">
        <w:rPr>
          <w:lang w:val="fr-FR"/>
        </w:rPr>
        <w:t>appartenu</w:t>
      </w:r>
      <w:proofErr w:type="gramEnd"/>
      <w:r w:rsidRPr="00680B09">
        <w:rPr>
          <w:lang w:val="fr-FR"/>
        </w:rPr>
        <w:t xml:space="preserve"> au front de Pareto ;</w:t>
      </w:r>
    </w:p>
    <w:p w14:paraId="790C48A8" w14:textId="77777777" w:rsidR="00680B09" w:rsidRPr="00680B09" w:rsidRDefault="00680B09">
      <w:pPr>
        <w:pStyle w:val="Listepuces"/>
        <w:numPr>
          <w:ilvl w:val="0"/>
          <w:numId w:val="82"/>
        </w:numPr>
        <w:rPr>
          <w:lang w:val="fr-FR"/>
        </w:rPr>
      </w:pPr>
      <w:proofErr w:type="gramStart"/>
      <w:r w:rsidRPr="00680B09">
        <w:rPr>
          <w:lang w:val="fr-FR"/>
        </w:rPr>
        <w:t>présenté</w:t>
      </w:r>
      <w:proofErr w:type="gramEnd"/>
      <w:r w:rsidRPr="00680B09">
        <w:rPr>
          <w:lang w:val="fr-FR"/>
        </w:rPr>
        <w:t xml:space="preserve"> une stabilité acceptable ;</w:t>
      </w:r>
    </w:p>
    <w:p w14:paraId="674C4CFD" w14:textId="77777777" w:rsidR="00680B09" w:rsidRPr="00680B09" w:rsidRDefault="00680B09">
      <w:pPr>
        <w:pStyle w:val="Listepuces"/>
        <w:numPr>
          <w:ilvl w:val="0"/>
          <w:numId w:val="82"/>
        </w:numPr>
        <w:rPr>
          <w:lang w:val="fr-FR"/>
        </w:rPr>
      </w:pPr>
      <w:proofErr w:type="gramStart"/>
      <w:r w:rsidRPr="00680B09">
        <w:rPr>
          <w:lang w:val="fr-FR"/>
        </w:rPr>
        <w:t>présenté</w:t>
      </w:r>
      <w:proofErr w:type="gramEnd"/>
      <w:r w:rsidRPr="00680B09">
        <w:rPr>
          <w:lang w:val="fr-FR"/>
        </w:rPr>
        <w:t xml:space="preserve"> une stabilité image/objet acceptable ;</w:t>
      </w:r>
    </w:p>
    <w:p w14:paraId="75327EC4" w14:textId="77777777" w:rsidR="00680B09" w:rsidRPr="00680B09" w:rsidRDefault="00680B09">
      <w:pPr>
        <w:pStyle w:val="Listepuces"/>
        <w:numPr>
          <w:ilvl w:val="0"/>
          <w:numId w:val="82"/>
        </w:numPr>
        <w:rPr>
          <w:lang w:val="fr-FR"/>
        </w:rPr>
      </w:pPr>
      <w:proofErr w:type="gramStart"/>
      <w:r w:rsidRPr="00680B09">
        <w:rPr>
          <w:lang w:val="fr-FR"/>
        </w:rPr>
        <w:t>résisté</w:t>
      </w:r>
      <w:proofErr w:type="gramEnd"/>
      <w:r w:rsidRPr="00680B09">
        <w:rPr>
          <w:lang w:val="fr-FR"/>
        </w:rPr>
        <w:t xml:space="preserve"> à l’analyse de sensibilité ;</w:t>
      </w:r>
    </w:p>
    <w:p w14:paraId="2D3624E2" w14:textId="77777777" w:rsidR="00680B09" w:rsidRPr="00680B09" w:rsidRDefault="00680B09">
      <w:pPr>
        <w:pStyle w:val="Listepuces"/>
        <w:numPr>
          <w:ilvl w:val="0"/>
          <w:numId w:val="82"/>
        </w:numPr>
        <w:rPr>
          <w:lang w:val="fr-FR"/>
        </w:rPr>
      </w:pPr>
      <w:proofErr w:type="gramStart"/>
      <w:r w:rsidRPr="00680B09">
        <w:rPr>
          <w:lang w:val="fr-FR"/>
        </w:rPr>
        <w:t>résisté</w:t>
      </w:r>
      <w:proofErr w:type="gramEnd"/>
      <w:r w:rsidRPr="00680B09">
        <w:rPr>
          <w:lang w:val="fr-FR"/>
        </w:rPr>
        <w:t xml:space="preserve"> à l’analyse bord/cœur ;</w:t>
      </w:r>
    </w:p>
    <w:p w14:paraId="1131B95D" w14:textId="77777777" w:rsidR="00680B09" w:rsidRPr="00680B09" w:rsidRDefault="00680B09">
      <w:pPr>
        <w:pStyle w:val="Listepuces"/>
        <w:numPr>
          <w:ilvl w:val="0"/>
          <w:numId w:val="82"/>
        </w:numPr>
        <w:rPr>
          <w:lang w:val="fr-FR"/>
        </w:rPr>
      </w:pPr>
      <w:proofErr w:type="gramStart"/>
      <w:r w:rsidRPr="00680B09">
        <w:rPr>
          <w:lang w:val="fr-FR"/>
        </w:rPr>
        <w:t>conservé</w:t>
      </w:r>
      <w:proofErr w:type="gramEnd"/>
      <w:r w:rsidRPr="00680B09">
        <w:rPr>
          <w:lang w:val="fr-FR"/>
        </w:rPr>
        <w:t xml:space="preserve"> une justification scientifique claire.</w:t>
      </w:r>
    </w:p>
    <w:p w14:paraId="3BA0CE4C" w14:textId="77777777" w:rsidR="00680B09" w:rsidRPr="00680B09" w:rsidRDefault="00680B09" w:rsidP="00680B09">
      <w:pPr>
        <w:pStyle w:val="Listepuces"/>
        <w:rPr>
          <w:lang w:val="fr-FR"/>
        </w:rPr>
      </w:pPr>
      <w:r w:rsidRPr="00680B09">
        <w:rPr>
          <w:lang w:val="fr-FR"/>
        </w:rPr>
        <w:t xml:space="preserve">Sélectionner séparément les modèles dans les quatre </w:t>
      </w:r>
      <w:proofErr w:type="spellStart"/>
      <w:r w:rsidRPr="00680B09">
        <w:rPr>
          <w:lang w:val="fr-FR"/>
        </w:rPr>
        <w:t>tracks</w:t>
      </w:r>
      <w:proofErr w:type="spellEnd"/>
      <w:r w:rsidRPr="00680B09">
        <w:rPr>
          <w:lang w:val="fr-FR"/>
        </w:rPr>
        <w:t>.</w:t>
      </w:r>
    </w:p>
    <w:p w14:paraId="23170537" w14:textId="77777777" w:rsidR="00680B09" w:rsidRPr="00680B09" w:rsidRDefault="00680B09" w:rsidP="00680B09">
      <w:pPr>
        <w:pStyle w:val="Listepuces"/>
        <w:rPr>
          <w:lang w:val="fr-FR"/>
        </w:rPr>
      </w:pPr>
      <w:r w:rsidRPr="00680B09">
        <w:rPr>
          <w:lang w:val="fr-FR"/>
        </w:rPr>
        <w:t>Si plusieurs modèles restent équivalents :</w:t>
      </w:r>
    </w:p>
    <w:p w14:paraId="452FCD05" w14:textId="77777777" w:rsidR="00680B09" w:rsidRPr="00680B09" w:rsidRDefault="00680B09">
      <w:pPr>
        <w:pStyle w:val="Listepuces"/>
        <w:numPr>
          <w:ilvl w:val="0"/>
          <w:numId w:val="83"/>
        </w:numPr>
        <w:rPr>
          <w:lang w:val="fr-FR"/>
        </w:rPr>
      </w:pPr>
      <w:proofErr w:type="gramStart"/>
      <w:r w:rsidRPr="00680B09">
        <w:rPr>
          <w:lang w:val="fr-FR"/>
        </w:rPr>
        <w:t>préférer</w:t>
      </w:r>
      <w:proofErr w:type="gramEnd"/>
      <w:r w:rsidRPr="00680B09">
        <w:rPr>
          <w:lang w:val="fr-FR"/>
        </w:rPr>
        <w:t xml:space="preserve"> le plus simple ;</w:t>
      </w:r>
    </w:p>
    <w:p w14:paraId="55D921F1" w14:textId="77777777" w:rsidR="00680B09" w:rsidRPr="00680B09" w:rsidRDefault="00680B09">
      <w:pPr>
        <w:pStyle w:val="Listepuces"/>
        <w:numPr>
          <w:ilvl w:val="0"/>
          <w:numId w:val="83"/>
        </w:numPr>
        <w:rPr>
          <w:lang w:val="fr-FR"/>
        </w:rPr>
      </w:pPr>
      <w:proofErr w:type="gramStart"/>
      <w:r w:rsidRPr="00680B09">
        <w:rPr>
          <w:lang w:val="fr-FR"/>
        </w:rPr>
        <w:t>préférer</w:t>
      </w:r>
      <w:proofErr w:type="gramEnd"/>
      <w:r w:rsidRPr="00680B09">
        <w:rPr>
          <w:lang w:val="fr-FR"/>
        </w:rPr>
        <w:t xml:space="preserve"> le moins coûteux ;</w:t>
      </w:r>
    </w:p>
    <w:p w14:paraId="05F7EE53" w14:textId="77777777" w:rsidR="00680B09" w:rsidRPr="00680B09" w:rsidRDefault="00680B09">
      <w:pPr>
        <w:pStyle w:val="Listepuces"/>
        <w:numPr>
          <w:ilvl w:val="0"/>
          <w:numId w:val="83"/>
        </w:numPr>
        <w:rPr>
          <w:lang w:val="fr-FR"/>
        </w:rPr>
      </w:pPr>
      <w:proofErr w:type="gramStart"/>
      <w:r w:rsidRPr="00680B09">
        <w:rPr>
          <w:lang w:val="fr-FR"/>
        </w:rPr>
        <w:t>préférer</w:t>
      </w:r>
      <w:proofErr w:type="gramEnd"/>
      <w:r w:rsidRPr="00680B09">
        <w:rPr>
          <w:lang w:val="fr-FR"/>
        </w:rPr>
        <w:t xml:space="preserve"> le moins sensible à la graine ;</w:t>
      </w:r>
    </w:p>
    <w:p w14:paraId="137E9C7A" w14:textId="77777777" w:rsidR="00680B09" w:rsidRPr="00680B09" w:rsidRDefault="00680B09">
      <w:pPr>
        <w:pStyle w:val="Listepuces"/>
        <w:numPr>
          <w:ilvl w:val="0"/>
          <w:numId w:val="83"/>
        </w:numPr>
        <w:rPr>
          <w:lang w:val="fr-FR"/>
        </w:rPr>
      </w:pPr>
      <w:proofErr w:type="gramStart"/>
      <w:r w:rsidRPr="00680B09">
        <w:rPr>
          <w:lang w:val="fr-FR"/>
        </w:rPr>
        <w:t>préférer</w:t>
      </w:r>
      <w:proofErr w:type="gramEnd"/>
      <w:r w:rsidRPr="00680B09">
        <w:rPr>
          <w:lang w:val="fr-FR"/>
        </w:rPr>
        <w:t xml:space="preserve"> le moins sensible aux seuils ;</w:t>
      </w:r>
    </w:p>
    <w:p w14:paraId="7B45C23E" w14:textId="77777777" w:rsidR="00680B09" w:rsidRPr="00680B09" w:rsidRDefault="00680B09">
      <w:pPr>
        <w:pStyle w:val="Listepuces"/>
        <w:numPr>
          <w:ilvl w:val="0"/>
          <w:numId w:val="83"/>
        </w:numPr>
        <w:rPr>
          <w:lang w:val="fr-FR"/>
        </w:rPr>
      </w:pPr>
      <w:proofErr w:type="gramStart"/>
      <w:r w:rsidRPr="00680B09">
        <w:rPr>
          <w:lang w:val="fr-FR"/>
        </w:rPr>
        <w:t>préférer</w:t>
      </w:r>
      <w:proofErr w:type="gramEnd"/>
      <w:r w:rsidRPr="00680B09">
        <w:rPr>
          <w:lang w:val="fr-FR"/>
        </w:rPr>
        <w:t xml:space="preserve"> celui ayant la meilleure pire-image ;</w:t>
      </w:r>
    </w:p>
    <w:p w14:paraId="3E39C121" w14:textId="77777777" w:rsidR="00680B09" w:rsidRPr="00680B09" w:rsidRDefault="00680B09">
      <w:pPr>
        <w:pStyle w:val="Listepuces"/>
        <w:numPr>
          <w:ilvl w:val="0"/>
          <w:numId w:val="83"/>
        </w:numPr>
        <w:rPr>
          <w:lang w:val="fr-FR"/>
        </w:rPr>
      </w:pPr>
      <w:proofErr w:type="gramStart"/>
      <w:r w:rsidRPr="00680B09">
        <w:rPr>
          <w:lang w:val="fr-FR"/>
        </w:rPr>
        <w:t>conserver</w:t>
      </w:r>
      <w:proofErr w:type="gramEnd"/>
      <w:r w:rsidRPr="00680B09">
        <w:rPr>
          <w:lang w:val="fr-FR"/>
        </w:rPr>
        <w:t xml:space="preserve"> les alternatives dans une table secondaire.</w:t>
      </w:r>
    </w:p>
    <w:p w14:paraId="48B2EB86" w14:textId="77777777" w:rsidR="00680B09" w:rsidRPr="00680B09" w:rsidRDefault="00680B09" w:rsidP="00680B09">
      <w:pPr>
        <w:pStyle w:val="Listepuces"/>
        <w:rPr>
          <w:lang w:val="fr-FR"/>
        </w:rPr>
      </w:pPr>
      <w:r w:rsidRPr="00680B09">
        <w:rPr>
          <w:lang w:val="fr-FR"/>
        </w:rPr>
        <w:t>Sorties :</w:t>
      </w:r>
    </w:p>
    <w:p w14:paraId="13025A09" w14:textId="77777777" w:rsidR="00680B09" w:rsidRPr="00680B09" w:rsidRDefault="00680B09" w:rsidP="00680B09">
      <w:pPr>
        <w:pStyle w:val="Listepuces"/>
        <w:rPr>
          <w:lang w:val="fr-FR"/>
        </w:rPr>
      </w:pPr>
      <w:proofErr w:type="spellStart"/>
      <w:proofErr w:type="gramStart"/>
      <w:r w:rsidRPr="00680B09">
        <w:rPr>
          <w:lang w:val="fr-FR"/>
        </w:rPr>
        <w:t>final</w:t>
      </w:r>
      <w:proofErr w:type="gramEnd"/>
      <w:r w:rsidRPr="00680B09">
        <w:rPr>
          <w:lang w:val="fr-FR"/>
        </w:rPr>
        <w:t>_selected_</w:t>
      </w:r>
      <w:proofErr w:type="gramStart"/>
      <w:r w:rsidRPr="00680B09">
        <w:rPr>
          <w:lang w:val="fr-FR"/>
        </w:rPr>
        <w:t>models.parquet</w:t>
      </w:r>
      <w:proofErr w:type="spellEnd"/>
      <w:proofErr w:type="gramEnd"/>
    </w:p>
    <w:p w14:paraId="5C44C364" w14:textId="77777777" w:rsidR="00680B09" w:rsidRPr="00680B09" w:rsidRDefault="00680B09" w:rsidP="00680B09">
      <w:pPr>
        <w:pStyle w:val="Listepuces"/>
        <w:rPr>
          <w:lang w:val="fr-FR"/>
        </w:rPr>
      </w:pPr>
      <w:proofErr w:type="spellStart"/>
      <w:proofErr w:type="gramStart"/>
      <w:r w:rsidRPr="00680B09">
        <w:rPr>
          <w:lang w:val="fr-FR"/>
        </w:rPr>
        <w:t>final</w:t>
      </w:r>
      <w:proofErr w:type="gramEnd"/>
      <w:r w:rsidRPr="00680B09">
        <w:rPr>
          <w:lang w:val="fr-FR"/>
        </w:rPr>
        <w:t>_selection_</w:t>
      </w:r>
      <w:proofErr w:type="gramStart"/>
      <w:r w:rsidRPr="00680B09">
        <w:rPr>
          <w:lang w:val="fr-FR"/>
        </w:rPr>
        <w:t>summary.parquet</w:t>
      </w:r>
      <w:proofErr w:type="spellEnd"/>
      <w:proofErr w:type="gramEnd"/>
    </w:p>
    <w:p w14:paraId="5508AF0A" w14:textId="77777777" w:rsidR="00680B09" w:rsidRPr="00680B09" w:rsidRDefault="00680B09" w:rsidP="00680B09">
      <w:pPr>
        <w:pStyle w:val="Listepuces"/>
        <w:rPr>
          <w:lang w:val="fr-FR"/>
        </w:rPr>
      </w:pPr>
      <w:proofErr w:type="spellStart"/>
      <w:proofErr w:type="gramStart"/>
      <w:r w:rsidRPr="00680B09">
        <w:rPr>
          <w:lang w:val="fr-FR"/>
        </w:rPr>
        <w:t>final</w:t>
      </w:r>
      <w:proofErr w:type="gramEnd"/>
      <w:r w:rsidRPr="00680B09">
        <w:rPr>
          <w:lang w:val="fr-FR"/>
        </w:rPr>
        <w:t>_selection_</w:t>
      </w:r>
      <w:proofErr w:type="gramStart"/>
      <w:r w:rsidRPr="00680B09">
        <w:rPr>
          <w:lang w:val="fr-FR"/>
        </w:rPr>
        <w:t>guardrails.parquet</w:t>
      </w:r>
      <w:proofErr w:type="spellEnd"/>
      <w:proofErr w:type="gramEnd"/>
    </w:p>
    <w:p w14:paraId="492FF90F" w14:textId="77777777" w:rsidR="00680B09" w:rsidRPr="00680B09" w:rsidRDefault="00680B09" w:rsidP="00680B09">
      <w:pPr>
        <w:pStyle w:val="Listepuces"/>
        <w:rPr>
          <w:lang w:val="fr-FR"/>
        </w:rPr>
      </w:pPr>
      <w:proofErr w:type="spellStart"/>
      <w:proofErr w:type="gramStart"/>
      <w:r w:rsidRPr="00680B09">
        <w:rPr>
          <w:lang w:val="fr-FR"/>
        </w:rPr>
        <w:t>final</w:t>
      </w:r>
      <w:proofErr w:type="gramEnd"/>
      <w:r w:rsidRPr="00680B09">
        <w:rPr>
          <w:lang w:val="fr-FR"/>
        </w:rPr>
        <w:t>_selection_</w:t>
      </w:r>
      <w:proofErr w:type="gramStart"/>
      <w:r w:rsidRPr="00680B09">
        <w:rPr>
          <w:lang w:val="fr-FR"/>
        </w:rPr>
        <w:t>protocol.parquet</w:t>
      </w:r>
      <w:proofErr w:type="spellEnd"/>
      <w:proofErr w:type="gramEnd"/>
    </w:p>
    <w:p w14:paraId="507299E7" w14:textId="77777777" w:rsidR="00680B09" w:rsidRPr="00680B09" w:rsidRDefault="00680B09" w:rsidP="00680B09">
      <w:pPr>
        <w:pStyle w:val="Listepuces"/>
        <w:rPr>
          <w:lang w:val="fr-FR"/>
        </w:rPr>
      </w:pPr>
      <w:r w:rsidRPr="00680B09">
        <w:rPr>
          <w:lang w:val="fr-FR"/>
        </w:rPr>
        <w:pict w14:anchorId="59AB7193">
          <v:rect id="_x0000_i1192" style="width:0;height:1.5pt" o:hralign="center" o:hrstd="t" o:hr="t" fillcolor="#a0a0a0" stroked="f"/>
        </w:pict>
      </w:r>
    </w:p>
    <w:p w14:paraId="57870A82" w14:textId="77777777" w:rsidR="00680B09" w:rsidRPr="00680B09" w:rsidRDefault="00680B09" w:rsidP="00680B09">
      <w:pPr>
        <w:pStyle w:val="Listepuces"/>
        <w:rPr>
          <w:b/>
          <w:bCs/>
          <w:lang w:val="fr-FR"/>
        </w:rPr>
      </w:pPr>
      <w:r w:rsidRPr="00680B09">
        <w:rPr>
          <w:b/>
          <w:bCs/>
          <w:lang w:val="fr-FR"/>
        </w:rPr>
        <w:t>Tâche 25 — Verrouillage définitif</w:t>
      </w:r>
    </w:p>
    <w:p w14:paraId="72AB0407" w14:textId="77777777" w:rsidR="00680B09" w:rsidRPr="00680B09" w:rsidRDefault="00680B09" w:rsidP="00680B09">
      <w:pPr>
        <w:pStyle w:val="Listepuces"/>
        <w:rPr>
          <w:lang w:val="fr-FR"/>
        </w:rPr>
      </w:pPr>
      <w:r w:rsidRPr="00680B09">
        <w:rPr>
          <w:lang w:val="fr-FR"/>
        </w:rPr>
        <w:t>Avant d’exécuter le test batch 4, produire une table de verrouillage contenant pour chaque modèle :</w:t>
      </w:r>
    </w:p>
    <w:p w14:paraId="25C6627A" w14:textId="77777777" w:rsidR="00680B09" w:rsidRPr="00680B09" w:rsidRDefault="00680B09">
      <w:pPr>
        <w:pStyle w:val="Listepuces"/>
        <w:numPr>
          <w:ilvl w:val="0"/>
          <w:numId w:val="84"/>
        </w:numPr>
        <w:rPr>
          <w:lang w:val="fr-FR"/>
        </w:rPr>
      </w:pPr>
      <w:proofErr w:type="gramStart"/>
      <w:r w:rsidRPr="00680B09">
        <w:rPr>
          <w:lang w:val="fr-FR"/>
        </w:rPr>
        <w:t>identifiant</w:t>
      </w:r>
      <w:proofErr w:type="gramEnd"/>
      <w:r w:rsidRPr="00680B09">
        <w:rPr>
          <w:lang w:val="fr-FR"/>
        </w:rPr>
        <w:t xml:space="preserve"> ;</w:t>
      </w:r>
    </w:p>
    <w:p w14:paraId="46BCA562" w14:textId="77777777" w:rsidR="00680B09" w:rsidRPr="00680B09" w:rsidRDefault="00680B09">
      <w:pPr>
        <w:pStyle w:val="Listepuces"/>
        <w:numPr>
          <w:ilvl w:val="0"/>
          <w:numId w:val="84"/>
        </w:numPr>
        <w:rPr>
          <w:lang w:val="fr-FR"/>
        </w:rPr>
      </w:pPr>
      <w:proofErr w:type="gramStart"/>
      <w:r w:rsidRPr="00680B09">
        <w:rPr>
          <w:lang w:val="fr-FR"/>
        </w:rPr>
        <w:t>prétraitement</w:t>
      </w:r>
      <w:proofErr w:type="gramEnd"/>
      <w:r w:rsidRPr="00680B09">
        <w:rPr>
          <w:lang w:val="fr-FR"/>
        </w:rPr>
        <w:t xml:space="preserve"> ;</w:t>
      </w:r>
    </w:p>
    <w:p w14:paraId="4E2169E2" w14:textId="77777777" w:rsidR="00680B09" w:rsidRPr="00680B09" w:rsidRDefault="00680B09">
      <w:pPr>
        <w:pStyle w:val="Listepuces"/>
        <w:numPr>
          <w:ilvl w:val="0"/>
          <w:numId w:val="84"/>
        </w:numPr>
        <w:rPr>
          <w:lang w:val="fr-FR"/>
        </w:rPr>
      </w:pPr>
      <w:proofErr w:type="gramStart"/>
      <w:r w:rsidRPr="00680B09">
        <w:rPr>
          <w:lang w:val="fr-FR"/>
        </w:rPr>
        <w:t>famille</w:t>
      </w:r>
      <w:proofErr w:type="gramEnd"/>
      <w:r w:rsidRPr="00680B09">
        <w:rPr>
          <w:lang w:val="fr-FR"/>
        </w:rPr>
        <w:t xml:space="preserve"> de matrice ;</w:t>
      </w:r>
    </w:p>
    <w:p w14:paraId="72E7CF4D" w14:textId="77777777" w:rsidR="00680B09" w:rsidRPr="00680B09" w:rsidRDefault="00680B09">
      <w:pPr>
        <w:pStyle w:val="Listepuces"/>
        <w:numPr>
          <w:ilvl w:val="0"/>
          <w:numId w:val="84"/>
        </w:numPr>
        <w:rPr>
          <w:lang w:val="fr-FR"/>
        </w:rPr>
      </w:pPr>
      <w:proofErr w:type="gramStart"/>
      <w:r w:rsidRPr="00680B09">
        <w:rPr>
          <w:lang w:val="fr-FR"/>
        </w:rPr>
        <w:t>méthode</w:t>
      </w:r>
      <w:proofErr w:type="gramEnd"/>
      <w:r w:rsidRPr="00680B09">
        <w:rPr>
          <w:lang w:val="fr-FR"/>
        </w:rPr>
        <w:t xml:space="preserve"> de matrice ;</w:t>
      </w:r>
    </w:p>
    <w:p w14:paraId="4208B2C3" w14:textId="77777777" w:rsidR="00680B09" w:rsidRPr="00680B09" w:rsidRDefault="00680B09">
      <w:pPr>
        <w:pStyle w:val="Listepuces"/>
        <w:numPr>
          <w:ilvl w:val="0"/>
          <w:numId w:val="84"/>
        </w:numPr>
        <w:rPr>
          <w:lang w:val="fr-FR"/>
        </w:rPr>
      </w:pPr>
      <w:r w:rsidRPr="00680B09">
        <w:rPr>
          <w:lang w:val="fr-FR"/>
        </w:rPr>
        <w:t>\(m\) ;</w:t>
      </w:r>
    </w:p>
    <w:p w14:paraId="62BEAAFE" w14:textId="77777777" w:rsidR="00680B09" w:rsidRPr="00680B09" w:rsidRDefault="00680B09">
      <w:pPr>
        <w:pStyle w:val="Listepuces"/>
        <w:numPr>
          <w:ilvl w:val="0"/>
          <w:numId w:val="84"/>
        </w:numPr>
        <w:rPr>
          <w:lang w:val="fr-FR"/>
        </w:rPr>
      </w:pPr>
      <w:proofErr w:type="gramStart"/>
      <w:r w:rsidRPr="00680B09">
        <w:rPr>
          <w:lang w:val="fr-FR"/>
        </w:rPr>
        <w:t>stratégie</w:t>
      </w:r>
      <w:proofErr w:type="gramEnd"/>
      <w:r w:rsidRPr="00680B09">
        <w:rPr>
          <w:lang w:val="fr-FR"/>
        </w:rPr>
        <w:t xml:space="preserve"> de pixels ;</w:t>
      </w:r>
    </w:p>
    <w:p w14:paraId="47B2CF67" w14:textId="77777777" w:rsidR="00680B09" w:rsidRPr="00680B09" w:rsidRDefault="00680B09">
      <w:pPr>
        <w:pStyle w:val="Listepuces"/>
        <w:numPr>
          <w:ilvl w:val="0"/>
          <w:numId w:val="84"/>
        </w:numPr>
        <w:rPr>
          <w:lang w:val="fr-FR"/>
        </w:rPr>
      </w:pPr>
      <w:proofErr w:type="gramStart"/>
      <w:r w:rsidRPr="00680B09">
        <w:rPr>
          <w:lang w:val="fr-FR"/>
        </w:rPr>
        <w:t>nombre</w:t>
      </w:r>
      <w:proofErr w:type="gramEnd"/>
      <w:r w:rsidRPr="00680B09">
        <w:rPr>
          <w:lang w:val="fr-FR"/>
        </w:rPr>
        <w:t xml:space="preserve"> de composantes ;</w:t>
      </w:r>
    </w:p>
    <w:p w14:paraId="31CB894C" w14:textId="77777777" w:rsidR="00680B09" w:rsidRPr="00680B09" w:rsidRDefault="00680B09">
      <w:pPr>
        <w:pStyle w:val="Listepuces"/>
        <w:numPr>
          <w:ilvl w:val="0"/>
          <w:numId w:val="84"/>
        </w:numPr>
        <w:rPr>
          <w:lang w:val="fr-FR"/>
        </w:rPr>
      </w:pPr>
      <w:proofErr w:type="gramStart"/>
      <w:r w:rsidRPr="00680B09">
        <w:rPr>
          <w:lang w:val="fr-FR"/>
        </w:rPr>
        <w:t>règle</w:t>
      </w:r>
      <w:proofErr w:type="gramEnd"/>
      <w:r w:rsidRPr="00680B09">
        <w:rPr>
          <w:lang w:val="fr-FR"/>
        </w:rPr>
        <w:t xml:space="preserve"> SIMCA ;</w:t>
      </w:r>
    </w:p>
    <w:p w14:paraId="685EEB25" w14:textId="77777777" w:rsidR="00680B09" w:rsidRPr="00680B09" w:rsidRDefault="00680B09">
      <w:pPr>
        <w:pStyle w:val="Listepuces"/>
        <w:numPr>
          <w:ilvl w:val="0"/>
          <w:numId w:val="84"/>
        </w:numPr>
        <w:rPr>
          <w:lang w:val="fr-FR"/>
        </w:rPr>
      </w:pPr>
      <w:proofErr w:type="gramStart"/>
      <w:r w:rsidRPr="00680B09">
        <w:rPr>
          <w:lang w:val="fr-FR"/>
        </w:rPr>
        <w:t>alpha</w:t>
      </w:r>
      <w:proofErr w:type="gramEnd"/>
      <w:r w:rsidRPr="00680B09">
        <w:rPr>
          <w:lang w:val="fr-FR"/>
        </w:rPr>
        <w:t xml:space="preserve"> ;</w:t>
      </w:r>
    </w:p>
    <w:p w14:paraId="1C6FCFAC" w14:textId="77777777" w:rsidR="00680B09" w:rsidRPr="00680B09" w:rsidRDefault="00680B09">
      <w:pPr>
        <w:pStyle w:val="Listepuces"/>
        <w:numPr>
          <w:ilvl w:val="0"/>
          <w:numId w:val="84"/>
        </w:numPr>
        <w:rPr>
          <w:lang w:val="fr-FR"/>
        </w:rPr>
      </w:pPr>
      <w:proofErr w:type="gramStart"/>
      <w:r w:rsidRPr="00680B09">
        <w:rPr>
          <w:lang w:val="fr-FR"/>
        </w:rPr>
        <w:t>paramètres</w:t>
      </w:r>
      <w:proofErr w:type="gramEnd"/>
      <w:r w:rsidRPr="00680B09">
        <w:rPr>
          <w:lang w:val="fr-FR"/>
        </w:rPr>
        <w:t xml:space="preserve"> SG ;</w:t>
      </w:r>
    </w:p>
    <w:p w14:paraId="087EBC2D" w14:textId="77777777" w:rsidR="00680B09" w:rsidRPr="00680B09" w:rsidRDefault="00680B09">
      <w:pPr>
        <w:pStyle w:val="Listepuces"/>
        <w:numPr>
          <w:ilvl w:val="0"/>
          <w:numId w:val="84"/>
        </w:numPr>
        <w:rPr>
          <w:lang w:val="fr-FR"/>
        </w:rPr>
      </w:pPr>
      <w:proofErr w:type="gramStart"/>
      <w:r w:rsidRPr="00680B09">
        <w:rPr>
          <w:lang w:val="fr-FR"/>
        </w:rPr>
        <w:t>rayon</w:t>
      </w:r>
      <w:proofErr w:type="gramEnd"/>
      <w:r w:rsidRPr="00680B09">
        <w:rPr>
          <w:lang w:val="fr-FR"/>
        </w:rPr>
        <w:t xml:space="preserve"> de dilatation ;</w:t>
      </w:r>
    </w:p>
    <w:p w14:paraId="0105B0CA" w14:textId="77777777" w:rsidR="00680B09" w:rsidRPr="00680B09" w:rsidRDefault="00680B09">
      <w:pPr>
        <w:pStyle w:val="Listepuces"/>
        <w:numPr>
          <w:ilvl w:val="0"/>
          <w:numId w:val="84"/>
        </w:numPr>
        <w:rPr>
          <w:lang w:val="fr-FR"/>
        </w:rPr>
      </w:pPr>
      <w:proofErr w:type="gramStart"/>
      <w:r w:rsidRPr="00680B09">
        <w:rPr>
          <w:lang w:val="fr-FR"/>
        </w:rPr>
        <w:lastRenderedPageBreak/>
        <w:t>seuil</w:t>
      </w:r>
      <w:proofErr w:type="gramEnd"/>
      <w:r w:rsidRPr="00680B09">
        <w:rPr>
          <w:lang w:val="fr-FR"/>
        </w:rPr>
        <w:t xml:space="preserve"> objet ;</w:t>
      </w:r>
    </w:p>
    <w:p w14:paraId="525BEFD3" w14:textId="77777777" w:rsidR="00680B09" w:rsidRPr="00680B09" w:rsidRDefault="00680B09">
      <w:pPr>
        <w:pStyle w:val="Listepuces"/>
        <w:numPr>
          <w:ilvl w:val="0"/>
          <w:numId w:val="84"/>
        </w:numPr>
        <w:rPr>
          <w:lang w:val="fr-FR"/>
        </w:rPr>
      </w:pPr>
      <w:proofErr w:type="gramStart"/>
      <w:r w:rsidRPr="00680B09">
        <w:rPr>
          <w:lang w:val="fr-FR"/>
        </w:rPr>
        <w:t>seuils</w:t>
      </w:r>
      <w:proofErr w:type="gramEnd"/>
      <w:r w:rsidRPr="00680B09">
        <w:rPr>
          <w:lang w:val="fr-FR"/>
        </w:rPr>
        <w:t xml:space="preserve"> 3-way ;</w:t>
      </w:r>
    </w:p>
    <w:p w14:paraId="2C0C6592" w14:textId="77777777" w:rsidR="00680B09" w:rsidRPr="00680B09" w:rsidRDefault="00680B09">
      <w:pPr>
        <w:pStyle w:val="Listepuces"/>
        <w:numPr>
          <w:ilvl w:val="0"/>
          <w:numId w:val="84"/>
        </w:numPr>
        <w:rPr>
          <w:lang w:val="fr-FR"/>
        </w:rPr>
      </w:pPr>
      <w:proofErr w:type="gramStart"/>
      <w:r w:rsidRPr="00680B09">
        <w:rPr>
          <w:lang w:val="fr-FR"/>
        </w:rPr>
        <w:t>graines</w:t>
      </w:r>
      <w:proofErr w:type="gramEnd"/>
      <w:r w:rsidRPr="00680B09">
        <w:rPr>
          <w:lang w:val="fr-FR"/>
        </w:rPr>
        <w:t xml:space="preserve"> de robustesse ;</w:t>
      </w:r>
    </w:p>
    <w:p w14:paraId="72A150E7" w14:textId="77777777" w:rsidR="00680B09" w:rsidRPr="00680B09" w:rsidRDefault="00680B09">
      <w:pPr>
        <w:pStyle w:val="Listepuces"/>
        <w:numPr>
          <w:ilvl w:val="0"/>
          <w:numId w:val="84"/>
        </w:numPr>
        <w:rPr>
          <w:lang w:val="fr-FR"/>
        </w:rPr>
      </w:pPr>
      <w:proofErr w:type="gramStart"/>
      <w:r w:rsidRPr="00680B09">
        <w:rPr>
          <w:lang w:val="fr-FR"/>
        </w:rPr>
        <w:t>métriques</w:t>
      </w:r>
      <w:proofErr w:type="gramEnd"/>
      <w:r w:rsidRPr="00680B09">
        <w:rPr>
          <w:lang w:val="fr-FR"/>
        </w:rPr>
        <w:t xml:space="preserve"> de validation ;</w:t>
      </w:r>
    </w:p>
    <w:p w14:paraId="31A996F8" w14:textId="77777777" w:rsidR="00680B09" w:rsidRPr="00680B09" w:rsidRDefault="00680B09">
      <w:pPr>
        <w:pStyle w:val="Listepuces"/>
        <w:numPr>
          <w:ilvl w:val="0"/>
          <w:numId w:val="84"/>
        </w:numPr>
        <w:rPr>
          <w:lang w:val="fr-FR"/>
        </w:rPr>
      </w:pPr>
      <w:proofErr w:type="gramStart"/>
      <w:r w:rsidRPr="00680B09">
        <w:rPr>
          <w:lang w:val="fr-FR"/>
        </w:rPr>
        <w:t>intervalles</w:t>
      </w:r>
      <w:proofErr w:type="gramEnd"/>
      <w:r w:rsidRPr="00680B09">
        <w:rPr>
          <w:lang w:val="fr-FR"/>
        </w:rPr>
        <w:t xml:space="preserve"> de confiance ;</w:t>
      </w:r>
    </w:p>
    <w:p w14:paraId="5211750B" w14:textId="77777777" w:rsidR="00680B09" w:rsidRPr="00680B09" w:rsidRDefault="00680B09">
      <w:pPr>
        <w:pStyle w:val="Listepuces"/>
        <w:numPr>
          <w:ilvl w:val="0"/>
          <w:numId w:val="84"/>
        </w:numPr>
        <w:rPr>
          <w:lang w:val="fr-FR"/>
        </w:rPr>
      </w:pPr>
      <w:proofErr w:type="gramStart"/>
      <w:r w:rsidRPr="00680B09">
        <w:rPr>
          <w:lang w:val="fr-FR"/>
        </w:rPr>
        <w:t>justification</w:t>
      </w:r>
      <w:proofErr w:type="gramEnd"/>
      <w:r w:rsidRPr="00680B09">
        <w:rPr>
          <w:lang w:val="fr-FR"/>
        </w:rPr>
        <w:t xml:space="preserve"> de sélection ;</w:t>
      </w:r>
    </w:p>
    <w:p w14:paraId="02C415BF" w14:textId="77777777" w:rsidR="00680B09" w:rsidRPr="00680B09" w:rsidRDefault="00680B09">
      <w:pPr>
        <w:pStyle w:val="Listepuces"/>
        <w:numPr>
          <w:ilvl w:val="0"/>
          <w:numId w:val="84"/>
        </w:numPr>
        <w:rPr>
          <w:lang w:val="fr-FR"/>
        </w:rPr>
      </w:pPr>
      <w:proofErr w:type="gramStart"/>
      <w:r w:rsidRPr="00680B09">
        <w:rPr>
          <w:lang w:val="fr-FR"/>
        </w:rPr>
        <w:t>statut</w:t>
      </w:r>
      <w:proofErr w:type="gramEnd"/>
      <w:r w:rsidRPr="00680B09">
        <w:rPr>
          <w:lang w:val="fr-FR"/>
        </w:rPr>
        <w:t xml:space="preserve"> final.</w:t>
      </w:r>
    </w:p>
    <w:p w14:paraId="3782DF55" w14:textId="77777777" w:rsidR="00680B09" w:rsidRPr="00680B09" w:rsidRDefault="00680B09" w:rsidP="00680B09">
      <w:pPr>
        <w:pStyle w:val="Listepuces"/>
        <w:rPr>
          <w:lang w:val="fr-FR"/>
        </w:rPr>
      </w:pPr>
      <w:r w:rsidRPr="00680B09">
        <w:rPr>
          <w:lang w:val="fr-FR"/>
        </w:rPr>
        <w:t>Après cette étape :</w:t>
      </w:r>
    </w:p>
    <w:p w14:paraId="32BE9A65" w14:textId="77777777" w:rsidR="00680B09" w:rsidRPr="00680B09" w:rsidRDefault="00680B09">
      <w:pPr>
        <w:pStyle w:val="Listepuces"/>
        <w:numPr>
          <w:ilvl w:val="0"/>
          <w:numId w:val="85"/>
        </w:numPr>
        <w:rPr>
          <w:lang w:val="fr-FR"/>
        </w:rPr>
      </w:pPr>
      <w:proofErr w:type="gramStart"/>
      <w:r w:rsidRPr="00680B09">
        <w:rPr>
          <w:lang w:val="fr-FR"/>
        </w:rPr>
        <w:t>ne</w:t>
      </w:r>
      <w:proofErr w:type="gramEnd"/>
      <w:r w:rsidRPr="00680B09">
        <w:rPr>
          <w:lang w:val="fr-FR"/>
        </w:rPr>
        <w:t xml:space="preserve"> plus modifier les modèles ;</w:t>
      </w:r>
    </w:p>
    <w:p w14:paraId="5535EF5B" w14:textId="77777777" w:rsidR="00680B09" w:rsidRPr="00680B09" w:rsidRDefault="00680B09">
      <w:pPr>
        <w:pStyle w:val="Listepuces"/>
        <w:numPr>
          <w:ilvl w:val="0"/>
          <w:numId w:val="85"/>
        </w:numPr>
        <w:rPr>
          <w:lang w:val="fr-FR"/>
        </w:rPr>
      </w:pPr>
      <w:proofErr w:type="gramStart"/>
      <w:r w:rsidRPr="00680B09">
        <w:rPr>
          <w:lang w:val="fr-FR"/>
        </w:rPr>
        <w:t>ne</w:t>
      </w:r>
      <w:proofErr w:type="gramEnd"/>
      <w:r w:rsidRPr="00680B09">
        <w:rPr>
          <w:lang w:val="fr-FR"/>
        </w:rPr>
        <w:t xml:space="preserve"> plus modifier les seuils ;</w:t>
      </w:r>
    </w:p>
    <w:p w14:paraId="112C47A9" w14:textId="77777777" w:rsidR="00680B09" w:rsidRPr="00680B09" w:rsidRDefault="00680B09">
      <w:pPr>
        <w:pStyle w:val="Listepuces"/>
        <w:numPr>
          <w:ilvl w:val="0"/>
          <w:numId w:val="85"/>
        </w:numPr>
        <w:rPr>
          <w:lang w:val="fr-FR"/>
        </w:rPr>
      </w:pPr>
      <w:proofErr w:type="gramStart"/>
      <w:r w:rsidRPr="00680B09">
        <w:rPr>
          <w:lang w:val="fr-FR"/>
        </w:rPr>
        <w:t>ne</w:t>
      </w:r>
      <w:proofErr w:type="gramEnd"/>
      <w:r w:rsidRPr="00680B09">
        <w:rPr>
          <w:lang w:val="fr-FR"/>
        </w:rPr>
        <w:t xml:space="preserve"> plus modifier les prétraitements ;</w:t>
      </w:r>
    </w:p>
    <w:p w14:paraId="6AC5CA73" w14:textId="77777777" w:rsidR="00680B09" w:rsidRPr="00680B09" w:rsidRDefault="00680B09">
      <w:pPr>
        <w:pStyle w:val="Listepuces"/>
        <w:numPr>
          <w:ilvl w:val="0"/>
          <w:numId w:val="85"/>
        </w:numPr>
        <w:rPr>
          <w:lang w:val="fr-FR"/>
        </w:rPr>
      </w:pPr>
      <w:proofErr w:type="gramStart"/>
      <w:r w:rsidRPr="00680B09">
        <w:rPr>
          <w:lang w:val="fr-FR"/>
        </w:rPr>
        <w:t>ne</w:t>
      </w:r>
      <w:proofErr w:type="gramEnd"/>
      <w:r w:rsidRPr="00680B09">
        <w:rPr>
          <w:lang w:val="fr-FR"/>
        </w:rPr>
        <w:t xml:space="preserve"> plus retirer de modèle selon les résultats du batch 4.</w:t>
      </w:r>
    </w:p>
    <w:p w14:paraId="40F4967D" w14:textId="77777777" w:rsidR="00680B09" w:rsidRPr="00680B09" w:rsidRDefault="00680B09" w:rsidP="00680B09">
      <w:pPr>
        <w:pStyle w:val="Listepuces"/>
        <w:rPr>
          <w:lang w:val="fr-FR"/>
        </w:rPr>
      </w:pPr>
      <w:r w:rsidRPr="00680B09">
        <w:rPr>
          <w:lang w:val="fr-FR"/>
        </w:rPr>
        <w:t>Le batch 4 devient exclusivement une évaluation finale.</w:t>
      </w:r>
    </w:p>
    <w:p w14:paraId="023E04DE" w14:textId="77777777" w:rsidR="00680B09" w:rsidRPr="00680B09" w:rsidRDefault="00680B09" w:rsidP="00680B09">
      <w:pPr>
        <w:pStyle w:val="Listepuces"/>
        <w:rPr>
          <w:b/>
          <w:bCs/>
          <w:lang w:val="fr-FR"/>
        </w:rPr>
      </w:pPr>
      <w:r w:rsidRPr="00680B09">
        <w:rPr>
          <w:b/>
          <w:bCs/>
          <w:lang w:val="fr-FR"/>
        </w:rPr>
        <w:t>Point important concernant le projet actuel</w:t>
      </w:r>
    </w:p>
    <w:p w14:paraId="204D68C1" w14:textId="77777777" w:rsidR="00680B09" w:rsidRPr="00680B09" w:rsidRDefault="00680B09" w:rsidP="00680B09">
      <w:pPr>
        <w:pStyle w:val="Listepuces"/>
        <w:rPr>
          <w:lang w:val="fr-FR"/>
        </w:rPr>
      </w:pPr>
      <w:r w:rsidRPr="00680B09">
        <w:rPr>
          <w:lang w:val="fr-FR"/>
        </w:rPr>
        <w:t>Le projet possède déjà les notebooks correspondant à cette chaîne :</w:t>
      </w:r>
    </w:p>
    <w:p w14:paraId="54B87F1E" w14:textId="77777777" w:rsidR="00680B09" w:rsidRPr="00680B09" w:rsidRDefault="00680B09">
      <w:pPr>
        <w:pStyle w:val="Listepuces"/>
        <w:numPr>
          <w:ilvl w:val="0"/>
          <w:numId w:val="86"/>
        </w:numPr>
        <w:rPr>
          <w:lang w:val="fr-FR"/>
        </w:rPr>
      </w:pPr>
      <w:r w:rsidRPr="00680B09">
        <w:rPr>
          <w:lang w:val="fr-FR"/>
        </w:rPr>
        <w:t xml:space="preserve">00 : construction </w:t>
      </w:r>
      <w:proofErr w:type="spellStart"/>
      <w:r w:rsidRPr="00680B09">
        <w:rPr>
          <w:lang w:val="fr-FR"/>
        </w:rPr>
        <w:t>database</w:t>
      </w:r>
      <w:proofErr w:type="spellEnd"/>
      <w:r w:rsidRPr="00680B09">
        <w:rPr>
          <w:lang w:val="fr-FR"/>
        </w:rPr>
        <w:t xml:space="preserve"> ;</w:t>
      </w:r>
    </w:p>
    <w:p w14:paraId="44F18BEC" w14:textId="77777777" w:rsidR="00680B09" w:rsidRPr="00680B09" w:rsidRDefault="00680B09">
      <w:pPr>
        <w:pStyle w:val="Listepuces"/>
        <w:numPr>
          <w:ilvl w:val="0"/>
          <w:numId w:val="86"/>
        </w:numPr>
        <w:rPr>
          <w:lang w:val="fr-FR"/>
        </w:rPr>
      </w:pPr>
      <w:r w:rsidRPr="00680B09">
        <w:rPr>
          <w:lang w:val="fr-FR"/>
        </w:rPr>
        <w:t>01 : qualité ;</w:t>
      </w:r>
    </w:p>
    <w:p w14:paraId="0191B767" w14:textId="77777777" w:rsidR="00680B09" w:rsidRPr="00680B09" w:rsidRDefault="00680B09">
      <w:pPr>
        <w:pStyle w:val="Listepuces"/>
        <w:numPr>
          <w:ilvl w:val="0"/>
          <w:numId w:val="86"/>
        </w:numPr>
        <w:rPr>
          <w:lang w:val="fr-FR"/>
        </w:rPr>
      </w:pPr>
      <w:r w:rsidRPr="00680B09">
        <w:rPr>
          <w:lang w:val="fr-FR"/>
        </w:rPr>
        <w:t>02 : matrices ;</w:t>
      </w:r>
    </w:p>
    <w:p w14:paraId="4E3595A7" w14:textId="77777777" w:rsidR="00680B09" w:rsidRPr="00680B09" w:rsidRDefault="00680B09">
      <w:pPr>
        <w:pStyle w:val="Listepuces"/>
        <w:numPr>
          <w:ilvl w:val="0"/>
          <w:numId w:val="86"/>
        </w:numPr>
        <w:rPr>
          <w:lang w:val="fr-FR"/>
        </w:rPr>
      </w:pPr>
      <w:r w:rsidRPr="00680B09">
        <w:rPr>
          <w:lang w:val="fr-FR"/>
        </w:rPr>
        <w:t>03 : PCA ;</w:t>
      </w:r>
    </w:p>
    <w:p w14:paraId="78BAFA16" w14:textId="77777777" w:rsidR="00680B09" w:rsidRPr="00680B09" w:rsidRDefault="00680B09">
      <w:pPr>
        <w:pStyle w:val="Listepuces"/>
        <w:numPr>
          <w:ilvl w:val="0"/>
          <w:numId w:val="86"/>
        </w:numPr>
        <w:rPr>
          <w:lang w:val="fr-FR"/>
        </w:rPr>
      </w:pPr>
      <w:r w:rsidRPr="00680B09">
        <w:rPr>
          <w:lang w:val="fr-FR"/>
        </w:rPr>
        <w:t xml:space="preserve">04A : </w:t>
      </w:r>
      <w:proofErr w:type="spellStart"/>
      <w:r w:rsidRPr="00680B09">
        <w:rPr>
          <w:lang w:val="fr-FR"/>
        </w:rPr>
        <w:t>grid</w:t>
      </w:r>
      <w:proofErr w:type="spellEnd"/>
      <w:r w:rsidRPr="00680B09">
        <w:rPr>
          <w:lang w:val="fr-FR"/>
        </w:rPr>
        <w:t xml:space="preserve"> </w:t>
      </w:r>
      <w:proofErr w:type="spellStart"/>
      <w:r w:rsidRPr="00680B09">
        <w:rPr>
          <w:lang w:val="fr-FR"/>
        </w:rPr>
        <w:t>search</w:t>
      </w:r>
      <w:proofErr w:type="spellEnd"/>
      <w:r w:rsidRPr="00680B09">
        <w:rPr>
          <w:lang w:val="fr-FR"/>
        </w:rPr>
        <w:t xml:space="preserve"> ;</w:t>
      </w:r>
    </w:p>
    <w:p w14:paraId="3819222B" w14:textId="77777777" w:rsidR="00680B09" w:rsidRPr="00680B09" w:rsidRDefault="00680B09">
      <w:pPr>
        <w:pStyle w:val="Listepuces"/>
        <w:numPr>
          <w:ilvl w:val="0"/>
          <w:numId w:val="86"/>
        </w:numPr>
        <w:rPr>
          <w:lang w:val="fr-FR"/>
        </w:rPr>
      </w:pPr>
      <w:r w:rsidRPr="00680B09">
        <w:rPr>
          <w:lang w:val="fr-FR"/>
        </w:rPr>
        <w:t xml:space="preserve">04B : </w:t>
      </w:r>
      <w:proofErr w:type="spellStart"/>
      <w:r w:rsidRPr="00680B09">
        <w:rPr>
          <w:lang w:val="fr-FR"/>
        </w:rPr>
        <w:t>Optuna</w:t>
      </w:r>
      <w:proofErr w:type="spellEnd"/>
      <w:r w:rsidRPr="00680B09">
        <w:rPr>
          <w:lang w:val="fr-FR"/>
        </w:rPr>
        <w:t xml:space="preserve"> ;</w:t>
      </w:r>
    </w:p>
    <w:p w14:paraId="37408EFC" w14:textId="77777777" w:rsidR="00680B09" w:rsidRPr="00680B09" w:rsidRDefault="00680B09">
      <w:pPr>
        <w:pStyle w:val="Listepuces"/>
        <w:numPr>
          <w:ilvl w:val="0"/>
          <w:numId w:val="86"/>
        </w:numPr>
        <w:rPr>
          <w:lang w:val="fr-FR"/>
        </w:rPr>
      </w:pPr>
      <w:r w:rsidRPr="00680B09">
        <w:rPr>
          <w:lang w:val="fr-FR"/>
        </w:rPr>
        <w:t>04C : concaténation/refit ;</w:t>
      </w:r>
    </w:p>
    <w:p w14:paraId="42BA1856" w14:textId="77777777" w:rsidR="00680B09" w:rsidRPr="00680B09" w:rsidRDefault="00680B09">
      <w:pPr>
        <w:pStyle w:val="Listepuces"/>
        <w:numPr>
          <w:ilvl w:val="0"/>
          <w:numId w:val="86"/>
        </w:numPr>
        <w:rPr>
          <w:lang w:val="fr-FR"/>
        </w:rPr>
      </w:pPr>
      <w:r w:rsidRPr="00680B09">
        <w:rPr>
          <w:lang w:val="fr-FR"/>
        </w:rPr>
        <w:t>05 : robustesse ;</w:t>
      </w:r>
    </w:p>
    <w:p w14:paraId="78447D52" w14:textId="77777777" w:rsidR="00680B09" w:rsidRPr="00680B09" w:rsidRDefault="00680B09">
      <w:pPr>
        <w:pStyle w:val="Listepuces"/>
        <w:numPr>
          <w:ilvl w:val="0"/>
          <w:numId w:val="86"/>
        </w:numPr>
        <w:rPr>
          <w:lang w:val="fr-FR"/>
        </w:rPr>
      </w:pPr>
      <w:r w:rsidRPr="00680B09">
        <w:rPr>
          <w:lang w:val="fr-FR"/>
        </w:rPr>
        <w:t>06A : test pur ;</w:t>
      </w:r>
    </w:p>
    <w:p w14:paraId="7688AA12" w14:textId="77777777" w:rsidR="00680B09" w:rsidRPr="00680B09" w:rsidRDefault="00680B09">
      <w:pPr>
        <w:pStyle w:val="Listepuces"/>
        <w:numPr>
          <w:ilvl w:val="0"/>
          <w:numId w:val="86"/>
        </w:numPr>
        <w:rPr>
          <w:lang w:val="fr-FR"/>
        </w:rPr>
      </w:pPr>
      <w:r w:rsidRPr="00680B09">
        <w:rPr>
          <w:lang w:val="fr-FR"/>
        </w:rPr>
        <w:t>06B : sélection finale.</w:t>
      </w:r>
    </w:p>
    <w:p w14:paraId="73F17B55" w14:textId="77777777" w:rsidR="00680B09" w:rsidRPr="00680B09" w:rsidRDefault="00680B09" w:rsidP="00680B09">
      <w:pPr>
        <w:pStyle w:val="Listepuces"/>
        <w:rPr>
          <w:lang w:val="fr-FR"/>
        </w:rPr>
      </w:pPr>
      <w:r w:rsidRPr="00680B09">
        <w:rPr>
          <w:lang w:val="fr-FR"/>
        </w:rPr>
        <w:t xml:space="preserve">Cependant, pour respecter strictement le protocole, il faut vérifier que les choix de \(m\), composantes, règles et seuils sont effectivement faits avec la calibration interne </w:t>
      </w:r>
      <w:proofErr w:type="spellStart"/>
      <w:r w:rsidRPr="00680B09">
        <w:rPr>
          <w:lang w:val="fr-FR"/>
        </w:rPr>
        <w:t>batches</w:t>
      </w:r>
      <w:proofErr w:type="spellEnd"/>
      <w:r w:rsidRPr="00680B09">
        <w:rPr>
          <w:lang w:val="fr-FR"/>
        </w:rPr>
        <w:t xml:space="preserve"> 1–2. Si les notebooks 04A/04B utilisent directement le batch 3 pour optimiser les candidats, alors le batch 3 est déjà utilisé comme ensemble de sélection. Dans ce cas, il faut considérer le batch 4 comme seul test indépendant, ou modifier la recherche pour utiliser une CV groupée sur les </w:t>
      </w:r>
      <w:proofErr w:type="spellStart"/>
      <w:r w:rsidRPr="00680B09">
        <w:rPr>
          <w:lang w:val="fr-FR"/>
        </w:rPr>
        <w:t>batches</w:t>
      </w:r>
      <w:proofErr w:type="spellEnd"/>
      <w:r w:rsidRPr="00680B09">
        <w:rPr>
          <w:lang w:val="fr-FR"/>
        </w:rPr>
        <w:t xml:space="preserve"> 1–2 et réserver batch 3 à la comparaison finale.</w:t>
      </w:r>
    </w:p>
    <w:p w14:paraId="7B0DF603" w14:textId="77777777" w:rsidR="00680B09" w:rsidRPr="00EB1B30" w:rsidRDefault="00680B09" w:rsidP="00680B09">
      <w:pPr>
        <w:pStyle w:val="Listepuces"/>
        <w:numPr>
          <w:ilvl w:val="0"/>
          <w:numId w:val="0"/>
        </w:numPr>
        <w:ind w:left="360" w:hanging="360"/>
        <w:rPr>
          <w:lang w:val="fr-FR"/>
        </w:rPr>
      </w:pPr>
    </w:p>
    <w:sectPr w:rsidR="00680B09" w:rsidRPr="00EB1B3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7DDF" w14:textId="77777777" w:rsidR="006E02FB" w:rsidRDefault="006E02FB">
      <w:pPr>
        <w:spacing w:after="0" w:line="240" w:lineRule="auto"/>
      </w:pPr>
      <w:r>
        <w:separator/>
      </w:r>
    </w:p>
  </w:endnote>
  <w:endnote w:type="continuationSeparator" w:id="0">
    <w:p w14:paraId="3043F896" w14:textId="77777777" w:rsidR="006E02FB" w:rsidRDefault="006E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CC6D" w14:textId="77777777" w:rsidR="007B54D1" w:rsidRDefault="00000000">
    <w:pPr>
      <w:pStyle w:val="Pieddepage"/>
      <w:jc w:val="right"/>
    </w:pPr>
    <w:r>
      <w:rPr>
        <w:color w:val="666666"/>
        <w:sz w:val="18"/>
      </w:rPr>
      <w:t xml:space="preserve">Document de travail — 23 </w:t>
    </w:r>
    <w:proofErr w:type="spellStart"/>
    <w:r>
      <w:rPr>
        <w:color w:val="666666"/>
        <w:sz w:val="18"/>
      </w:rPr>
      <w:t>juillet</w:t>
    </w:r>
    <w:proofErr w:type="spellEnd"/>
    <w:r>
      <w:rPr>
        <w:color w:val="666666"/>
        <w:sz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9AFF4" w14:textId="77777777" w:rsidR="006E02FB" w:rsidRDefault="006E02FB">
      <w:pPr>
        <w:spacing w:after="0" w:line="240" w:lineRule="auto"/>
      </w:pPr>
      <w:r>
        <w:separator/>
      </w:r>
    </w:p>
  </w:footnote>
  <w:footnote w:type="continuationSeparator" w:id="0">
    <w:p w14:paraId="70241F03" w14:textId="77777777" w:rsidR="006E02FB" w:rsidRDefault="006E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C9DA" w14:textId="77777777" w:rsidR="007B54D1" w:rsidRPr="005606C7" w:rsidRDefault="00000000">
    <w:pPr>
      <w:pStyle w:val="En-tte"/>
      <w:rPr>
        <w:lang w:val="fr-FR"/>
      </w:rPr>
    </w:pPr>
    <w:r w:rsidRPr="005606C7">
      <w:rPr>
        <w:color w:val="666666"/>
        <w:sz w:val="18"/>
        <w:lang w:val="fr-FR"/>
      </w:rPr>
      <w:t>HSI Nuts | protocole scientifique et architecture finale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C01EE690"/>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4D3874"/>
    <w:multiLevelType w:val="multilevel"/>
    <w:tmpl w:val="0FF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C0A2E"/>
    <w:multiLevelType w:val="multilevel"/>
    <w:tmpl w:val="901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F3A75"/>
    <w:multiLevelType w:val="multilevel"/>
    <w:tmpl w:val="B8F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A78BC"/>
    <w:multiLevelType w:val="multilevel"/>
    <w:tmpl w:val="1F0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B1FB1"/>
    <w:multiLevelType w:val="multilevel"/>
    <w:tmpl w:val="064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D3243"/>
    <w:multiLevelType w:val="multilevel"/>
    <w:tmpl w:val="FF4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B74C9"/>
    <w:multiLevelType w:val="multilevel"/>
    <w:tmpl w:val="2C5A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1688C"/>
    <w:multiLevelType w:val="multilevel"/>
    <w:tmpl w:val="18D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B69F9"/>
    <w:multiLevelType w:val="multilevel"/>
    <w:tmpl w:val="791E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107F7"/>
    <w:multiLevelType w:val="multilevel"/>
    <w:tmpl w:val="A00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03378"/>
    <w:multiLevelType w:val="multilevel"/>
    <w:tmpl w:val="929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B4E57"/>
    <w:multiLevelType w:val="multilevel"/>
    <w:tmpl w:val="2A1C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3C1208"/>
    <w:multiLevelType w:val="multilevel"/>
    <w:tmpl w:val="DCF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84ABA"/>
    <w:multiLevelType w:val="multilevel"/>
    <w:tmpl w:val="1E1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923BEE"/>
    <w:multiLevelType w:val="multilevel"/>
    <w:tmpl w:val="BE0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660D8"/>
    <w:multiLevelType w:val="multilevel"/>
    <w:tmpl w:val="FFA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11AD5"/>
    <w:multiLevelType w:val="multilevel"/>
    <w:tmpl w:val="1B80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87194B"/>
    <w:multiLevelType w:val="multilevel"/>
    <w:tmpl w:val="095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35F58"/>
    <w:multiLevelType w:val="multilevel"/>
    <w:tmpl w:val="FB28D1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5B717B0"/>
    <w:multiLevelType w:val="multilevel"/>
    <w:tmpl w:val="CDF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77F0E"/>
    <w:multiLevelType w:val="multilevel"/>
    <w:tmpl w:val="FF3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34304"/>
    <w:multiLevelType w:val="multilevel"/>
    <w:tmpl w:val="467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015C5"/>
    <w:multiLevelType w:val="multilevel"/>
    <w:tmpl w:val="90E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75D6E"/>
    <w:multiLevelType w:val="multilevel"/>
    <w:tmpl w:val="21D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64D9C"/>
    <w:multiLevelType w:val="multilevel"/>
    <w:tmpl w:val="38B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13BD6"/>
    <w:multiLevelType w:val="multilevel"/>
    <w:tmpl w:val="6752469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00C0491"/>
    <w:multiLevelType w:val="multilevel"/>
    <w:tmpl w:val="9C1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87CB3"/>
    <w:multiLevelType w:val="multilevel"/>
    <w:tmpl w:val="3F1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D45DE"/>
    <w:multiLevelType w:val="multilevel"/>
    <w:tmpl w:val="3DD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F49E6"/>
    <w:multiLevelType w:val="multilevel"/>
    <w:tmpl w:val="7A9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48672C"/>
    <w:multiLevelType w:val="multilevel"/>
    <w:tmpl w:val="8AC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63560C"/>
    <w:multiLevelType w:val="multilevel"/>
    <w:tmpl w:val="C28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13EDA"/>
    <w:multiLevelType w:val="multilevel"/>
    <w:tmpl w:val="CA5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4430D"/>
    <w:multiLevelType w:val="multilevel"/>
    <w:tmpl w:val="3666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B048E"/>
    <w:multiLevelType w:val="multilevel"/>
    <w:tmpl w:val="F54AA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C333C3C"/>
    <w:multiLevelType w:val="multilevel"/>
    <w:tmpl w:val="FA8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F26D7"/>
    <w:multiLevelType w:val="multilevel"/>
    <w:tmpl w:val="6CD0E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D9D00A5"/>
    <w:multiLevelType w:val="multilevel"/>
    <w:tmpl w:val="CC4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2319A"/>
    <w:multiLevelType w:val="multilevel"/>
    <w:tmpl w:val="5CFE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112DFE"/>
    <w:multiLevelType w:val="multilevel"/>
    <w:tmpl w:val="625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6E13EF"/>
    <w:multiLevelType w:val="multilevel"/>
    <w:tmpl w:val="B9B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F1EAC"/>
    <w:multiLevelType w:val="multilevel"/>
    <w:tmpl w:val="C17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E0004"/>
    <w:multiLevelType w:val="multilevel"/>
    <w:tmpl w:val="882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E86F47"/>
    <w:multiLevelType w:val="multilevel"/>
    <w:tmpl w:val="9AB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87C01"/>
    <w:multiLevelType w:val="multilevel"/>
    <w:tmpl w:val="164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76A5A"/>
    <w:multiLevelType w:val="multilevel"/>
    <w:tmpl w:val="933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B267F5"/>
    <w:multiLevelType w:val="multilevel"/>
    <w:tmpl w:val="D9E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A7B6E"/>
    <w:multiLevelType w:val="multilevel"/>
    <w:tmpl w:val="EAE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F82DA7"/>
    <w:multiLevelType w:val="multilevel"/>
    <w:tmpl w:val="284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043002"/>
    <w:multiLevelType w:val="multilevel"/>
    <w:tmpl w:val="DF1814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6D90FA7"/>
    <w:multiLevelType w:val="multilevel"/>
    <w:tmpl w:val="476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3740F"/>
    <w:multiLevelType w:val="multilevel"/>
    <w:tmpl w:val="6B7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807C2F"/>
    <w:multiLevelType w:val="multilevel"/>
    <w:tmpl w:val="F466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9E7BD3"/>
    <w:multiLevelType w:val="multilevel"/>
    <w:tmpl w:val="624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A2148B"/>
    <w:multiLevelType w:val="multilevel"/>
    <w:tmpl w:val="A5F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F475F7"/>
    <w:multiLevelType w:val="multilevel"/>
    <w:tmpl w:val="9FE0BF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5EB473B7"/>
    <w:multiLevelType w:val="multilevel"/>
    <w:tmpl w:val="001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1609A"/>
    <w:multiLevelType w:val="multilevel"/>
    <w:tmpl w:val="95E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548F7"/>
    <w:multiLevelType w:val="multilevel"/>
    <w:tmpl w:val="F0DE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E84237"/>
    <w:multiLevelType w:val="multilevel"/>
    <w:tmpl w:val="053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EC6CA1"/>
    <w:multiLevelType w:val="multilevel"/>
    <w:tmpl w:val="7A5C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BC78A0"/>
    <w:multiLevelType w:val="multilevel"/>
    <w:tmpl w:val="EA8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23722D"/>
    <w:multiLevelType w:val="multilevel"/>
    <w:tmpl w:val="CBD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C83622"/>
    <w:multiLevelType w:val="multilevel"/>
    <w:tmpl w:val="E84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20B8D"/>
    <w:multiLevelType w:val="multilevel"/>
    <w:tmpl w:val="AAF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DC1D1F"/>
    <w:multiLevelType w:val="multilevel"/>
    <w:tmpl w:val="C50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5512DE"/>
    <w:multiLevelType w:val="multilevel"/>
    <w:tmpl w:val="F75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12307"/>
    <w:multiLevelType w:val="multilevel"/>
    <w:tmpl w:val="181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A07565"/>
    <w:multiLevelType w:val="multilevel"/>
    <w:tmpl w:val="F250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962814"/>
    <w:multiLevelType w:val="multilevel"/>
    <w:tmpl w:val="92E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2C7A04"/>
    <w:multiLevelType w:val="multilevel"/>
    <w:tmpl w:val="89E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372716"/>
    <w:multiLevelType w:val="multilevel"/>
    <w:tmpl w:val="797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255E5A"/>
    <w:multiLevelType w:val="multilevel"/>
    <w:tmpl w:val="B56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4F3C31"/>
    <w:multiLevelType w:val="multilevel"/>
    <w:tmpl w:val="E1E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F3157B"/>
    <w:multiLevelType w:val="multilevel"/>
    <w:tmpl w:val="627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6973FB"/>
    <w:multiLevelType w:val="multilevel"/>
    <w:tmpl w:val="690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024BE6"/>
    <w:multiLevelType w:val="multilevel"/>
    <w:tmpl w:val="EBF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F779AC"/>
    <w:multiLevelType w:val="multilevel"/>
    <w:tmpl w:val="33C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E81875"/>
    <w:multiLevelType w:val="multilevel"/>
    <w:tmpl w:val="D50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740BC"/>
    <w:multiLevelType w:val="multilevel"/>
    <w:tmpl w:val="49B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CF7971"/>
    <w:multiLevelType w:val="multilevel"/>
    <w:tmpl w:val="79A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832944">
    <w:abstractNumId w:val="5"/>
  </w:num>
  <w:num w:numId="2" w16cid:durableId="991983668">
    <w:abstractNumId w:val="3"/>
  </w:num>
  <w:num w:numId="3" w16cid:durableId="1543399262">
    <w:abstractNumId w:val="2"/>
  </w:num>
  <w:num w:numId="4" w16cid:durableId="755590833">
    <w:abstractNumId w:val="4"/>
  </w:num>
  <w:num w:numId="5" w16cid:durableId="997534396">
    <w:abstractNumId w:val="1"/>
  </w:num>
  <w:num w:numId="6" w16cid:durableId="2067873952">
    <w:abstractNumId w:val="0"/>
  </w:num>
  <w:num w:numId="7" w16cid:durableId="1152404853">
    <w:abstractNumId w:val="40"/>
  </w:num>
  <w:num w:numId="8" w16cid:durableId="1470172089">
    <w:abstractNumId w:val="42"/>
  </w:num>
  <w:num w:numId="9" w16cid:durableId="461768517">
    <w:abstractNumId w:val="61"/>
  </w:num>
  <w:num w:numId="10" w16cid:durableId="1091900358">
    <w:abstractNumId w:val="24"/>
  </w:num>
  <w:num w:numId="11" w16cid:durableId="1187403618">
    <w:abstractNumId w:val="55"/>
  </w:num>
  <w:num w:numId="12" w16cid:durableId="1720081897">
    <w:abstractNumId w:val="22"/>
  </w:num>
  <w:num w:numId="13" w16cid:durableId="1590507464">
    <w:abstractNumId w:val="6"/>
  </w:num>
  <w:num w:numId="14" w16cid:durableId="1775250476">
    <w:abstractNumId w:val="34"/>
  </w:num>
  <w:num w:numId="15" w16cid:durableId="634456616">
    <w:abstractNumId w:val="57"/>
  </w:num>
  <w:num w:numId="16" w16cid:durableId="1280334566">
    <w:abstractNumId w:val="51"/>
  </w:num>
  <w:num w:numId="17" w16cid:durableId="39132961">
    <w:abstractNumId w:val="67"/>
  </w:num>
  <w:num w:numId="18" w16cid:durableId="1622570180">
    <w:abstractNumId w:val="78"/>
  </w:num>
  <w:num w:numId="19" w16cid:durableId="1745951563">
    <w:abstractNumId w:val="60"/>
  </w:num>
  <w:num w:numId="20" w16cid:durableId="1929921561">
    <w:abstractNumId w:val="15"/>
  </w:num>
  <w:num w:numId="21" w16cid:durableId="93913443">
    <w:abstractNumId w:val="30"/>
  </w:num>
  <w:num w:numId="22" w16cid:durableId="482939670">
    <w:abstractNumId w:val="50"/>
  </w:num>
  <w:num w:numId="23" w16cid:durableId="409235954">
    <w:abstractNumId w:val="62"/>
  </w:num>
  <w:num w:numId="24" w16cid:durableId="476455088">
    <w:abstractNumId w:val="33"/>
  </w:num>
  <w:num w:numId="25" w16cid:durableId="1257130369">
    <w:abstractNumId w:val="41"/>
  </w:num>
  <w:num w:numId="26" w16cid:durableId="897741089">
    <w:abstractNumId w:val="13"/>
  </w:num>
  <w:num w:numId="27" w16cid:durableId="1660695284">
    <w:abstractNumId w:val="46"/>
  </w:num>
  <w:num w:numId="28" w16cid:durableId="339696453">
    <w:abstractNumId w:val="68"/>
  </w:num>
  <w:num w:numId="29" w16cid:durableId="498545206">
    <w:abstractNumId w:val="39"/>
  </w:num>
  <w:num w:numId="30" w16cid:durableId="495533770">
    <w:abstractNumId w:val="8"/>
  </w:num>
  <w:num w:numId="31" w16cid:durableId="598946745">
    <w:abstractNumId w:val="86"/>
  </w:num>
  <w:num w:numId="32" w16cid:durableId="140923328">
    <w:abstractNumId w:val="75"/>
  </w:num>
  <w:num w:numId="33" w16cid:durableId="616718330">
    <w:abstractNumId w:val="10"/>
  </w:num>
  <w:num w:numId="34" w16cid:durableId="1131752050">
    <w:abstractNumId w:val="43"/>
  </w:num>
  <w:num w:numId="35" w16cid:durableId="1441142873">
    <w:abstractNumId w:val="7"/>
  </w:num>
  <w:num w:numId="36" w16cid:durableId="1552157580">
    <w:abstractNumId w:val="45"/>
  </w:num>
  <w:num w:numId="37" w16cid:durableId="1630355722">
    <w:abstractNumId w:val="21"/>
  </w:num>
  <w:num w:numId="38" w16cid:durableId="132260506">
    <w:abstractNumId w:val="54"/>
  </w:num>
  <w:num w:numId="39" w16cid:durableId="230964874">
    <w:abstractNumId w:val="25"/>
  </w:num>
  <w:num w:numId="40" w16cid:durableId="1123230487">
    <w:abstractNumId w:val="70"/>
  </w:num>
  <w:num w:numId="41" w16cid:durableId="524638366">
    <w:abstractNumId w:val="66"/>
  </w:num>
  <w:num w:numId="42" w16cid:durableId="1242252561">
    <w:abstractNumId w:val="64"/>
  </w:num>
  <w:num w:numId="43" w16cid:durableId="1928266839">
    <w:abstractNumId w:val="74"/>
  </w:num>
  <w:num w:numId="44" w16cid:durableId="1314218640">
    <w:abstractNumId w:val="36"/>
  </w:num>
  <w:num w:numId="45" w16cid:durableId="2106147905">
    <w:abstractNumId w:val="71"/>
  </w:num>
  <w:num w:numId="46" w16cid:durableId="925462294">
    <w:abstractNumId w:val="27"/>
  </w:num>
  <w:num w:numId="47" w16cid:durableId="609555377">
    <w:abstractNumId w:val="76"/>
  </w:num>
  <w:num w:numId="48" w16cid:durableId="1803962862">
    <w:abstractNumId w:val="18"/>
  </w:num>
  <w:num w:numId="49" w16cid:durableId="362943010">
    <w:abstractNumId w:val="9"/>
  </w:num>
  <w:num w:numId="50" w16cid:durableId="997422740">
    <w:abstractNumId w:val="53"/>
  </w:num>
  <w:num w:numId="51" w16cid:durableId="1374884039">
    <w:abstractNumId w:val="48"/>
  </w:num>
  <w:num w:numId="52" w16cid:durableId="831526396">
    <w:abstractNumId w:val="69"/>
  </w:num>
  <w:num w:numId="53" w16cid:durableId="1591961">
    <w:abstractNumId w:val="23"/>
  </w:num>
  <w:num w:numId="54" w16cid:durableId="1190795414">
    <w:abstractNumId w:val="20"/>
  </w:num>
  <w:num w:numId="55" w16cid:durableId="1450198841">
    <w:abstractNumId w:val="63"/>
  </w:num>
  <w:num w:numId="56" w16cid:durableId="1969315772">
    <w:abstractNumId w:val="29"/>
  </w:num>
  <w:num w:numId="57" w16cid:durableId="865869637">
    <w:abstractNumId w:val="17"/>
  </w:num>
  <w:num w:numId="58" w16cid:durableId="2029984303">
    <w:abstractNumId w:val="44"/>
  </w:num>
  <w:num w:numId="59" w16cid:durableId="495919987">
    <w:abstractNumId w:val="37"/>
  </w:num>
  <w:num w:numId="60" w16cid:durableId="454643124">
    <w:abstractNumId w:val="32"/>
  </w:num>
  <w:num w:numId="61" w16cid:durableId="891691702">
    <w:abstractNumId w:val="26"/>
  </w:num>
  <w:num w:numId="62" w16cid:durableId="1986618651">
    <w:abstractNumId w:val="49"/>
  </w:num>
  <w:num w:numId="63" w16cid:durableId="1497182700">
    <w:abstractNumId w:val="11"/>
  </w:num>
  <w:num w:numId="64" w16cid:durableId="1762139473">
    <w:abstractNumId w:val="81"/>
  </w:num>
  <w:num w:numId="65" w16cid:durableId="2069376674">
    <w:abstractNumId w:val="65"/>
  </w:num>
  <w:num w:numId="66" w16cid:durableId="1834252231">
    <w:abstractNumId w:val="47"/>
  </w:num>
  <w:num w:numId="67" w16cid:durableId="626205376">
    <w:abstractNumId w:val="73"/>
  </w:num>
  <w:num w:numId="68" w16cid:durableId="2010138474">
    <w:abstractNumId w:val="52"/>
  </w:num>
  <w:num w:numId="69" w16cid:durableId="1009792773">
    <w:abstractNumId w:val="79"/>
  </w:num>
  <w:num w:numId="70" w16cid:durableId="196041896">
    <w:abstractNumId w:val="83"/>
  </w:num>
  <w:num w:numId="71" w16cid:durableId="1170943642">
    <w:abstractNumId w:val="56"/>
  </w:num>
  <w:num w:numId="72" w16cid:durableId="1732079256">
    <w:abstractNumId w:val="84"/>
  </w:num>
  <w:num w:numId="73" w16cid:durableId="568465891">
    <w:abstractNumId w:val="14"/>
  </w:num>
  <w:num w:numId="74" w16cid:durableId="1907257772">
    <w:abstractNumId w:val="59"/>
  </w:num>
  <w:num w:numId="75" w16cid:durableId="1296788261">
    <w:abstractNumId w:val="19"/>
  </w:num>
  <w:num w:numId="76" w16cid:durableId="1748963651">
    <w:abstractNumId w:val="38"/>
  </w:num>
  <w:num w:numId="77" w16cid:durableId="648368995">
    <w:abstractNumId w:val="82"/>
  </w:num>
  <w:num w:numId="78" w16cid:durableId="1352144963">
    <w:abstractNumId w:val="35"/>
  </w:num>
  <w:num w:numId="79" w16cid:durableId="884683645">
    <w:abstractNumId w:val="80"/>
  </w:num>
  <w:num w:numId="80" w16cid:durableId="2103410629">
    <w:abstractNumId w:val="16"/>
  </w:num>
  <w:num w:numId="81" w16cid:durableId="1094282365">
    <w:abstractNumId w:val="77"/>
  </w:num>
  <w:num w:numId="82" w16cid:durableId="1366561926">
    <w:abstractNumId w:val="58"/>
  </w:num>
  <w:num w:numId="83" w16cid:durableId="1278220967">
    <w:abstractNumId w:val="85"/>
  </w:num>
  <w:num w:numId="84" w16cid:durableId="155734580">
    <w:abstractNumId w:val="28"/>
  </w:num>
  <w:num w:numId="85" w16cid:durableId="192352323">
    <w:abstractNumId w:val="72"/>
  </w:num>
  <w:num w:numId="86" w16cid:durableId="224680045">
    <w:abstractNumId w:val="12"/>
  </w:num>
  <w:num w:numId="87" w16cid:durableId="1257860192">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7A"/>
    <w:rsid w:val="00027E3C"/>
    <w:rsid w:val="00033123"/>
    <w:rsid w:val="00034616"/>
    <w:rsid w:val="0006063C"/>
    <w:rsid w:val="000A2650"/>
    <w:rsid w:val="0015074B"/>
    <w:rsid w:val="00183941"/>
    <w:rsid w:val="00217D02"/>
    <w:rsid w:val="0029639D"/>
    <w:rsid w:val="00326F90"/>
    <w:rsid w:val="0038509C"/>
    <w:rsid w:val="004C4EE9"/>
    <w:rsid w:val="005344C3"/>
    <w:rsid w:val="005606C7"/>
    <w:rsid w:val="00564162"/>
    <w:rsid w:val="00680B09"/>
    <w:rsid w:val="006B6828"/>
    <w:rsid w:val="006E02FB"/>
    <w:rsid w:val="0074084D"/>
    <w:rsid w:val="007B54D1"/>
    <w:rsid w:val="008076E1"/>
    <w:rsid w:val="00840208"/>
    <w:rsid w:val="0099036B"/>
    <w:rsid w:val="00AA1D8D"/>
    <w:rsid w:val="00B31274"/>
    <w:rsid w:val="00B45555"/>
    <w:rsid w:val="00B47730"/>
    <w:rsid w:val="00CB0664"/>
    <w:rsid w:val="00CD40DE"/>
    <w:rsid w:val="00D347F1"/>
    <w:rsid w:val="00E5529C"/>
    <w:rsid w:val="00E617D0"/>
    <w:rsid w:val="00EB1B30"/>
    <w:rsid w:val="00F43391"/>
    <w:rsid w:val="00F836C9"/>
    <w:rsid w:val="00FC693F"/>
    <w:rsid w:val="00FE5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F69D1A-A4B0-4457-A554-4998CC92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spacing w:after="80"/>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spacing w:after="80"/>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680B0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680B0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680B0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8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680B09"/>
    <w:rPr>
      <w:rFonts w:ascii="Courier New" w:eastAsia="Times New Roman" w:hAnsi="Courier New" w:cs="Courier New"/>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28</Pages>
  <Words>6731</Words>
  <Characters>37026</Characters>
  <Application>Microsoft Office Word</Application>
  <DocSecurity>0</DocSecurity>
  <Lines>308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Alix Greggio</cp:lastModifiedBy>
  <cp:revision>27</cp:revision>
  <dcterms:created xsi:type="dcterms:W3CDTF">2013-12-23T23:15:00Z</dcterms:created>
  <dcterms:modified xsi:type="dcterms:W3CDTF">2026-07-24T15:10:00Z</dcterms:modified>
  <cp:category/>
</cp:coreProperties>
</file>